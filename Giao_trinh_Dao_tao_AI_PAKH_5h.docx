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F0B38" w14:textId="77777777" w:rsidR="00E6588E" w:rsidRDefault="00397227">
      <w:pPr>
        <w:spacing w:before="720" w:after="80"/>
        <w:jc w:val="center"/>
      </w:pPr>
      <w:r>
        <w:rPr>
          <w:rFonts w:ascii="Segoe UI" w:hAnsi="Segoe UI"/>
          <w:b/>
          <w:color w:val="0052A5"/>
          <w:sz w:val="24"/>
        </w:rPr>
        <w:t>T</w:t>
      </w:r>
      <w:r>
        <w:rPr>
          <w:rFonts w:ascii="Segoe UI" w:hAnsi="Segoe UI"/>
          <w:b/>
          <w:color w:val="0052A5"/>
          <w:sz w:val="24"/>
        </w:rPr>
        <w:t>Ậ</w:t>
      </w:r>
      <w:r>
        <w:rPr>
          <w:rFonts w:ascii="Segoe UI" w:hAnsi="Segoe UI"/>
          <w:b/>
          <w:color w:val="0052A5"/>
          <w:sz w:val="24"/>
        </w:rPr>
        <w:t>P ĐOÀN BƯU CHÍNH VI</w:t>
      </w:r>
      <w:r>
        <w:rPr>
          <w:rFonts w:ascii="Segoe UI" w:hAnsi="Segoe UI"/>
          <w:b/>
          <w:color w:val="0052A5"/>
          <w:sz w:val="24"/>
        </w:rPr>
        <w:t>Ễ</w:t>
      </w:r>
      <w:r>
        <w:rPr>
          <w:rFonts w:ascii="Segoe UI" w:hAnsi="Segoe UI"/>
          <w:b/>
          <w:color w:val="0052A5"/>
          <w:sz w:val="24"/>
        </w:rPr>
        <w:t>N THÔNG VI</w:t>
      </w:r>
      <w:r>
        <w:rPr>
          <w:rFonts w:ascii="Segoe UI" w:hAnsi="Segoe UI"/>
          <w:b/>
          <w:color w:val="0052A5"/>
          <w:sz w:val="24"/>
        </w:rPr>
        <w:t>Ệ</w:t>
      </w:r>
      <w:r>
        <w:rPr>
          <w:rFonts w:ascii="Segoe UI" w:hAnsi="Segoe UI"/>
          <w:b/>
          <w:color w:val="0052A5"/>
          <w:sz w:val="24"/>
        </w:rPr>
        <w:t>T NAM (VNPT)</w:t>
      </w:r>
      <w:r>
        <w:rPr>
          <w:rFonts w:ascii="Segoe UI" w:hAnsi="Segoe UI"/>
          <w:b/>
          <w:color w:val="0052A5"/>
          <w:sz w:val="24"/>
        </w:rPr>
        <w:br/>
        <w:t>T</w:t>
      </w:r>
      <w:r>
        <w:rPr>
          <w:rFonts w:ascii="Segoe UI" w:hAnsi="Segoe UI"/>
          <w:b/>
          <w:color w:val="0052A5"/>
          <w:sz w:val="24"/>
        </w:rPr>
        <w:t>Ổ</w:t>
      </w:r>
      <w:r>
        <w:rPr>
          <w:rFonts w:ascii="Segoe UI" w:hAnsi="Segoe UI"/>
          <w:b/>
          <w:color w:val="0052A5"/>
          <w:sz w:val="24"/>
        </w:rPr>
        <w:t>NG CÔNG TY D</w:t>
      </w:r>
      <w:r>
        <w:rPr>
          <w:rFonts w:ascii="Segoe UI" w:hAnsi="Segoe UI"/>
          <w:b/>
          <w:color w:val="0052A5"/>
          <w:sz w:val="24"/>
        </w:rPr>
        <w:t>Ị</w:t>
      </w:r>
      <w:r>
        <w:rPr>
          <w:rFonts w:ascii="Segoe UI" w:hAnsi="Segoe UI"/>
          <w:b/>
          <w:color w:val="0052A5"/>
          <w:sz w:val="24"/>
        </w:rPr>
        <w:t>CH V</w:t>
      </w:r>
      <w:r>
        <w:rPr>
          <w:rFonts w:ascii="Segoe UI" w:hAnsi="Segoe UI"/>
          <w:b/>
          <w:color w:val="0052A5"/>
          <w:sz w:val="24"/>
        </w:rPr>
        <w:t>Ụ</w:t>
      </w:r>
      <w:r>
        <w:rPr>
          <w:rFonts w:ascii="Segoe UI" w:hAnsi="Segoe UI"/>
          <w:b/>
          <w:color w:val="0052A5"/>
          <w:sz w:val="24"/>
        </w:rPr>
        <w:t xml:space="preserve"> VI</w:t>
      </w:r>
      <w:r>
        <w:rPr>
          <w:rFonts w:ascii="Segoe UI" w:hAnsi="Segoe UI"/>
          <w:b/>
          <w:color w:val="0052A5"/>
          <w:sz w:val="24"/>
        </w:rPr>
        <w:t>Ễ</w:t>
      </w:r>
      <w:r>
        <w:rPr>
          <w:rFonts w:ascii="Segoe UI" w:hAnsi="Segoe UI"/>
          <w:b/>
          <w:color w:val="0052A5"/>
          <w:sz w:val="24"/>
        </w:rPr>
        <w:t>N THÔNG (VNPT-VINAPHONE)</w:t>
      </w:r>
    </w:p>
    <w:p w14:paraId="28FE2522" w14:textId="77777777" w:rsidR="00E6588E" w:rsidRDefault="00397227">
      <w:pPr>
        <w:spacing w:after="1000"/>
        <w:jc w:val="center"/>
      </w:pPr>
      <w:r>
        <w:rPr>
          <w:rFonts w:ascii="Segoe UI" w:hAnsi="Segoe UI"/>
          <w:b/>
          <w:color w:val="0284C7"/>
          <w:sz w:val="21"/>
        </w:rPr>
        <w:t>TRUNG TÂM ĐI</w:t>
      </w:r>
      <w:r>
        <w:rPr>
          <w:rFonts w:ascii="Segoe UI" w:hAnsi="Segoe UI"/>
          <w:b/>
          <w:color w:val="0284C7"/>
          <w:sz w:val="21"/>
        </w:rPr>
        <w:t>Ề</w:t>
      </w:r>
      <w:r>
        <w:rPr>
          <w:rFonts w:ascii="Segoe UI" w:hAnsi="Segoe UI"/>
          <w:b/>
          <w:color w:val="0284C7"/>
          <w:sz w:val="21"/>
        </w:rPr>
        <w:t>U HÀNH M</w:t>
      </w:r>
      <w:r>
        <w:rPr>
          <w:rFonts w:ascii="Segoe UI" w:hAnsi="Segoe UI"/>
          <w:b/>
          <w:color w:val="0284C7"/>
          <w:sz w:val="21"/>
        </w:rPr>
        <w:t>Ạ</w:t>
      </w:r>
      <w:r>
        <w:rPr>
          <w:rFonts w:ascii="Segoe UI" w:hAnsi="Segoe UI"/>
          <w:b/>
          <w:color w:val="0284C7"/>
          <w:sz w:val="21"/>
        </w:rPr>
        <w:t>NG &amp; H</w:t>
      </w:r>
      <w:r>
        <w:rPr>
          <w:rFonts w:ascii="Segoe UI" w:hAnsi="Segoe UI"/>
          <w:b/>
          <w:color w:val="0284C7"/>
          <w:sz w:val="21"/>
        </w:rPr>
        <w:t>Ỗ</w:t>
      </w:r>
      <w:r>
        <w:rPr>
          <w:rFonts w:ascii="Segoe UI" w:hAnsi="Segoe UI"/>
          <w:b/>
          <w:color w:val="0284C7"/>
          <w:sz w:val="21"/>
        </w:rPr>
        <w:t xml:space="preserve"> TR</w:t>
      </w:r>
      <w:r>
        <w:rPr>
          <w:rFonts w:ascii="Segoe UI" w:hAnsi="Segoe UI"/>
          <w:b/>
          <w:color w:val="0284C7"/>
          <w:sz w:val="21"/>
        </w:rPr>
        <w:t>Ợ</w:t>
      </w:r>
      <w:r>
        <w:rPr>
          <w:rFonts w:ascii="Segoe UI" w:hAnsi="Segoe UI"/>
          <w:b/>
          <w:color w:val="0284C7"/>
          <w:sz w:val="21"/>
        </w:rPr>
        <w:t xml:space="preserve"> K</w:t>
      </w:r>
      <w:r>
        <w:rPr>
          <w:rFonts w:ascii="Segoe UI" w:hAnsi="Segoe UI"/>
          <w:b/>
          <w:color w:val="0284C7"/>
          <w:sz w:val="21"/>
        </w:rPr>
        <w:t>Ỹ</w:t>
      </w:r>
      <w:r>
        <w:rPr>
          <w:rFonts w:ascii="Segoe UI" w:hAnsi="Segoe UI"/>
          <w:b/>
          <w:color w:val="0284C7"/>
          <w:sz w:val="21"/>
        </w:rPr>
        <w:t xml:space="preserve"> THU</w:t>
      </w:r>
      <w:r>
        <w:rPr>
          <w:rFonts w:ascii="Segoe UI" w:hAnsi="Segoe UI"/>
          <w:b/>
          <w:color w:val="0284C7"/>
          <w:sz w:val="21"/>
        </w:rPr>
        <w:t>Ậ</w:t>
      </w:r>
      <w:r>
        <w:rPr>
          <w:rFonts w:ascii="Segoe UI" w:hAnsi="Segoe UI"/>
          <w:b/>
          <w:color w:val="0284C7"/>
          <w:sz w:val="21"/>
        </w:rPr>
        <w:t>T (VNPT SOC / TTS)</w:t>
      </w:r>
    </w:p>
    <w:p w14:paraId="38E34F43" w14:textId="77777777" w:rsidR="00E6588E" w:rsidRDefault="00397227">
      <w:pPr>
        <w:spacing w:after="240"/>
        <w:jc w:val="center"/>
      </w:pPr>
      <w:r>
        <w:rPr>
          <w:rFonts w:ascii="Segoe UI" w:hAnsi="Segoe UI"/>
          <w:b/>
          <w:color w:val="64748B"/>
          <w:sz w:val="28"/>
        </w:rPr>
        <w:t>GIÁO TRÌNH &amp; B</w:t>
      </w:r>
      <w:r>
        <w:rPr>
          <w:rFonts w:ascii="Segoe UI" w:hAnsi="Segoe UI"/>
          <w:b/>
          <w:color w:val="64748B"/>
          <w:sz w:val="28"/>
        </w:rPr>
        <w:t>Ộ</w:t>
      </w:r>
      <w:r>
        <w:rPr>
          <w:rFonts w:ascii="Segoe UI" w:hAnsi="Segoe UI"/>
          <w:b/>
          <w:color w:val="64748B"/>
          <w:sz w:val="28"/>
        </w:rPr>
        <w:t xml:space="preserve"> TÀI LI</w:t>
      </w:r>
      <w:r>
        <w:rPr>
          <w:rFonts w:ascii="Segoe UI" w:hAnsi="Segoe UI"/>
          <w:b/>
          <w:color w:val="64748B"/>
          <w:sz w:val="28"/>
        </w:rPr>
        <w:t>Ệ</w:t>
      </w:r>
      <w:r>
        <w:rPr>
          <w:rFonts w:ascii="Segoe UI" w:hAnsi="Segoe UI"/>
          <w:b/>
          <w:color w:val="64748B"/>
          <w:sz w:val="28"/>
        </w:rPr>
        <w:t>U ĐÀO T</w:t>
      </w:r>
      <w:r>
        <w:rPr>
          <w:rFonts w:ascii="Segoe UI" w:hAnsi="Segoe UI"/>
          <w:b/>
          <w:color w:val="64748B"/>
          <w:sz w:val="28"/>
        </w:rPr>
        <w:t>Ạ</w:t>
      </w:r>
      <w:r>
        <w:rPr>
          <w:rFonts w:ascii="Segoe UI" w:hAnsi="Segoe UI"/>
          <w:b/>
          <w:color w:val="64748B"/>
          <w:sz w:val="28"/>
        </w:rPr>
        <w:t>O CHUYÊN Đ</w:t>
      </w:r>
      <w:r>
        <w:rPr>
          <w:rFonts w:ascii="Segoe UI" w:hAnsi="Segoe UI"/>
          <w:b/>
          <w:color w:val="64748B"/>
          <w:sz w:val="28"/>
        </w:rPr>
        <w:t>Ề</w:t>
      </w:r>
    </w:p>
    <w:p w14:paraId="036482E1" w14:textId="77777777" w:rsidR="00E6588E" w:rsidRDefault="00397227">
      <w:pPr>
        <w:spacing w:after="320"/>
        <w:jc w:val="center"/>
      </w:pPr>
      <w:r>
        <w:rPr>
          <w:rFonts w:ascii="Segoe UI" w:hAnsi="Segoe UI"/>
          <w:b/>
          <w:color w:val="002B5C"/>
          <w:sz w:val="44"/>
        </w:rPr>
        <w:t>Ứ</w:t>
      </w:r>
      <w:r>
        <w:rPr>
          <w:rFonts w:ascii="Segoe UI" w:hAnsi="Segoe UI"/>
          <w:b/>
          <w:color w:val="002B5C"/>
          <w:sz w:val="44"/>
        </w:rPr>
        <w:t>NG D</w:t>
      </w:r>
      <w:r>
        <w:rPr>
          <w:rFonts w:ascii="Segoe UI" w:hAnsi="Segoe UI"/>
          <w:b/>
          <w:color w:val="002B5C"/>
          <w:sz w:val="44"/>
        </w:rPr>
        <w:t>Ụ</w:t>
      </w:r>
      <w:r>
        <w:rPr>
          <w:rFonts w:ascii="Segoe UI" w:hAnsi="Segoe UI"/>
          <w:b/>
          <w:color w:val="002B5C"/>
          <w:sz w:val="44"/>
        </w:rPr>
        <w:t>NG AI &amp; T</w:t>
      </w:r>
      <w:r>
        <w:rPr>
          <w:rFonts w:ascii="Segoe UI" w:hAnsi="Segoe UI"/>
          <w:b/>
          <w:color w:val="002B5C"/>
          <w:sz w:val="44"/>
        </w:rPr>
        <w:t>Ự</w:t>
      </w:r>
      <w:r>
        <w:rPr>
          <w:rFonts w:ascii="Segoe UI" w:hAnsi="Segoe UI"/>
          <w:b/>
          <w:color w:val="002B5C"/>
          <w:sz w:val="44"/>
        </w:rPr>
        <w:t xml:space="preserve"> Đ</w:t>
      </w:r>
      <w:r>
        <w:rPr>
          <w:rFonts w:ascii="Segoe UI" w:hAnsi="Segoe UI"/>
          <w:b/>
          <w:color w:val="002B5C"/>
          <w:sz w:val="44"/>
        </w:rPr>
        <w:t>Ộ</w:t>
      </w:r>
      <w:r>
        <w:rPr>
          <w:rFonts w:ascii="Segoe UI" w:hAnsi="Segoe UI"/>
          <w:b/>
          <w:color w:val="002B5C"/>
          <w:sz w:val="44"/>
        </w:rPr>
        <w:t>NG HÓA</w:t>
      </w:r>
      <w:r>
        <w:rPr>
          <w:rFonts w:ascii="Segoe UI" w:hAnsi="Segoe UI"/>
          <w:b/>
          <w:color w:val="002B5C"/>
          <w:sz w:val="44"/>
        </w:rPr>
        <w:br/>
        <w:t>TRONG X</w:t>
      </w:r>
      <w:r>
        <w:rPr>
          <w:rFonts w:ascii="Segoe UI" w:hAnsi="Segoe UI"/>
          <w:b/>
          <w:color w:val="002B5C"/>
          <w:sz w:val="44"/>
        </w:rPr>
        <w:t>Ử</w:t>
      </w:r>
      <w:r>
        <w:rPr>
          <w:rFonts w:ascii="Segoe UI" w:hAnsi="Segoe UI"/>
          <w:b/>
          <w:color w:val="002B5C"/>
          <w:sz w:val="44"/>
        </w:rPr>
        <w:t xml:space="preserve"> LÝ PH</w:t>
      </w:r>
      <w:r>
        <w:rPr>
          <w:rFonts w:ascii="Segoe UI" w:hAnsi="Segoe UI"/>
          <w:b/>
          <w:color w:val="002B5C"/>
          <w:sz w:val="44"/>
        </w:rPr>
        <w:t>Ả</w:t>
      </w:r>
      <w:r>
        <w:rPr>
          <w:rFonts w:ascii="Segoe UI" w:hAnsi="Segoe UI"/>
          <w:b/>
          <w:color w:val="002B5C"/>
          <w:sz w:val="44"/>
        </w:rPr>
        <w:t>N ÁNH KHÁCH HÀNG (PAKH)</w:t>
      </w:r>
      <w:r>
        <w:rPr>
          <w:rFonts w:ascii="Segoe UI" w:hAnsi="Segoe UI"/>
          <w:b/>
          <w:color w:val="002B5C"/>
          <w:sz w:val="44"/>
        </w:rPr>
        <w:br/>
        <w:t>H</w:t>
      </w:r>
      <w:r>
        <w:rPr>
          <w:rFonts w:ascii="Segoe UI" w:hAnsi="Segoe UI"/>
          <w:b/>
          <w:color w:val="002B5C"/>
          <w:sz w:val="44"/>
        </w:rPr>
        <w:t>Ệ</w:t>
      </w:r>
      <w:r>
        <w:rPr>
          <w:rFonts w:ascii="Segoe UI" w:hAnsi="Segoe UI"/>
          <w:b/>
          <w:color w:val="002B5C"/>
          <w:sz w:val="44"/>
        </w:rPr>
        <w:t xml:space="preserve"> TH</w:t>
      </w:r>
      <w:r>
        <w:rPr>
          <w:rFonts w:ascii="Segoe UI" w:hAnsi="Segoe UI"/>
          <w:b/>
          <w:color w:val="002B5C"/>
          <w:sz w:val="44"/>
        </w:rPr>
        <w:t>Ố</w:t>
      </w:r>
      <w:r>
        <w:rPr>
          <w:rFonts w:ascii="Segoe UI" w:hAnsi="Segoe UI"/>
          <w:b/>
          <w:color w:val="002B5C"/>
          <w:sz w:val="44"/>
        </w:rPr>
        <w:t>NG VNPT TTS PRECHECK</w:t>
      </w:r>
    </w:p>
    <w:p w14:paraId="41FD946E" w14:textId="77777777" w:rsidR="00E6588E" w:rsidRDefault="00397227">
      <w:pPr>
        <w:spacing w:after="1600"/>
        <w:jc w:val="center"/>
      </w:pPr>
      <w:r>
        <w:rPr>
          <w:rFonts w:ascii="Segoe UI" w:hAnsi="Segoe UI"/>
          <w:color w:val="1E293B"/>
        </w:rPr>
        <w:t>C</w:t>
      </w:r>
      <w:r>
        <w:rPr>
          <w:rFonts w:ascii="Segoe UI" w:hAnsi="Segoe UI"/>
          <w:color w:val="1E293B"/>
        </w:rPr>
        <w:t>Ẩ</w:t>
      </w:r>
      <w:r>
        <w:rPr>
          <w:rFonts w:ascii="Segoe UI" w:hAnsi="Segoe UI"/>
          <w:color w:val="1E293B"/>
        </w:rPr>
        <w:t>M NANG TOÀN DI</w:t>
      </w:r>
      <w:r>
        <w:rPr>
          <w:rFonts w:ascii="Segoe UI" w:hAnsi="Segoe UI"/>
          <w:color w:val="1E293B"/>
        </w:rPr>
        <w:t>Ệ</w:t>
      </w:r>
      <w:r>
        <w:rPr>
          <w:rFonts w:ascii="Segoe UI" w:hAnsi="Segoe UI"/>
          <w:color w:val="1E293B"/>
        </w:rPr>
        <w:t>N V</w:t>
      </w:r>
      <w:r>
        <w:rPr>
          <w:rFonts w:ascii="Segoe UI" w:hAnsi="Segoe UI"/>
          <w:color w:val="1E293B"/>
        </w:rPr>
        <w:t>Ề</w:t>
      </w:r>
      <w:r>
        <w:rPr>
          <w:rFonts w:ascii="Segoe UI" w:hAnsi="Segoe UI"/>
          <w:color w:val="1E293B"/>
        </w:rPr>
        <w:t xml:space="preserve"> KI</w:t>
      </w:r>
      <w:r>
        <w:rPr>
          <w:rFonts w:ascii="Segoe UI" w:hAnsi="Segoe UI"/>
          <w:color w:val="1E293B"/>
        </w:rPr>
        <w:t>Ế</w:t>
      </w:r>
      <w:r>
        <w:rPr>
          <w:rFonts w:ascii="Segoe UI" w:hAnsi="Segoe UI"/>
          <w:color w:val="1E293B"/>
        </w:rPr>
        <w:t>N TRÚC M</w:t>
      </w:r>
      <w:r>
        <w:rPr>
          <w:rFonts w:ascii="Segoe UI" w:hAnsi="Segoe UI"/>
          <w:color w:val="1E293B"/>
        </w:rPr>
        <w:t>Ạ</w:t>
      </w:r>
      <w:r>
        <w:rPr>
          <w:rFonts w:ascii="Segoe UI" w:hAnsi="Segoe UI"/>
          <w:color w:val="1E293B"/>
        </w:rPr>
        <w:t>NG LÕI, THƯ VI</w:t>
      </w:r>
      <w:r>
        <w:rPr>
          <w:rFonts w:ascii="Segoe UI" w:hAnsi="Segoe UI"/>
          <w:color w:val="1E293B"/>
        </w:rPr>
        <w:t>Ệ</w:t>
      </w:r>
      <w:r>
        <w:rPr>
          <w:rFonts w:ascii="Segoe UI" w:hAnsi="Segoe UI"/>
          <w:color w:val="1E293B"/>
        </w:rPr>
        <w:t>N K</w:t>
      </w:r>
      <w:r>
        <w:rPr>
          <w:rFonts w:ascii="Segoe UI" w:hAnsi="Segoe UI"/>
          <w:color w:val="1E293B"/>
        </w:rPr>
        <w:t>Ị</w:t>
      </w:r>
      <w:r>
        <w:rPr>
          <w:rFonts w:ascii="Segoe UI" w:hAnsi="Segoe UI"/>
          <w:color w:val="1E293B"/>
        </w:rPr>
        <w:t>CH B</w:t>
      </w:r>
      <w:r>
        <w:rPr>
          <w:rFonts w:ascii="Segoe UI" w:hAnsi="Segoe UI"/>
          <w:color w:val="1E293B"/>
        </w:rPr>
        <w:t>Ả</w:t>
      </w:r>
      <w:r>
        <w:rPr>
          <w:rFonts w:ascii="Segoe UI" w:hAnsi="Segoe UI"/>
          <w:color w:val="1E293B"/>
        </w:rPr>
        <w:t>N CH</w:t>
      </w:r>
      <w:r>
        <w:rPr>
          <w:rFonts w:ascii="Segoe UI" w:hAnsi="Segoe UI"/>
          <w:color w:val="1E293B"/>
        </w:rPr>
        <w:t>Ẩ</w:t>
      </w:r>
      <w:r>
        <w:rPr>
          <w:rFonts w:ascii="Segoe UI" w:hAnsi="Segoe UI"/>
          <w:color w:val="1E293B"/>
        </w:rPr>
        <w:t>N ĐOÁN,</w:t>
      </w:r>
      <w:r>
        <w:rPr>
          <w:rFonts w:ascii="Segoe UI" w:hAnsi="Segoe UI"/>
          <w:color w:val="1E293B"/>
        </w:rPr>
        <w:br/>
        <w:t>QUY TRÌNH V</w:t>
      </w:r>
      <w:r>
        <w:rPr>
          <w:rFonts w:ascii="Segoe UI" w:hAnsi="Segoe UI"/>
          <w:color w:val="1E293B"/>
        </w:rPr>
        <w:t>Ậ</w:t>
      </w:r>
      <w:r>
        <w:rPr>
          <w:rFonts w:ascii="Segoe UI" w:hAnsi="Segoe UI"/>
          <w:color w:val="1E293B"/>
        </w:rPr>
        <w:t>N HÀNH 6 PHÂN H</w:t>
      </w:r>
      <w:r>
        <w:rPr>
          <w:rFonts w:ascii="Segoe UI" w:hAnsi="Segoe UI"/>
          <w:color w:val="1E293B"/>
        </w:rPr>
        <w:t>Ệ</w:t>
      </w:r>
      <w:r>
        <w:rPr>
          <w:rFonts w:ascii="Segoe UI" w:hAnsi="Segoe UI"/>
          <w:color w:val="1E293B"/>
        </w:rPr>
        <w:t xml:space="preserve"> VÀ ĐÓNG PHI</w:t>
      </w:r>
      <w:r>
        <w:rPr>
          <w:rFonts w:ascii="Segoe UI" w:hAnsi="Segoe UI"/>
          <w:color w:val="1E293B"/>
        </w:rPr>
        <w:t>Ế</w:t>
      </w:r>
      <w:r>
        <w:rPr>
          <w:rFonts w:ascii="Segoe UI" w:hAnsi="Segoe UI"/>
          <w:color w:val="1E293B"/>
        </w:rPr>
        <w:t>U ONEOSS 5.1 CHU</w:t>
      </w:r>
      <w:r>
        <w:rPr>
          <w:rFonts w:ascii="Segoe UI" w:hAnsi="Segoe UI"/>
          <w:color w:val="1E293B"/>
        </w:rPr>
        <w:t>Ẩ</w:t>
      </w:r>
      <w:r>
        <w:rPr>
          <w:rFonts w:ascii="Segoe UI" w:hAnsi="Segoe UI"/>
          <w:color w:val="1E293B"/>
        </w:rPr>
        <w:t>N 34 T</w:t>
      </w:r>
      <w:r>
        <w:rPr>
          <w:rFonts w:ascii="Segoe UI" w:hAnsi="Segoe UI"/>
          <w:color w:val="1E293B"/>
        </w:rPr>
        <w:t>Ỉ</w:t>
      </w:r>
      <w:r>
        <w:rPr>
          <w:rFonts w:ascii="Segoe UI" w:hAnsi="Segoe UI"/>
          <w:color w:val="1E293B"/>
        </w:rPr>
        <w:t>NH/TP</w:t>
      </w:r>
    </w:p>
    <w:p w14:paraId="38341D9F" w14:textId="77777777" w:rsidR="00E6588E" w:rsidRDefault="00397227">
      <w:pPr>
        <w:spacing w:after="120"/>
        <w:jc w:val="center"/>
      </w:pPr>
      <w:r>
        <w:rPr>
          <w:rFonts w:ascii="Segoe UI" w:hAnsi="Segoe UI"/>
          <w:color w:val="1E293B"/>
          <w:sz w:val="20"/>
        </w:rPr>
        <w:t>T</w:t>
      </w:r>
      <w:r>
        <w:rPr>
          <w:rFonts w:ascii="Segoe UI" w:hAnsi="Segoe UI"/>
          <w:color w:val="1E293B"/>
          <w:sz w:val="20"/>
        </w:rPr>
        <w:t>ổ</w:t>
      </w:r>
      <w:r>
        <w:rPr>
          <w:rFonts w:ascii="Segoe UI" w:hAnsi="Segoe UI"/>
          <w:color w:val="1E293B"/>
          <w:sz w:val="20"/>
        </w:rPr>
        <w:t>ng th</w:t>
      </w:r>
      <w:r>
        <w:rPr>
          <w:rFonts w:ascii="Segoe UI" w:hAnsi="Segoe UI"/>
          <w:color w:val="1E293B"/>
          <w:sz w:val="20"/>
        </w:rPr>
        <w:t>ờ</w:t>
      </w:r>
      <w:r>
        <w:rPr>
          <w:rFonts w:ascii="Segoe UI" w:hAnsi="Segoe UI"/>
          <w:color w:val="1E293B"/>
          <w:sz w:val="20"/>
        </w:rPr>
        <w:t>i lư</w:t>
      </w:r>
      <w:r>
        <w:rPr>
          <w:rFonts w:ascii="Segoe UI" w:hAnsi="Segoe UI"/>
          <w:color w:val="1E293B"/>
          <w:sz w:val="20"/>
        </w:rPr>
        <w:t>ợ</w:t>
      </w:r>
      <w:r>
        <w:rPr>
          <w:rFonts w:ascii="Segoe UI" w:hAnsi="Segoe UI"/>
          <w:color w:val="1E293B"/>
          <w:sz w:val="20"/>
        </w:rPr>
        <w:t>ng chương trình: Đúng 5 Ti</w:t>
      </w:r>
      <w:r>
        <w:rPr>
          <w:rFonts w:ascii="Segoe UI" w:hAnsi="Segoe UI"/>
          <w:color w:val="1E293B"/>
          <w:sz w:val="20"/>
        </w:rPr>
        <w:t>ế</w:t>
      </w:r>
      <w:r>
        <w:rPr>
          <w:rFonts w:ascii="Segoe UI" w:hAnsi="Segoe UI"/>
          <w:color w:val="1E293B"/>
          <w:sz w:val="20"/>
        </w:rPr>
        <w:t>ng (300 Phút — g</w:t>
      </w:r>
      <w:r>
        <w:rPr>
          <w:rFonts w:ascii="Segoe UI" w:hAnsi="Segoe UI"/>
          <w:color w:val="1E293B"/>
          <w:sz w:val="20"/>
        </w:rPr>
        <w:t>ồ</w:t>
      </w:r>
      <w:r>
        <w:rPr>
          <w:rFonts w:ascii="Segoe UI" w:hAnsi="Segoe UI"/>
          <w:color w:val="1E293B"/>
          <w:sz w:val="20"/>
        </w:rPr>
        <w:t>m 60% th</w:t>
      </w:r>
      <w:r>
        <w:rPr>
          <w:rFonts w:ascii="Segoe UI" w:hAnsi="Segoe UI"/>
          <w:color w:val="1E293B"/>
          <w:sz w:val="20"/>
        </w:rPr>
        <w:t>ự</w:t>
      </w:r>
      <w:r>
        <w:rPr>
          <w:rFonts w:ascii="Segoe UI" w:hAnsi="Segoe UI"/>
          <w:color w:val="1E293B"/>
          <w:sz w:val="20"/>
        </w:rPr>
        <w:t>c hành th</w:t>
      </w:r>
      <w:r>
        <w:rPr>
          <w:rFonts w:ascii="Segoe UI" w:hAnsi="Segoe UI"/>
          <w:color w:val="1E293B"/>
          <w:sz w:val="20"/>
        </w:rPr>
        <w:t>ự</w:t>
      </w:r>
      <w:r>
        <w:rPr>
          <w:rFonts w:ascii="Segoe UI" w:hAnsi="Segoe UI"/>
          <w:color w:val="1E293B"/>
          <w:sz w:val="20"/>
        </w:rPr>
        <w:t>c chi</w:t>
      </w:r>
      <w:r>
        <w:rPr>
          <w:rFonts w:ascii="Segoe UI" w:hAnsi="Segoe UI"/>
          <w:color w:val="1E293B"/>
          <w:sz w:val="20"/>
        </w:rPr>
        <w:t>ế</w:t>
      </w:r>
      <w:r>
        <w:rPr>
          <w:rFonts w:ascii="Segoe UI" w:hAnsi="Segoe UI"/>
          <w:color w:val="1E293B"/>
          <w:sz w:val="20"/>
        </w:rPr>
        <w:t>n)</w:t>
      </w:r>
      <w:r>
        <w:rPr>
          <w:rFonts w:ascii="Segoe UI" w:hAnsi="Segoe UI"/>
          <w:color w:val="1E293B"/>
          <w:sz w:val="20"/>
        </w:rPr>
        <w:br/>
        <w:t>Đ</w:t>
      </w:r>
      <w:r>
        <w:rPr>
          <w:rFonts w:ascii="Segoe UI" w:hAnsi="Segoe UI"/>
          <w:color w:val="1E293B"/>
          <w:sz w:val="20"/>
        </w:rPr>
        <w:t>ố</w:t>
      </w:r>
      <w:r>
        <w:rPr>
          <w:rFonts w:ascii="Segoe UI" w:hAnsi="Segoe UI"/>
          <w:color w:val="1E293B"/>
          <w:sz w:val="20"/>
        </w:rPr>
        <w:t>i tư</w:t>
      </w:r>
      <w:r>
        <w:rPr>
          <w:rFonts w:ascii="Segoe UI" w:hAnsi="Segoe UI"/>
          <w:color w:val="1E293B"/>
          <w:sz w:val="20"/>
        </w:rPr>
        <w:t>ợ</w:t>
      </w:r>
      <w:r>
        <w:rPr>
          <w:rFonts w:ascii="Segoe UI" w:hAnsi="Segoe UI"/>
          <w:color w:val="1E293B"/>
          <w:sz w:val="20"/>
        </w:rPr>
        <w:t>ng đào t</w:t>
      </w:r>
      <w:r>
        <w:rPr>
          <w:rFonts w:ascii="Segoe UI" w:hAnsi="Segoe UI"/>
          <w:color w:val="1E293B"/>
          <w:sz w:val="20"/>
        </w:rPr>
        <w:t>ạ</w:t>
      </w:r>
      <w:r>
        <w:rPr>
          <w:rFonts w:ascii="Segoe UI" w:hAnsi="Segoe UI"/>
          <w:color w:val="1E293B"/>
          <w:sz w:val="20"/>
        </w:rPr>
        <w:t>o: K</w:t>
      </w:r>
      <w:r>
        <w:rPr>
          <w:rFonts w:ascii="Segoe UI" w:hAnsi="Segoe UI"/>
          <w:color w:val="1E293B"/>
          <w:sz w:val="20"/>
        </w:rPr>
        <w:t>ỹ</w:t>
      </w:r>
      <w:r>
        <w:rPr>
          <w:rFonts w:ascii="Segoe UI" w:hAnsi="Segoe UI"/>
          <w:color w:val="1E293B"/>
          <w:sz w:val="20"/>
        </w:rPr>
        <w:t xml:space="preserve"> thu</w:t>
      </w:r>
      <w:r>
        <w:rPr>
          <w:rFonts w:ascii="Segoe UI" w:hAnsi="Segoe UI"/>
          <w:color w:val="1E293B"/>
          <w:sz w:val="20"/>
        </w:rPr>
        <w:t>ậ</w:t>
      </w:r>
      <w:r>
        <w:rPr>
          <w:rFonts w:ascii="Segoe UI" w:hAnsi="Segoe UI"/>
          <w:color w:val="1E293B"/>
          <w:sz w:val="20"/>
        </w:rPr>
        <w:t>t viên (KTV) Vi</w:t>
      </w:r>
      <w:r>
        <w:rPr>
          <w:rFonts w:ascii="Segoe UI" w:hAnsi="Segoe UI"/>
          <w:color w:val="1E293B"/>
          <w:sz w:val="20"/>
        </w:rPr>
        <w:t>ễ</w:t>
      </w:r>
      <w:r>
        <w:rPr>
          <w:rFonts w:ascii="Segoe UI" w:hAnsi="Segoe UI"/>
          <w:color w:val="1E293B"/>
          <w:sz w:val="20"/>
        </w:rPr>
        <w:t>n thông T</w:t>
      </w:r>
      <w:r>
        <w:rPr>
          <w:rFonts w:ascii="Segoe UI" w:hAnsi="Segoe UI"/>
          <w:color w:val="1E293B"/>
          <w:sz w:val="20"/>
        </w:rPr>
        <w:t>ỉ</w:t>
      </w:r>
      <w:r>
        <w:rPr>
          <w:rFonts w:ascii="Segoe UI" w:hAnsi="Segoe UI"/>
          <w:color w:val="1E293B"/>
          <w:sz w:val="20"/>
        </w:rPr>
        <w:t>nh/TP, Đi</w:t>
      </w:r>
      <w:r>
        <w:rPr>
          <w:rFonts w:ascii="Segoe UI" w:hAnsi="Segoe UI"/>
          <w:color w:val="1E293B"/>
          <w:sz w:val="20"/>
        </w:rPr>
        <w:t>ề</w:t>
      </w:r>
      <w:r>
        <w:rPr>
          <w:rFonts w:ascii="Segoe UI" w:hAnsi="Segoe UI"/>
          <w:color w:val="1E293B"/>
          <w:sz w:val="20"/>
        </w:rPr>
        <w:t>u hành SOC, H</w:t>
      </w:r>
      <w:r>
        <w:rPr>
          <w:rFonts w:ascii="Segoe UI" w:hAnsi="Segoe UI"/>
          <w:color w:val="1E293B"/>
          <w:sz w:val="20"/>
        </w:rPr>
        <w:t>ỗ</w:t>
      </w:r>
      <w:r>
        <w:rPr>
          <w:rFonts w:ascii="Segoe UI" w:hAnsi="Segoe UI"/>
          <w:color w:val="1E293B"/>
          <w:sz w:val="20"/>
        </w:rPr>
        <w:t xml:space="preserve"> tr</w:t>
      </w:r>
      <w:r>
        <w:rPr>
          <w:rFonts w:ascii="Segoe UI" w:hAnsi="Segoe UI"/>
          <w:color w:val="1E293B"/>
          <w:sz w:val="20"/>
        </w:rPr>
        <w:t>ợ</w:t>
      </w:r>
      <w:r>
        <w:rPr>
          <w:rFonts w:ascii="Segoe UI" w:hAnsi="Segoe UI"/>
          <w:color w:val="1E293B"/>
          <w:sz w:val="20"/>
        </w:rPr>
        <w:t xml:space="preserve"> k</w:t>
      </w:r>
      <w:r>
        <w:rPr>
          <w:rFonts w:ascii="Segoe UI" w:hAnsi="Segoe UI"/>
          <w:color w:val="1E293B"/>
          <w:sz w:val="20"/>
        </w:rPr>
        <w:t>ỹ</w:t>
      </w:r>
      <w:r>
        <w:rPr>
          <w:rFonts w:ascii="Segoe UI" w:hAnsi="Segoe UI"/>
          <w:color w:val="1E293B"/>
          <w:sz w:val="20"/>
        </w:rPr>
        <w:t xml:space="preserve"> thu</w:t>
      </w:r>
      <w:r>
        <w:rPr>
          <w:rFonts w:ascii="Segoe UI" w:hAnsi="Segoe UI"/>
          <w:color w:val="1E293B"/>
          <w:sz w:val="20"/>
        </w:rPr>
        <w:t>ậ</w:t>
      </w:r>
      <w:r>
        <w:rPr>
          <w:rFonts w:ascii="Segoe UI" w:hAnsi="Segoe UI"/>
          <w:color w:val="1E293B"/>
          <w:sz w:val="20"/>
        </w:rPr>
        <w:t>t 18001091</w:t>
      </w:r>
      <w:r>
        <w:rPr>
          <w:rFonts w:ascii="Segoe UI" w:hAnsi="Segoe UI"/>
          <w:color w:val="1E293B"/>
          <w:sz w:val="20"/>
        </w:rPr>
        <w:br/>
        <w:t>H</w:t>
      </w:r>
      <w:r>
        <w:rPr>
          <w:rFonts w:ascii="Segoe UI" w:hAnsi="Segoe UI"/>
          <w:color w:val="1E293B"/>
          <w:sz w:val="20"/>
        </w:rPr>
        <w:t>ệ</w:t>
      </w:r>
      <w:r>
        <w:rPr>
          <w:rFonts w:ascii="Segoe UI" w:hAnsi="Segoe UI"/>
          <w:color w:val="1E293B"/>
          <w:sz w:val="20"/>
        </w:rPr>
        <w:t xml:space="preserve"> th</w:t>
      </w:r>
      <w:r>
        <w:rPr>
          <w:rFonts w:ascii="Segoe UI" w:hAnsi="Segoe UI"/>
          <w:color w:val="1E293B"/>
          <w:sz w:val="20"/>
        </w:rPr>
        <w:t>ố</w:t>
      </w:r>
      <w:r>
        <w:rPr>
          <w:rFonts w:ascii="Segoe UI" w:hAnsi="Segoe UI"/>
          <w:color w:val="1E293B"/>
          <w:sz w:val="20"/>
        </w:rPr>
        <w:t>ng tích h</w:t>
      </w:r>
      <w:r>
        <w:rPr>
          <w:rFonts w:ascii="Segoe UI" w:hAnsi="Segoe UI"/>
          <w:color w:val="1E293B"/>
          <w:sz w:val="20"/>
        </w:rPr>
        <w:t>ợ</w:t>
      </w:r>
      <w:r>
        <w:rPr>
          <w:rFonts w:ascii="Segoe UI" w:hAnsi="Segoe UI"/>
          <w:color w:val="1E293B"/>
          <w:sz w:val="20"/>
        </w:rPr>
        <w:t>p: OneOSS TTS • Core SAPC PCRF • BTools CDP • CEM Vô tuy</w:t>
      </w:r>
      <w:r>
        <w:rPr>
          <w:rFonts w:ascii="Segoe UI" w:hAnsi="Segoe UI"/>
          <w:color w:val="1E293B"/>
          <w:sz w:val="20"/>
        </w:rPr>
        <w:t>ế</w:t>
      </w:r>
      <w:r>
        <w:rPr>
          <w:rFonts w:ascii="Segoe UI" w:hAnsi="Segoe UI"/>
          <w:color w:val="1E293B"/>
          <w:sz w:val="20"/>
        </w:rPr>
        <w:t>n • SMSC Gateway • Port 1708 Geocoding</w:t>
      </w:r>
      <w:r>
        <w:rPr>
          <w:rFonts w:ascii="Segoe UI" w:hAnsi="Segoe UI"/>
          <w:color w:val="1E293B"/>
          <w:sz w:val="20"/>
        </w:rPr>
        <w:br/>
        <w:t>Phiên b</w:t>
      </w:r>
      <w:r>
        <w:rPr>
          <w:rFonts w:ascii="Segoe UI" w:hAnsi="Segoe UI"/>
          <w:color w:val="1E293B"/>
          <w:sz w:val="20"/>
        </w:rPr>
        <w:t>ả</w:t>
      </w:r>
      <w:r>
        <w:rPr>
          <w:rFonts w:ascii="Segoe UI" w:hAnsi="Segoe UI"/>
          <w:color w:val="1E293B"/>
          <w:sz w:val="20"/>
        </w:rPr>
        <w:t>n ban hành: 2026.04 (Chu</w:t>
      </w:r>
      <w:r>
        <w:rPr>
          <w:rFonts w:ascii="Segoe UI" w:hAnsi="Segoe UI"/>
          <w:color w:val="1E293B"/>
          <w:sz w:val="20"/>
        </w:rPr>
        <w:t>ẩ</w:t>
      </w:r>
      <w:r>
        <w:rPr>
          <w:rFonts w:ascii="Segoe UI" w:hAnsi="Segoe UI"/>
          <w:color w:val="1E293B"/>
          <w:sz w:val="20"/>
        </w:rPr>
        <w:t>n hóa Đ</w:t>
      </w:r>
      <w:r>
        <w:rPr>
          <w:rFonts w:ascii="Segoe UI" w:hAnsi="Segoe UI"/>
          <w:color w:val="1E293B"/>
          <w:sz w:val="20"/>
        </w:rPr>
        <w:t>ị</w:t>
      </w:r>
      <w:r>
        <w:rPr>
          <w:rFonts w:ascii="Segoe UI" w:hAnsi="Segoe UI"/>
          <w:color w:val="1E293B"/>
          <w:sz w:val="20"/>
        </w:rPr>
        <w:t>a gi</w:t>
      </w:r>
      <w:r>
        <w:rPr>
          <w:rFonts w:ascii="Segoe UI" w:hAnsi="Segoe UI"/>
          <w:color w:val="1E293B"/>
          <w:sz w:val="20"/>
        </w:rPr>
        <w:t>ớ</w:t>
      </w:r>
      <w:r>
        <w:rPr>
          <w:rFonts w:ascii="Segoe UI" w:hAnsi="Segoe UI"/>
          <w:color w:val="1E293B"/>
          <w:sz w:val="20"/>
        </w:rPr>
        <w:t>i hành chính 2 c</w:t>
      </w:r>
      <w:r>
        <w:rPr>
          <w:rFonts w:ascii="Segoe UI" w:hAnsi="Segoe UI"/>
          <w:color w:val="1E293B"/>
          <w:sz w:val="20"/>
        </w:rPr>
        <w:t>ấ</w:t>
      </w:r>
      <w:r>
        <w:rPr>
          <w:rFonts w:ascii="Segoe UI" w:hAnsi="Segoe UI"/>
          <w:color w:val="1E293B"/>
          <w:sz w:val="20"/>
        </w:rPr>
        <w:t>p theo 34 T</w:t>
      </w:r>
      <w:r>
        <w:rPr>
          <w:rFonts w:ascii="Segoe UI" w:hAnsi="Segoe UI"/>
          <w:color w:val="1E293B"/>
          <w:sz w:val="20"/>
        </w:rPr>
        <w:t>ỉ</w:t>
      </w:r>
      <w:r>
        <w:rPr>
          <w:rFonts w:ascii="Segoe UI" w:hAnsi="Segoe UI"/>
          <w:color w:val="1E293B"/>
          <w:sz w:val="20"/>
        </w:rPr>
        <w:t>nh/TP m</w:t>
      </w:r>
      <w:r>
        <w:rPr>
          <w:rFonts w:ascii="Segoe UI" w:hAnsi="Segoe UI"/>
          <w:color w:val="1E293B"/>
          <w:sz w:val="20"/>
        </w:rPr>
        <w:t>ớ</w:t>
      </w:r>
      <w:r>
        <w:rPr>
          <w:rFonts w:ascii="Segoe UI" w:hAnsi="Segoe UI"/>
          <w:color w:val="1E293B"/>
          <w:sz w:val="20"/>
        </w:rPr>
        <w:t>i)</w:t>
      </w:r>
    </w:p>
    <w:p w14:paraId="4261388D" w14:textId="77777777" w:rsidR="00E6588E" w:rsidRDefault="00397227">
      <w:r>
        <w:br w:type="page"/>
      </w:r>
    </w:p>
    <w:p w14:paraId="26C34042" w14:textId="77777777" w:rsidR="00E6588E" w:rsidRDefault="00397227">
      <w:pPr>
        <w:pStyle w:val="Heading1"/>
        <w:spacing w:before="400" w:after="120"/>
      </w:pPr>
      <w:r>
        <w:rPr>
          <w:rFonts w:ascii="Segoe UI" w:hAnsi="Segoe UI"/>
          <w:color w:val="0052A5"/>
          <w:sz w:val="31"/>
        </w:rPr>
        <w:lastRenderedPageBreak/>
        <w:t>1. M</w:t>
      </w:r>
      <w:r>
        <w:rPr>
          <w:rFonts w:ascii="Segoe UI" w:hAnsi="Segoe UI"/>
          <w:color w:val="0052A5"/>
          <w:sz w:val="31"/>
        </w:rPr>
        <w:t>Ụ</w:t>
      </w:r>
      <w:r>
        <w:rPr>
          <w:rFonts w:ascii="Segoe UI" w:hAnsi="Segoe UI"/>
          <w:color w:val="0052A5"/>
          <w:sz w:val="31"/>
        </w:rPr>
        <w:t>C TIÊU KHÓA ĐÀO T</w:t>
      </w:r>
      <w:r>
        <w:rPr>
          <w:rFonts w:ascii="Segoe UI" w:hAnsi="Segoe UI"/>
          <w:color w:val="0052A5"/>
          <w:sz w:val="31"/>
        </w:rPr>
        <w:t>Ạ</w:t>
      </w:r>
      <w:r>
        <w:rPr>
          <w:rFonts w:ascii="Segoe UI" w:hAnsi="Segoe UI"/>
          <w:color w:val="0052A5"/>
          <w:sz w:val="31"/>
        </w:rPr>
        <w:t>O &amp; NĂNG L</w:t>
      </w:r>
      <w:r>
        <w:rPr>
          <w:rFonts w:ascii="Segoe UI" w:hAnsi="Segoe UI"/>
          <w:color w:val="0052A5"/>
          <w:sz w:val="31"/>
        </w:rPr>
        <w:t>Ự</w:t>
      </w:r>
      <w:r>
        <w:rPr>
          <w:rFonts w:ascii="Segoe UI" w:hAnsi="Segoe UI"/>
          <w:color w:val="0052A5"/>
          <w:sz w:val="31"/>
        </w:rPr>
        <w:t>C Đ</w:t>
      </w:r>
      <w:r>
        <w:rPr>
          <w:rFonts w:ascii="Segoe UI" w:hAnsi="Segoe UI"/>
          <w:color w:val="0052A5"/>
          <w:sz w:val="31"/>
        </w:rPr>
        <w:t>Ầ</w:t>
      </w:r>
      <w:r>
        <w:rPr>
          <w:rFonts w:ascii="Segoe UI" w:hAnsi="Segoe UI"/>
          <w:color w:val="0052A5"/>
          <w:sz w:val="31"/>
        </w:rPr>
        <w:t>U RA</w:t>
      </w:r>
    </w:p>
    <w:p w14:paraId="2B84DEF2" w14:textId="77777777" w:rsidR="00E6588E" w:rsidRDefault="00397227">
      <w:pPr>
        <w:spacing w:after="100" w:line="293" w:lineRule="auto"/>
      </w:pPr>
      <w:r>
        <w:rPr>
          <w:rFonts w:ascii="Segoe UI" w:hAnsi="Segoe UI"/>
          <w:color w:val="1E293B"/>
          <w:sz w:val="21"/>
        </w:rPr>
        <w:t>Sau khi hoàn thành khóa đào t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o chuyên đ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 xml:space="preserve"> 5 ti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ng (300 phút), h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c viên đ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t đư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c các chu</w:t>
      </w:r>
      <w:r>
        <w:rPr>
          <w:rFonts w:ascii="Segoe UI" w:hAnsi="Segoe UI"/>
          <w:color w:val="1E293B"/>
          <w:sz w:val="21"/>
        </w:rPr>
        <w:t>ẩ</w:t>
      </w:r>
      <w:r>
        <w:rPr>
          <w:rFonts w:ascii="Segoe UI" w:hAnsi="Segoe UI"/>
          <w:color w:val="1E293B"/>
          <w:sz w:val="21"/>
        </w:rPr>
        <w:t>n năng l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>c th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>c chi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n sau:</w:t>
      </w:r>
    </w:p>
    <w:p w14:paraId="2369C1E2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V</w:t>
      </w:r>
      <w:r>
        <w:rPr>
          <w:rFonts w:ascii="Segoe UI" w:hAnsi="Segoe UI"/>
          <w:b/>
          <w:color w:val="1E293B"/>
          <w:sz w:val="21"/>
        </w:rPr>
        <w:t>ề</w:t>
      </w:r>
      <w:r>
        <w:rPr>
          <w:rFonts w:ascii="Segoe UI" w:hAnsi="Segoe UI"/>
          <w:b/>
          <w:color w:val="1E293B"/>
          <w:sz w:val="21"/>
        </w:rPr>
        <w:t xml:space="preserve"> nh</w:t>
      </w:r>
      <w:r>
        <w:rPr>
          <w:rFonts w:ascii="Segoe UI" w:hAnsi="Segoe UI"/>
          <w:b/>
          <w:color w:val="1E293B"/>
          <w:sz w:val="21"/>
        </w:rPr>
        <w:t>ậ</w:t>
      </w:r>
      <w:r>
        <w:rPr>
          <w:rFonts w:ascii="Segoe UI" w:hAnsi="Segoe UI"/>
          <w:b/>
          <w:color w:val="1E293B"/>
          <w:sz w:val="21"/>
        </w:rPr>
        <w:t>n th</w:t>
      </w:r>
      <w:r>
        <w:rPr>
          <w:rFonts w:ascii="Segoe UI" w:hAnsi="Segoe UI"/>
          <w:b/>
          <w:color w:val="1E293B"/>
          <w:sz w:val="21"/>
        </w:rPr>
        <w:t>ứ</w:t>
      </w:r>
      <w:r>
        <w:rPr>
          <w:rFonts w:ascii="Segoe UI" w:hAnsi="Segoe UI"/>
          <w:b/>
          <w:color w:val="1E293B"/>
          <w:sz w:val="21"/>
        </w:rPr>
        <w:t xml:space="preserve">c: </w:t>
      </w:r>
      <w:r>
        <w:rPr>
          <w:rFonts w:ascii="Segoe UI" w:hAnsi="Segoe UI"/>
          <w:color w:val="1E293B"/>
          <w:sz w:val="21"/>
        </w:rPr>
        <w:t>Hi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u rõ b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ch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c</w:t>
      </w:r>
      <w:r>
        <w:rPr>
          <w:rFonts w:ascii="Segoe UI" w:hAnsi="Segoe UI"/>
          <w:color w:val="1E293B"/>
          <w:sz w:val="21"/>
        </w:rPr>
        <w:t>ủ</w:t>
      </w:r>
      <w:r>
        <w:rPr>
          <w:rFonts w:ascii="Segoe UI" w:hAnsi="Segoe UI"/>
          <w:color w:val="1E293B"/>
          <w:sz w:val="21"/>
        </w:rPr>
        <w:t xml:space="preserve">a AI </w:t>
      </w:r>
      <w:r>
        <w:rPr>
          <w:rFonts w:ascii="Segoe UI" w:hAnsi="Segoe UI"/>
          <w:color w:val="1E293B"/>
          <w:sz w:val="21"/>
        </w:rPr>
        <w:t>ứ</w:t>
      </w:r>
      <w:r>
        <w:rPr>
          <w:rFonts w:ascii="Segoe UI" w:hAnsi="Segoe UI"/>
          <w:color w:val="1E293B"/>
          <w:sz w:val="21"/>
        </w:rPr>
        <w:t>ng d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>ng th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>c chi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n trong m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 vi</w:t>
      </w:r>
      <w:r>
        <w:rPr>
          <w:rFonts w:ascii="Segoe UI" w:hAnsi="Segoe UI"/>
          <w:color w:val="1E293B"/>
          <w:sz w:val="21"/>
        </w:rPr>
        <w:t>ễ</w:t>
      </w:r>
      <w:r>
        <w:rPr>
          <w:rFonts w:ascii="Segoe UI" w:hAnsi="Segoe UI"/>
          <w:color w:val="1E293B"/>
          <w:sz w:val="21"/>
        </w:rPr>
        <w:t>n thông VNPT — không ph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i chatbot tr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 xml:space="preserve"> l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i văn b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chung chung mà là mô hình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h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p ch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t ch</w:t>
      </w:r>
      <w:r>
        <w:rPr>
          <w:rFonts w:ascii="Segoe UI" w:hAnsi="Segoe UI"/>
          <w:color w:val="1E293B"/>
          <w:sz w:val="21"/>
        </w:rPr>
        <w:t>ẽ</w:t>
      </w:r>
      <w:r>
        <w:rPr>
          <w:rFonts w:ascii="Segoe UI" w:hAnsi="Segoe UI"/>
          <w:color w:val="1E293B"/>
          <w:sz w:val="21"/>
        </w:rPr>
        <w:t xml:space="preserve"> gi</w:t>
      </w:r>
      <w:r>
        <w:rPr>
          <w:rFonts w:ascii="Segoe UI" w:hAnsi="Segoe UI"/>
          <w:color w:val="1E293B"/>
          <w:sz w:val="21"/>
        </w:rPr>
        <w:t>ữ</w:t>
      </w:r>
      <w:r>
        <w:rPr>
          <w:rFonts w:ascii="Segoe UI" w:hAnsi="Segoe UI"/>
          <w:color w:val="1E293B"/>
          <w:sz w:val="21"/>
        </w:rPr>
        <w:t>a AI Đ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c hi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u ngôn ng</w:t>
      </w:r>
      <w:r>
        <w:rPr>
          <w:rFonts w:ascii="Segoe UI" w:hAnsi="Segoe UI"/>
          <w:color w:val="1E293B"/>
          <w:sz w:val="21"/>
        </w:rPr>
        <w:t>ữ</w:t>
      </w:r>
      <w:r>
        <w:rPr>
          <w:rFonts w:ascii="Segoe UI" w:hAnsi="Segoe UI"/>
          <w:color w:val="1E293B"/>
          <w:sz w:val="21"/>
        </w:rPr>
        <w:t xml:space="preserve"> t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nhiên (NLP/LLM) và D</w:t>
      </w:r>
      <w:r>
        <w:rPr>
          <w:rFonts w:ascii="Segoe UI" w:hAnsi="Segoe UI"/>
          <w:color w:val="1E293B"/>
          <w:sz w:val="21"/>
        </w:rPr>
        <w:t>ữ</w:t>
      </w:r>
      <w:r>
        <w:rPr>
          <w:rFonts w:ascii="Segoe UI" w:hAnsi="Segoe UI"/>
          <w:color w:val="1E293B"/>
          <w:sz w:val="21"/>
        </w:rPr>
        <w:t xml:space="preserve"> li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u đo ki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m h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 xml:space="preserve"> t</w:t>
      </w:r>
      <w:r>
        <w:rPr>
          <w:rFonts w:ascii="Segoe UI" w:hAnsi="Segoe UI"/>
          <w:color w:val="1E293B"/>
          <w:sz w:val="21"/>
        </w:rPr>
        <w:t>ầ</w:t>
      </w:r>
      <w:r>
        <w:rPr>
          <w:rFonts w:ascii="Segoe UI" w:hAnsi="Segoe UI"/>
          <w:color w:val="1E293B"/>
          <w:sz w:val="21"/>
        </w:rPr>
        <w:t>ng m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 lõi th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i gian th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>c.</w:t>
      </w:r>
    </w:p>
    <w:p w14:paraId="2B3FB805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V</w:t>
      </w:r>
      <w:r>
        <w:rPr>
          <w:rFonts w:ascii="Segoe UI" w:hAnsi="Segoe UI"/>
          <w:b/>
          <w:color w:val="1E293B"/>
          <w:sz w:val="21"/>
        </w:rPr>
        <w:t>ề</w:t>
      </w:r>
      <w:r>
        <w:rPr>
          <w:rFonts w:ascii="Segoe UI" w:hAnsi="Segoe UI"/>
          <w:b/>
          <w:color w:val="1E293B"/>
          <w:sz w:val="21"/>
        </w:rPr>
        <w:t xml:space="preserve"> ki</w:t>
      </w:r>
      <w:r>
        <w:rPr>
          <w:rFonts w:ascii="Segoe UI" w:hAnsi="Segoe UI"/>
          <w:b/>
          <w:color w:val="1E293B"/>
          <w:sz w:val="21"/>
        </w:rPr>
        <w:t>ế</w:t>
      </w:r>
      <w:r>
        <w:rPr>
          <w:rFonts w:ascii="Segoe UI" w:hAnsi="Segoe UI"/>
          <w:b/>
          <w:color w:val="1E293B"/>
          <w:sz w:val="21"/>
        </w:rPr>
        <w:t>n th</w:t>
      </w:r>
      <w:r>
        <w:rPr>
          <w:rFonts w:ascii="Segoe UI" w:hAnsi="Segoe UI"/>
          <w:b/>
          <w:color w:val="1E293B"/>
          <w:sz w:val="21"/>
        </w:rPr>
        <w:t>ứ</w:t>
      </w:r>
      <w:r>
        <w:rPr>
          <w:rFonts w:ascii="Segoe UI" w:hAnsi="Segoe UI"/>
          <w:b/>
          <w:color w:val="1E293B"/>
          <w:sz w:val="21"/>
        </w:rPr>
        <w:t xml:space="preserve">c: </w:t>
      </w:r>
      <w:r>
        <w:rPr>
          <w:rFonts w:ascii="Segoe UI" w:hAnsi="Segoe UI"/>
          <w:color w:val="1E293B"/>
          <w:sz w:val="21"/>
        </w:rPr>
        <w:t>N</w:t>
      </w:r>
      <w:r>
        <w:rPr>
          <w:rFonts w:ascii="Segoe UI" w:hAnsi="Segoe UI"/>
          <w:color w:val="1E293B"/>
          <w:sz w:val="21"/>
        </w:rPr>
        <w:t>ắ</w:t>
      </w:r>
      <w:r>
        <w:rPr>
          <w:rFonts w:ascii="Segoe UI" w:hAnsi="Segoe UI"/>
          <w:color w:val="1E293B"/>
          <w:sz w:val="21"/>
        </w:rPr>
        <w:t>m v</w:t>
      </w:r>
      <w:r>
        <w:rPr>
          <w:rFonts w:ascii="Segoe UI" w:hAnsi="Segoe UI"/>
          <w:color w:val="1E293B"/>
          <w:sz w:val="21"/>
        </w:rPr>
        <w:t>ữ</w:t>
      </w:r>
      <w:r>
        <w:rPr>
          <w:rFonts w:ascii="Segoe UI" w:hAnsi="Segoe UI"/>
          <w:color w:val="1E293B"/>
          <w:sz w:val="21"/>
        </w:rPr>
        <w:t>ng lu</w:t>
      </w:r>
      <w:r>
        <w:rPr>
          <w:rFonts w:ascii="Segoe UI" w:hAnsi="Segoe UI"/>
          <w:color w:val="1E293B"/>
          <w:sz w:val="21"/>
        </w:rPr>
        <w:t>ồ</w:t>
      </w:r>
      <w:r>
        <w:rPr>
          <w:rFonts w:ascii="Segoe UI" w:hAnsi="Segoe UI"/>
          <w:color w:val="1E293B"/>
          <w:sz w:val="21"/>
        </w:rPr>
        <w:t>ng d</w:t>
      </w:r>
      <w:r>
        <w:rPr>
          <w:rFonts w:ascii="Segoe UI" w:hAnsi="Segoe UI"/>
          <w:color w:val="1E293B"/>
          <w:sz w:val="21"/>
        </w:rPr>
        <w:t>ữ</w:t>
      </w:r>
      <w:r>
        <w:rPr>
          <w:rFonts w:ascii="Segoe UI" w:hAnsi="Segoe UI"/>
          <w:color w:val="1E293B"/>
          <w:sz w:val="21"/>
        </w:rPr>
        <w:t xml:space="preserve"> li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u 4 ngu</w:t>
      </w:r>
      <w:r>
        <w:rPr>
          <w:rFonts w:ascii="Segoe UI" w:hAnsi="Segoe UI"/>
          <w:color w:val="1E293B"/>
          <w:sz w:val="21"/>
        </w:rPr>
        <w:t>ồ</w:t>
      </w:r>
      <w:r>
        <w:rPr>
          <w:rFonts w:ascii="Segoe UI" w:hAnsi="Segoe UI"/>
          <w:color w:val="1E293B"/>
          <w:sz w:val="21"/>
        </w:rPr>
        <w:t>n (OneOSS TTS, BTools 4G/5G, SAPC Core, CEM vô tuy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n, SMSC CDR), t</w:t>
      </w:r>
      <w:r>
        <w:rPr>
          <w:rFonts w:ascii="Segoe UI" w:hAnsi="Segoe UI"/>
          <w:color w:val="1E293B"/>
          <w:sz w:val="21"/>
        </w:rPr>
        <w:t>ừ</w:t>
      </w:r>
      <w:r>
        <w:rPr>
          <w:rFonts w:ascii="Segoe UI" w:hAnsi="Segoe UI"/>
          <w:color w:val="1E293B"/>
          <w:sz w:val="21"/>
        </w:rPr>
        <w:t xml:space="preserve"> đi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n mã bóp băng thông serviceid.json và công ngh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 xml:space="preserve"> sóng rattype.json.</w:t>
      </w:r>
    </w:p>
    <w:p w14:paraId="46836524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V</w:t>
      </w:r>
      <w:r>
        <w:rPr>
          <w:rFonts w:ascii="Segoe UI" w:hAnsi="Segoe UI"/>
          <w:b/>
          <w:color w:val="1E293B"/>
          <w:sz w:val="21"/>
        </w:rPr>
        <w:t>ề</w:t>
      </w:r>
      <w:r>
        <w:rPr>
          <w:rFonts w:ascii="Segoe UI" w:hAnsi="Segoe UI"/>
          <w:b/>
          <w:color w:val="1E293B"/>
          <w:sz w:val="21"/>
        </w:rPr>
        <w:t xml:space="preserve"> k</w:t>
      </w:r>
      <w:r>
        <w:rPr>
          <w:rFonts w:ascii="Segoe UI" w:hAnsi="Segoe UI"/>
          <w:b/>
          <w:color w:val="1E293B"/>
          <w:sz w:val="21"/>
        </w:rPr>
        <w:t>ỹ</w:t>
      </w:r>
      <w:r>
        <w:rPr>
          <w:rFonts w:ascii="Segoe UI" w:hAnsi="Segoe UI"/>
          <w:b/>
          <w:color w:val="1E293B"/>
          <w:sz w:val="21"/>
        </w:rPr>
        <w:t xml:space="preserve"> năng ch</w:t>
      </w:r>
      <w:r>
        <w:rPr>
          <w:rFonts w:ascii="Segoe UI" w:hAnsi="Segoe UI"/>
          <w:b/>
          <w:color w:val="1E293B"/>
          <w:sz w:val="21"/>
        </w:rPr>
        <w:t>ẩ</w:t>
      </w:r>
      <w:r>
        <w:rPr>
          <w:rFonts w:ascii="Segoe UI" w:hAnsi="Segoe UI"/>
          <w:b/>
          <w:color w:val="1E293B"/>
          <w:sz w:val="21"/>
        </w:rPr>
        <w:t xml:space="preserve">n đoán: </w:t>
      </w:r>
      <w:r>
        <w:rPr>
          <w:rFonts w:ascii="Segoe UI" w:hAnsi="Segoe UI"/>
          <w:color w:val="1E293B"/>
          <w:sz w:val="21"/>
        </w:rPr>
        <w:t>Thành th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o v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n hành Dashboard ti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>n ki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m t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ng, nh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n di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n chính xác nguyên nhân c</w:t>
      </w:r>
      <w:r>
        <w:rPr>
          <w:rFonts w:ascii="Segoe UI" w:hAnsi="Segoe UI"/>
          <w:color w:val="1E293B"/>
          <w:sz w:val="21"/>
        </w:rPr>
        <w:t>ủ</w:t>
      </w:r>
      <w:r>
        <w:rPr>
          <w:rFonts w:ascii="Segoe UI" w:hAnsi="Segoe UI"/>
          <w:color w:val="1E293B"/>
          <w:sz w:val="21"/>
        </w:rPr>
        <w:t>a m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i ca khi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n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 (bóp băng thông, treo phiên OCS, r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t 2G/3G, khóa c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 xml:space="preserve"> NAM, ch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n spam NĐ 91, m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SMS OTP) trong 1 giây.</w:t>
      </w:r>
    </w:p>
    <w:p w14:paraId="39CC014D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V</w:t>
      </w:r>
      <w:r>
        <w:rPr>
          <w:rFonts w:ascii="Segoe UI" w:hAnsi="Segoe UI"/>
          <w:b/>
          <w:color w:val="1E293B"/>
          <w:sz w:val="21"/>
        </w:rPr>
        <w:t>ề</w:t>
      </w:r>
      <w:r>
        <w:rPr>
          <w:rFonts w:ascii="Segoe UI" w:hAnsi="Segoe UI"/>
          <w:b/>
          <w:color w:val="1E293B"/>
          <w:sz w:val="21"/>
        </w:rPr>
        <w:t xml:space="preserve"> ra quy</w:t>
      </w:r>
      <w:r>
        <w:rPr>
          <w:rFonts w:ascii="Segoe UI" w:hAnsi="Segoe UI"/>
          <w:b/>
          <w:color w:val="1E293B"/>
          <w:sz w:val="21"/>
        </w:rPr>
        <w:t>ế</w:t>
      </w:r>
      <w:r>
        <w:rPr>
          <w:rFonts w:ascii="Segoe UI" w:hAnsi="Segoe UI"/>
          <w:b/>
          <w:color w:val="1E293B"/>
          <w:sz w:val="21"/>
        </w:rPr>
        <w:t>t đ</w:t>
      </w:r>
      <w:r>
        <w:rPr>
          <w:rFonts w:ascii="Segoe UI" w:hAnsi="Segoe UI"/>
          <w:b/>
          <w:color w:val="1E293B"/>
          <w:sz w:val="21"/>
        </w:rPr>
        <w:t>ị</w:t>
      </w:r>
      <w:r>
        <w:rPr>
          <w:rFonts w:ascii="Segoe UI" w:hAnsi="Segoe UI"/>
          <w:b/>
          <w:color w:val="1E293B"/>
          <w:sz w:val="21"/>
        </w:rPr>
        <w:t xml:space="preserve">nh: </w:t>
      </w:r>
      <w:r>
        <w:rPr>
          <w:rFonts w:ascii="Segoe UI" w:hAnsi="Segoe UI"/>
          <w:color w:val="1E293B"/>
          <w:sz w:val="21"/>
        </w:rPr>
        <w:t>V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n hành an toàn quy trình đóng phi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t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ng OneOSS (Auto-Close) và bán t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ng, tuân th</w:t>
      </w:r>
      <w:r>
        <w:rPr>
          <w:rFonts w:ascii="Segoe UI" w:hAnsi="Segoe UI"/>
          <w:color w:val="1E293B"/>
          <w:sz w:val="21"/>
        </w:rPr>
        <w:t>ủ</w:t>
      </w:r>
      <w:r>
        <w:rPr>
          <w:rFonts w:ascii="Segoe UI" w:hAnsi="Segoe UI"/>
          <w:color w:val="1E293B"/>
          <w:sz w:val="21"/>
        </w:rPr>
        <w:t xml:space="preserve"> tuy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t đ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i quy chu</w:t>
      </w:r>
      <w:r>
        <w:rPr>
          <w:rFonts w:ascii="Segoe UI" w:hAnsi="Segoe UI"/>
          <w:color w:val="1E293B"/>
          <w:sz w:val="21"/>
        </w:rPr>
        <w:t>ẩ</w:t>
      </w:r>
      <w:r>
        <w:rPr>
          <w:rFonts w:ascii="Segoe UI" w:hAnsi="Segoe UI"/>
          <w:color w:val="1E293B"/>
          <w:sz w:val="21"/>
        </w:rPr>
        <w:t>n đ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a gi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i hành chính 2 c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p (Phư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ng/Xã và 34 T</w:t>
      </w:r>
      <w:r>
        <w:rPr>
          <w:rFonts w:ascii="Segoe UI" w:hAnsi="Segoe UI"/>
          <w:color w:val="1E293B"/>
          <w:sz w:val="21"/>
        </w:rPr>
        <w:t>ỉ</w:t>
      </w:r>
      <w:r>
        <w:rPr>
          <w:rFonts w:ascii="Segoe UI" w:hAnsi="Segoe UI"/>
          <w:color w:val="1E293B"/>
          <w:sz w:val="21"/>
        </w:rPr>
        <w:t>nh/TP m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i).</w:t>
      </w:r>
    </w:p>
    <w:p w14:paraId="625ABE0A" w14:textId="77777777" w:rsidR="00E6588E" w:rsidRDefault="00397227">
      <w:pPr>
        <w:pStyle w:val="Heading1"/>
        <w:spacing w:before="400" w:after="120"/>
      </w:pPr>
      <w:r>
        <w:rPr>
          <w:rFonts w:ascii="Segoe UI" w:hAnsi="Segoe UI"/>
          <w:color w:val="0052A5"/>
          <w:sz w:val="31"/>
        </w:rPr>
        <w:t>2. KHUNG TH</w:t>
      </w:r>
      <w:r>
        <w:rPr>
          <w:rFonts w:ascii="Segoe UI" w:hAnsi="Segoe UI"/>
          <w:color w:val="0052A5"/>
          <w:sz w:val="31"/>
        </w:rPr>
        <w:t>Ờ</w:t>
      </w:r>
      <w:r>
        <w:rPr>
          <w:rFonts w:ascii="Segoe UI" w:hAnsi="Segoe UI"/>
          <w:color w:val="0052A5"/>
          <w:sz w:val="31"/>
        </w:rPr>
        <w:t>I GIAN &amp; TI</w:t>
      </w:r>
      <w:r>
        <w:rPr>
          <w:rFonts w:ascii="Segoe UI" w:hAnsi="Segoe UI"/>
          <w:color w:val="0052A5"/>
          <w:sz w:val="31"/>
        </w:rPr>
        <w:t>Ế</w:t>
      </w:r>
      <w:r>
        <w:rPr>
          <w:rFonts w:ascii="Segoe UI" w:hAnsi="Segoe UI"/>
          <w:color w:val="0052A5"/>
          <w:sz w:val="31"/>
        </w:rPr>
        <w:t>N Đ</w:t>
      </w:r>
      <w:r>
        <w:rPr>
          <w:rFonts w:ascii="Segoe UI" w:hAnsi="Segoe UI"/>
          <w:color w:val="0052A5"/>
          <w:sz w:val="31"/>
        </w:rPr>
        <w:t>Ộ</w:t>
      </w:r>
      <w:r>
        <w:rPr>
          <w:rFonts w:ascii="Segoe UI" w:hAnsi="Segoe UI"/>
          <w:color w:val="0052A5"/>
          <w:sz w:val="31"/>
        </w:rPr>
        <w:t xml:space="preserve"> ĐÀO T</w:t>
      </w:r>
      <w:r>
        <w:rPr>
          <w:rFonts w:ascii="Segoe UI" w:hAnsi="Segoe UI"/>
          <w:color w:val="0052A5"/>
          <w:sz w:val="31"/>
        </w:rPr>
        <w:t>Ạ</w:t>
      </w:r>
      <w:r>
        <w:rPr>
          <w:rFonts w:ascii="Segoe UI" w:hAnsi="Segoe UI"/>
          <w:color w:val="0052A5"/>
          <w:sz w:val="31"/>
        </w:rPr>
        <w:t>O CHU</w:t>
      </w:r>
      <w:r>
        <w:rPr>
          <w:rFonts w:ascii="Segoe UI" w:hAnsi="Segoe UI"/>
          <w:color w:val="0052A5"/>
          <w:sz w:val="31"/>
        </w:rPr>
        <w:t>Ẩ</w:t>
      </w:r>
      <w:r>
        <w:rPr>
          <w:rFonts w:ascii="Segoe UI" w:hAnsi="Segoe UI"/>
          <w:color w:val="0052A5"/>
          <w:sz w:val="31"/>
        </w:rPr>
        <w:t>N 5 TI</w:t>
      </w:r>
      <w:r>
        <w:rPr>
          <w:rFonts w:ascii="Segoe UI" w:hAnsi="Segoe UI"/>
          <w:color w:val="0052A5"/>
          <w:sz w:val="31"/>
        </w:rPr>
        <w:t>Ế</w:t>
      </w:r>
      <w:r>
        <w:rPr>
          <w:rFonts w:ascii="Segoe UI" w:hAnsi="Segoe UI"/>
          <w:color w:val="0052A5"/>
          <w:sz w:val="31"/>
        </w:rPr>
        <w:t>NG (300 PHÚT)</w:t>
      </w:r>
    </w:p>
    <w:p w14:paraId="4E396205" w14:textId="77777777" w:rsidR="00E6588E" w:rsidRDefault="00397227">
      <w:pPr>
        <w:spacing w:after="100" w:line="293" w:lineRule="auto"/>
      </w:pPr>
      <w:r>
        <w:rPr>
          <w:rFonts w:ascii="Segoe UI" w:hAnsi="Segoe UI"/>
          <w:color w:val="1E293B"/>
          <w:sz w:val="21"/>
        </w:rPr>
        <w:t>Khóa h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c đư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c thi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 xml:space="preserve"> theo chu</w:t>
      </w:r>
      <w:r>
        <w:rPr>
          <w:rFonts w:ascii="Segoe UI" w:hAnsi="Segoe UI"/>
          <w:color w:val="1E293B"/>
          <w:sz w:val="21"/>
        </w:rPr>
        <w:t>ẩ</w:t>
      </w:r>
      <w:r>
        <w:rPr>
          <w:rFonts w:ascii="Segoe UI" w:hAnsi="Segoe UI"/>
          <w:color w:val="1E293B"/>
          <w:sz w:val="21"/>
        </w:rPr>
        <w:t>n sư ph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m th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>c chi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n vi</w:t>
      </w:r>
      <w:r>
        <w:rPr>
          <w:rFonts w:ascii="Segoe UI" w:hAnsi="Segoe UI"/>
          <w:color w:val="1E293B"/>
          <w:sz w:val="21"/>
        </w:rPr>
        <w:t>ễ</w:t>
      </w:r>
      <w:r>
        <w:rPr>
          <w:rFonts w:ascii="Segoe UI" w:hAnsi="Segoe UI"/>
          <w:color w:val="1E293B"/>
          <w:sz w:val="21"/>
        </w:rPr>
        <w:t>n thông, trong đó th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i lư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ng th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>c hành thao tác trên 6 phân h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 xml:space="preserve"> và x</w:t>
      </w:r>
      <w:r>
        <w:rPr>
          <w:rFonts w:ascii="Segoe UI" w:hAnsi="Segoe UI"/>
          <w:color w:val="1E293B"/>
          <w:sz w:val="21"/>
        </w:rPr>
        <w:t>ử</w:t>
      </w:r>
      <w:r>
        <w:rPr>
          <w:rFonts w:ascii="Segoe UI" w:hAnsi="Segoe UI"/>
          <w:color w:val="1E293B"/>
          <w:sz w:val="21"/>
        </w:rPr>
        <w:t xml:space="preserve"> lý tình hu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ng chi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m 60% t</w:t>
      </w:r>
      <w:r>
        <w:rPr>
          <w:rFonts w:ascii="Segoe UI" w:hAnsi="Segoe UI"/>
          <w:color w:val="1E293B"/>
          <w:sz w:val="21"/>
        </w:rPr>
        <w:t>ổ</w:t>
      </w:r>
      <w:r>
        <w:rPr>
          <w:rFonts w:ascii="Segoe UI" w:hAnsi="Segoe UI"/>
          <w:color w:val="1E293B"/>
          <w:sz w:val="21"/>
        </w:rPr>
        <w:t>ng th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i gian (180 phút):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888"/>
        <w:gridCol w:w="3456"/>
      </w:tblGrid>
      <w:tr w:rsidR="00E6588E" w14:paraId="77918A07" w14:textId="77777777">
        <w:trPr>
          <w:jc w:val="center"/>
        </w:trPr>
        <w:tc>
          <w:tcPr>
            <w:tcW w:w="2160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A72323C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Khung Th</w:t>
            </w:r>
            <w:r>
              <w:rPr>
                <w:rFonts w:ascii="Segoe UI" w:hAnsi="Segoe UI"/>
                <w:b/>
                <w:color w:val="FFFFFF"/>
                <w:sz w:val="19"/>
              </w:rPr>
              <w:t>ờ</w:t>
            </w:r>
            <w:r>
              <w:rPr>
                <w:rFonts w:ascii="Segoe UI" w:hAnsi="Segoe UI"/>
                <w:b/>
                <w:color w:val="FFFFFF"/>
                <w:sz w:val="19"/>
              </w:rPr>
              <w:t>i Gian</w:t>
            </w:r>
          </w:p>
        </w:tc>
        <w:tc>
          <w:tcPr>
            <w:tcW w:w="3888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9FDE829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Tên H</w:t>
            </w:r>
            <w:r>
              <w:rPr>
                <w:rFonts w:ascii="Segoe UI" w:hAnsi="Segoe UI"/>
                <w:b/>
                <w:color w:val="FFFFFF"/>
                <w:sz w:val="19"/>
              </w:rPr>
              <w:t>ọ</w:t>
            </w:r>
            <w:r>
              <w:rPr>
                <w:rFonts w:ascii="Segoe UI" w:hAnsi="Segoe UI"/>
                <w:b/>
                <w:color w:val="FFFFFF"/>
                <w:sz w:val="19"/>
              </w:rPr>
              <w:t>c Ph</w:t>
            </w:r>
            <w:r>
              <w:rPr>
                <w:rFonts w:ascii="Segoe UI" w:hAnsi="Segoe UI"/>
                <w:b/>
                <w:color w:val="FFFFFF"/>
                <w:sz w:val="19"/>
              </w:rPr>
              <w:t>ầ</w:t>
            </w:r>
            <w:r>
              <w:rPr>
                <w:rFonts w:ascii="Segoe UI" w:hAnsi="Segoe UI"/>
                <w:b/>
                <w:color w:val="FFFFFF"/>
                <w:sz w:val="19"/>
              </w:rPr>
              <w:t>n / Mô-đun</w:t>
            </w:r>
          </w:p>
        </w:tc>
        <w:tc>
          <w:tcPr>
            <w:tcW w:w="3456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CC047DB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N</w:t>
            </w:r>
            <w:r>
              <w:rPr>
                <w:rFonts w:ascii="Segoe UI" w:hAnsi="Segoe UI"/>
                <w:b/>
                <w:color w:val="FFFFFF"/>
                <w:sz w:val="19"/>
              </w:rPr>
              <w:t>ộ</w:t>
            </w:r>
            <w:r>
              <w:rPr>
                <w:rFonts w:ascii="Segoe UI" w:hAnsi="Segoe UI"/>
                <w:b/>
                <w:color w:val="FFFFFF"/>
                <w:sz w:val="19"/>
              </w:rPr>
              <w:t>i Dung Tr</w:t>
            </w:r>
            <w:r>
              <w:rPr>
                <w:rFonts w:ascii="Segoe UI" w:hAnsi="Segoe UI"/>
                <w:b/>
                <w:color w:val="FFFFFF"/>
                <w:sz w:val="19"/>
              </w:rPr>
              <w:t>ọ</w:t>
            </w:r>
            <w:r>
              <w:rPr>
                <w:rFonts w:ascii="Segoe UI" w:hAnsi="Segoe UI"/>
                <w:b/>
                <w:color w:val="FFFFFF"/>
                <w:sz w:val="19"/>
              </w:rPr>
              <w:t>ng Tâm &amp; Chu</w:t>
            </w:r>
            <w:r>
              <w:rPr>
                <w:rFonts w:ascii="Segoe UI" w:hAnsi="Segoe UI"/>
                <w:b/>
                <w:color w:val="FFFFFF"/>
                <w:sz w:val="19"/>
              </w:rPr>
              <w:t>ẩ</w:t>
            </w:r>
            <w:r>
              <w:rPr>
                <w:rFonts w:ascii="Segoe UI" w:hAnsi="Segoe UI"/>
                <w:b/>
                <w:color w:val="FFFFFF"/>
                <w:sz w:val="19"/>
              </w:rPr>
              <w:t>n Đ</w:t>
            </w:r>
            <w:r>
              <w:rPr>
                <w:rFonts w:ascii="Segoe UI" w:hAnsi="Segoe UI"/>
                <w:b/>
                <w:color w:val="FFFFFF"/>
                <w:sz w:val="19"/>
              </w:rPr>
              <w:t>ầ</w:t>
            </w:r>
            <w:r>
              <w:rPr>
                <w:rFonts w:ascii="Segoe UI" w:hAnsi="Segoe UI"/>
                <w:b/>
                <w:color w:val="FFFFFF"/>
                <w:sz w:val="19"/>
              </w:rPr>
              <w:t>u Ra</w:t>
            </w:r>
          </w:p>
        </w:tc>
      </w:tr>
      <w:tr w:rsidR="00E6588E" w14:paraId="0EA826B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56916E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PH</w:t>
            </w:r>
            <w:r>
              <w:rPr>
                <w:rFonts w:ascii="Segoe UI" w:hAnsi="Segoe UI"/>
                <w:color w:val="1E293B"/>
                <w:sz w:val="18"/>
              </w:rPr>
              <w:t>Ầ</w:t>
            </w:r>
            <w:r>
              <w:rPr>
                <w:rFonts w:ascii="Segoe UI" w:hAnsi="Segoe UI"/>
                <w:color w:val="1E293B"/>
                <w:sz w:val="18"/>
              </w:rPr>
              <w:t>N I (45 Phút)</w:t>
            </w:r>
          </w:p>
        </w:tc>
        <w:tc>
          <w:tcPr>
            <w:tcW w:w="388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BA1104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Ổ</w:t>
            </w:r>
            <w:r>
              <w:rPr>
                <w:rFonts w:ascii="Segoe UI" w:hAnsi="Segoe UI"/>
                <w:color w:val="1E293B"/>
                <w:sz w:val="18"/>
              </w:rPr>
              <w:t>NG QUAN, B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I C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NH &amp; KI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N TRÚC HYBRID AI</w:t>
            </w:r>
          </w:p>
        </w:tc>
        <w:tc>
          <w:tcPr>
            <w:tcW w:w="345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CF99A7A" w14:textId="55ED09AE" w:rsidR="00E6588E" w:rsidRDefault="00397227">
            <w:r>
              <w:rPr>
                <w:rFonts w:ascii="Segoe UI" w:hAnsi="Segoe UI"/>
                <w:color w:val="1E293B"/>
                <w:sz w:val="18"/>
              </w:rPr>
              <w:t>Th</w:t>
            </w:r>
            <w:r>
              <w:rPr>
                <w:rFonts w:ascii="Segoe UI" w:hAnsi="Segoe UI"/>
                <w:color w:val="1E293B"/>
                <w:sz w:val="18"/>
              </w:rPr>
              <w:t>ự</w:t>
            </w:r>
            <w:r>
              <w:rPr>
                <w:rFonts w:ascii="Segoe UI" w:hAnsi="Segoe UI"/>
                <w:color w:val="1E293B"/>
                <w:sz w:val="18"/>
              </w:rPr>
              <w:t>c tr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ng th</w:t>
            </w:r>
            <w:r>
              <w:rPr>
                <w:rFonts w:ascii="Segoe UI" w:hAnsi="Segoe UI"/>
                <w:color w:val="1E293B"/>
                <w:sz w:val="18"/>
              </w:rPr>
              <w:t>ủ</w:t>
            </w:r>
            <w:r>
              <w:rPr>
                <w:rFonts w:ascii="Segoe UI" w:hAnsi="Segoe UI"/>
                <w:color w:val="1E293B"/>
                <w:sz w:val="18"/>
              </w:rPr>
              <w:t xml:space="preserve"> công vs Digital Copilot; Ki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n trúc 3 t</w:t>
            </w:r>
            <w:r>
              <w:rPr>
                <w:rFonts w:ascii="Segoe UI" w:hAnsi="Segoe UI"/>
                <w:color w:val="1E293B"/>
                <w:sz w:val="18"/>
              </w:rPr>
              <w:t>ầ</w:t>
            </w:r>
            <w:r>
              <w:rPr>
                <w:rFonts w:ascii="Segoe UI" w:hAnsi="Segoe UI"/>
                <w:color w:val="1E293B"/>
                <w:sz w:val="18"/>
              </w:rPr>
              <w:t>ng (NLP, Đa lu</w:t>
            </w:r>
            <w:r>
              <w:rPr>
                <w:rFonts w:ascii="Segoe UI" w:hAnsi="Segoe UI"/>
                <w:color w:val="1E293B"/>
                <w:sz w:val="18"/>
              </w:rPr>
              <w:t>ồ</w:t>
            </w:r>
            <w:r>
              <w:rPr>
                <w:rFonts w:ascii="Segoe UI" w:hAnsi="Segoe UI"/>
                <w:color w:val="1E293B"/>
                <w:sz w:val="18"/>
              </w:rPr>
              <w:t>ng, Bypass) &amp; B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 đ</w:t>
            </w:r>
            <w:r>
              <w:rPr>
                <w:rFonts w:ascii="Segoe UI" w:hAnsi="Segoe UI"/>
                <w:color w:val="1E293B"/>
                <w:sz w:val="18"/>
              </w:rPr>
              <w:t>ồ</w:t>
            </w:r>
            <w:r>
              <w:rPr>
                <w:rFonts w:ascii="Segoe UI" w:hAnsi="Segoe UI"/>
                <w:color w:val="1E293B"/>
                <w:sz w:val="18"/>
              </w:rPr>
              <w:t xml:space="preserve"> 7 h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 xml:space="preserve"> th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 xml:space="preserve">ng </w:t>
            </w:r>
            <w:r w:rsidR="00D43F6E">
              <w:rPr>
                <w:rFonts w:ascii="Segoe UI" w:hAnsi="Segoe UI"/>
                <w:color w:val="1E293B"/>
                <w:sz w:val="18"/>
              </w:rPr>
              <w:t>thành phần</w:t>
            </w:r>
          </w:p>
        </w:tc>
      </w:tr>
      <w:tr w:rsidR="00E6588E" w14:paraId="186636E3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3E31A91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PH</w:t>
            </w:r>
            <w:r>
              <w:rPr>
                <w:rFonts w:ascii="Segoe UI" w:hAnsi="Segoe UI"/>
                <w:color w:val="1E293B"/>
                <w:sz w:val="18"/>
              </w:rPr>
              <w:t>Ầ</w:t>
            </w:r>
            <w:r>
              <w:rPr>
                <w:rFonts w:ascii="Segoe UI" w:hAnsi="Segoe UI"/>
                <w:color w:val="1E293B"/>
                <w:sz w:val="18"/>
              </w:rPr>
              <w:t>N II (60 Phút)</w:t>
            </w:r>
          </w:p>
        </w:tc>
        <w:tc>
          <w:tcPr>
            <w:tcW w:w="3888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A7F1AD3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THƯ VI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>N K</w:t>
            </w:r>
            <w:r>
              <w:rPr>
                <w:rFonts w:ascii="Segoe UI" w:hAnsi="Segoe UI"/>
                <w:color w:val="1E293B"/>
                <w:sz w:val="18"/>
              </w:rPr>
              <w:t>Ỹ</w:t>
            </w:r>
            <w:r>
              <w:rPr>
                <w:rFonts w:ascii="Segoe UI" w:hAnsi="Segoe UI"/>
                <w:color w:val="1E293B"/>
                <w:sz w:val="18"/>
              </w:rPr>
              <w:t xml:space="preserve"> THU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T &amp; 7 K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CH B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 CH</w:t>
            </w:r>
            <w:r>
              <w:rPr>
                <w:rFonts w:ascii="Segoe UI" w:hAnsi="Segoe UI"/>
                <w:color w:val="1E293B"/>
                <w:sz w:val="18"/>
              </w:rPr>
              <w:t>Ẩ</w:t>
            </w:r>
            <w:r>
              <w:rPr>
                <w:rFonts w:ascii="Segoe UI" w:hAnsi="Segoe UI"/>
                <w:color w:val="1E293B"/>
                <w:sz w:val="18"/>
              </w:rPr>
              <w:t>N ĐOÁN</w:t>
            </w:r>
          </w:p>
        </w:tc>
        <w:tc>
          <w:tcPr>
            <w:tcW w:w="345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934C495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serviceid.json (Ma tr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n bóp 8 m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c, ODA_BIG_OCS, OTT), rattype.json &amp; Phân tích sâu 7 k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ch b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 ch</w:t>
            </w:r>
            <w:r>
              <w:rPr>
                <w:rFonts w:ascii="Segoe UI" w:hAnsi="Segoe UI"/>
                <w:color w:val="1E293B"/>
                <w:sz w:val="18"/>
              </w:rPr>
              <w:t>ẩ</w:t>
            </w:r>
            <w:r>
              <w:rPr>
                <w:rFonts w:ascii="Segoe UI" w:hAnsi="Segoe UI"/>
                <w:color w:val="1E293B"/>
                <w:sz w:val="18"/>
              </w:rPr>
              <w:t>n đoán</w:t>
            </w:r>
          </w:p>
        </w:tc>
      </w:tr>
      <w:tr w:rsidR="00E6588E" w14:paraId="551154F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4546321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☕</w:t>
            </w:r>
            <w:r>
              <w:rPr>
                <w:rFonts w:ascii="Segoe UI" w:hAnsi="Segoe UI"/>
                <w:color w:val="1E293B"/>
                <w:sz w:val="18"/>
              </w:rPr>
              <w:t xml:space="preserve"> (15 Phút)</w:t>
            </w:r>
          </w:p>
        </w:tc>
        <w:tc>
          <w:tcPr>
            <w:tcW w:w="388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46BB976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GI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I LAO GI</w:t>
            </w:r>
            <w:r>
              <w:rPr>
                <w:rFonts w:ascii="Segoe UI" w:hAnsi="Segoe UI"/>
                <w:color w:val="1E293B"/>
                <w:sz w:val="18"/>
              </w:rPr>
              <w:t>Ữ</w:t>
            </w:r>
            <w:r>
              <w:rPr>
                <w:rFonts w:ascii="Segoe UI" w:hAnsi="Segoe UI"/>
                <w:color w:val="1E293B"/>
                <w:sz w:val="18"/>
              </w:rPr>
              <w:t>A GI</w:t>
            </w:r>
            <w:r>
              <w:rPr>
                <w:rFonts w:ascii="Segoe UI" w:hAnsi="Segoe UI"/>
                <w:color w:val="1E293B"/>
                <w:sz w:val="18"/>
              </w:rPr>
              <w:t>Ờ</w:t>
            </w:r>
            <w:r>
              <w:rPr>
                <w:rFonts w:ascii="Segoe UI" w:hAnsi="Segoe UI"/>
                <w:color w:val="1E293B"/>
                <w:sz w:val="18"/>
              </w:rPr>
              <w:t xml:space="preserve"> (TEABREAK)</w:t>
            </w:r>
          </w:p>
        </w:tc>
        <w:tc>
          <w:tcPr>
            <w:tcW w:w="345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3B6C0D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Ngh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 xml:space="preserve"> gi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i lao n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p năng lư</w:t>
            </w:r>
            <w:r>
              <w:rPr>
                <w:rFonts w:ascii="Segoe UI" w:hAnsi="Segoe UI"/>
                <w:color w:val="1E293B"/>
                <w:sz w:val="18"/>
              </w:rPr>
              <w:t>ợ</w:t>
            </w:r>
            <w:r>
              <w:rPr>
                <w:rFonts w:ascii="Segoe UI" w:hAnsi="Segoe UI"/>
                <w:color w:val="1E293B"/>
                <w:sz w:val="18"/>
              </w:rPr>
              <w:t>ng chu</w:t>
            </w:r>
            <w:r>
              <w:rPr>
                <w:rFonts w:ascii="Segoe UI" w:hAnsi="Segoe UI"/>
                <w:color w:val="1E293B"/>
                <w:sz w:val="18"/>
              </w:rPr>
              <w:t>ẩ</w:t>
            </w:r>
            <w:r>
              <w:rPr>
                <w:rFonts w:ascii="Segoe UI" w:hAnsi="Segoe UI"/>
                <w:color w:val="1E293B"/>
                <w:sz w:val="18"/>
              </w:rPr>
              <w:t>n b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 xml:space="preserve"> cho ph</w:t>
            </w:r>
            <w:r>
              <w:rPr>
                <w:rFonts w:ascii="Segoe UI" w:hAnsi="Segoe UI"/>
                <w:color w:val="1E293B"/>
                <w:sz w:val="18"/>
              </w:rPr>
              <w:t>ầ</w:t>
            </w:r>
            <w:r>
              <w:rPr>
                <w:rFonts w:ascii="Segoe UI" w:hAnsi="Segoe UI"/>
                <w:color w:val="1E293B"/>
                <w:sz w:val="18"/>
              </w:rPr>
              <w:t>n th</w:t>
            </w:r>
            <w:r>
              <w:rPr>
                <w:rFonts w:ascii="Segoe UI" w:hAnsi="Segoe UI"/>
                <w:color w:val="1E293B"/>
                <w:sz w:val="18"/>
              </w:rPr>
              <w:t>ự</w:t>
            </w:r>
            <w:r>
              <w:rPr>
                <w:rFonts w:ascii="Segoe UI" w:hAnsi="Segoe UI"/>
                <w:color w:val="1E293B"/>
                <w:sz w:val="18"/>
              </w:rPr>
              <w:t>c hành th</w:t>
            </w:r>
            <w:r>
              <w:rPr>
                <w:rFonts w:ascii="Segoe UI" w:hAnsi="Segoe UI"/>
                <w:color w:val="1E293B"/>
                <w:sz w:val="18"/>
              </w:rPr>
              <w:t>ự</w:t>
            </w:r>
            <w:r>
              <w:rPr>
                <w:rFonts w:ascii="Segoe UI" w:hAnsi="Segoe UI"/>
                <w:color w:val="1E293B"/>
                <w:sz w:val="18"/>
              </w:rPr>
              <w:t>c chi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n</w:t>
            </w:r>
          </w:p>
        </w:tc>
      </w:tr>
      <w:tr w:rsidR="00E6588E" w14:paraId="07A77BA5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4F68066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PH</w:t>
            </w:r>
            <w:r>
              <w:rPr>
                <w:rFonts w:ascii="Segoe UI" w:hAnsi="Segoe UI"/>
                <w:color w:val="1E293B"/>
                <w:sz w:val="18"/>
              </w:rPr>
              <w:t>Ầ</w:t>
            </w:r>
            <w:r>
              <w:rPr>
                <w:rFonts w:ascii="Segoe UI" w:hAnsi="Segoe UI"/>
                <w:color w:val="1E293B"/>
                <w:sz w:val="18"/>
              </w:rPr>
              <w:t>N III (90 Phút)</w:t>
            </w:r>
            <w:r>
              <w:rPr>
                <w:rFonts w:ascii="Segoe UI" w:hAnsi="Segoe UI"/>
                <w:color w:val="1E293B"/>
                <w:sz w:val="18"/>
              </w:rPr>
              <w:br/>
              <w:t>[TR</w:t>
            </w:r>
            <w:r>
              <w:rPr>
                <w:rFonts w:ascii="Segoe UI" w:hAnsi="Segoe UI"/>
                <w:color w:val="1E293B"/>
                <w:sz w:val="18"/>
              </w:rPr>
              <w:t>Ọ</w:t>
            </w:r>
            <w:r>
              <w:rPr>
                <w:rFonts w:ascii="Segoe UI" w:hAnsi="Segoe UI"/>
                <w:color w:val="1E293B"/>
                <w:sz w:val="18"/>
              </w:rPr>
              <w:t>NG TÂM]</w:t>
            </w:r>
          </w:p>
        </w:tc>
        <w:tc>
          <w:tcPr>
            <w:tcW w:w="3888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FA880A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</w:t>
            </w:r>
            <w:r>
              <w:rPr>
                <w:rFonts w:ascii="Segoe UI" w:hAnsi="Segoe UI"/>
                <w:color w:val="1E293B"/>
                <w:sz w:val="18"/>
              </w:rPr>
              <w:t>Ẩ</w:t>
            </w:r>
            <w:r>
              <w:rPr>
                <w:rFonts w:ascii="Segoe UI" w:hAnsi="Segoe UI"/>
                <w:color w:val="1E293B"/>
                <w:sz w:val="18"/>
              </w:rPr>
              <w:t>M NANG V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N HÀNH TH</w:t>
            </w:r>
            <w:r>
              <w:rPr>
                <w:rFonts w:ascii="Segoe UI" w:hAnsi="Segoe UI"/>
                <w:color w:val="1E293B"/>
                <w:sz w:val="18"/>
              </w:rPr>
              <w:t>Ự</w:t>
            </w:r>
            <w:r>
              <w:rPr>
                <w:rFonts w:ascii="Segoe UI" w:hAnsi="Segoe UI"/>
                <w:color w:val="1E293B"/>
                <w:sz w:val="18"/>
              </w:rPr>
              <w:t>C CHI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N 6 PHÂN H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</w:p>
        </w:tc>
        <w:tc>
          <w:tcPr>
            <w:tcW w:w="345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E5C57F8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Th</w:t>
            </w:r>
            <w:r>
              <w:rPr>
                <w:rFonts w:ascii="Segoe UI" w:hAnsi="Segoe UI"/>
                <w:color w:val="1E293B"/>
                <w:sz w:val="18"/>
              </w:rPr>
              <w:t>ự</w:t>
            </w:r>
            <w:r>
              <w:rPr>
                <w:rFonts w:ascii="Segoe UI" w:hAnsi="Segoe UI"/>
                <w:color w:val="1E293B"/>
                <w:sz w:val="18"/>
              </w:rPr>
              <w:t>c hành chi ti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t: Mobile Internet (3 Card), Tho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i (VoLTE/NAM), Ch</w:t>
            </w:r>
            <w:r>
              <w:rPr>
                <w:rFonts w:ascii="Segoe UI" w:hAnsi="Segoe UI"/>
                <w:color w:val="1E293B"/>
                <w:sz w:val="18"/>
              </w:rPr>
              <w:t>ặ</w:t>
            </w:r>
            <w:r>
              <w:rPr>
                <w:rFonts w:ascii="Segoe UI" w:hAnsi="Segoe UI"/>
                <w:color w:val="1E293B"/>
                <w:sz w:val="18"/>
              </w:rPr>
              <w:t>n Spam NĐ 91, SMSC Gateway CDR, Roaming &amp; SOC</w:t>
            </w:r>
          </w:p>
        </w:tc>
      </w:tr>
      <w:tr w:rsidR="00E6588E" w14:paraId="5C92FA1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F3F256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PH</w:t>
            </w:r>
            <w:r>
              <w:rPr>
                <w:rFonts w:ascii="Segoe UI" w:hAnsi="Segoe UI"/>
                <w:color w:val="1E293B"/>
                <w:sz w:val="18"/>
              </w:rPr>
              <w:t>Ầ</w:t>
            </w:r>
            <w:r>
              <w:rPr>
                <w:rFonts w:ascii="Segoe UI" w:hAnsi="Segoe UI"/>
                <w:color w:val="1E293B"/>
                <w:sz w:val="18"/>
              </w:rPr>
              <w:t>N IV (45 Phút)</w:t>
            </w:r>
          </w:p>
        </w:tc>
        <w:tc>
          <w:tcPr>
            <w:tcW w:w="388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48AF705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QUY CHU</w:t>
            </w:r>
            <w:r>
              <w:rPr>
                <w:rFonts w:ascii="Segoe UI" w:hAnsi="Segoe UI"/>
                <w:color w:val="1E293B"/>
                <w:sz w:val="18"/>
              </w:rPr>
              <w:t>Ẩ</w:t>
            </w:r>
            <w:r>
              <w:rPr>
                <w:rFonts w:ascii="Segoe UI" w:hAnsi="Segoe UI"/>
                <w:color w:val="1E293B"/>
                <w:sz w:val="18"/>
              </w:rPr>
              <w:t>N ĐÓNG PHI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U 5.1 &amp; AUTO-CLOSE AN TOÀN</w:t>
            </w:r>
          </w:p>
        </w:tc>
        <w:tc>
          <w:tcPr>
            <w:tcW w:w="345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2337EC5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Đ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a gi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i 2 c</w:t>
            </w:r>
            <w:r>
              <w:rPr>
                <w:rFonts w:ascii="Segoe UI" w:hAnsi="Segoe UI"/>
                <w:color w:val="1E293B"/>
                <w:sz w:val="18"/>
              </w:rPr>
              <w:t>ấ</w:t>
            </w:r>
            <w:r>
              <w:rPr>
                <w:rFonts w:ascii="Segoe UI" w:hAnsi="Segoe UI"/>
                <w:color w:val="1E293B"/>
                <w:sz w:val="18"/>
              </w:rPr>
              <w:t>p [Phư</w:t>
            </w:r>
            <w:r>
              <w:rPr>
                <w:rFonts w:ascii="Segoe UI" w:hAnsi="Segoe UI"/>
                <w:color w:val="1E293B"/>
                <w:sz w:val="18"/>
              </w:rPr>
              <w:t>ờ</w:t>
            </w:r>
            <w:r>
              <w:rPr>
                <w:rFonts w:ascii="Segoe UI" w:hAnsi="Segoe UI"/>
                <w:color w:val="1E293B"/>
                <w:sz w:val="18"/>
              </w:rPr>
              <w:t>ng/Xã], [T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nh/TP] (34 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m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i, 1-click GPS tr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m), Cheatsheet 73 mã OneOSS &amp; 3 tiêu chí Auto-Close</w:t>
            </w:r>
          </w:p>
        </w:tc>
      </w:tr>
      <w:tr w:rsidR="00E6588E" w14:paraId="125C6D54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D916335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lastRenderedPageBreak/>
              <w:t>PH</w:t>
            </w:r>
            <w:r>
              <w:rPr>
                <w:rFonts w:ascii="Segoe UI" w:hAnsi="Segoe UI"/>
                <w:color w:val="1E293B"/>
                <w:sz w:val="18"/>
              </w:rPr>
              <w:t>Ầ</w:t>
            </w:r>
            <w:r>
              <w:rPr>
                <w:rFonts w:ascii="Segoe UI" w:hAnsi="Segoe UI"/>
                <w:color w:val="1E293B"/>
                <w:sz w:val="18"/>
              </w:rPr>
              <w:t>N V (45 Phút)</w:t>
            </w:r>
          </w:p>
        </w:tc>
        <w:tc>
          <w:tcPr>
            <w:tcW w:w="3888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D979EB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TH</w:t>
            </w:r>
            <w:r>
              <w:rPr>
                <w:rFonts w:ascii="Segoe UI" w:hAnsi="Segoe UI"/>
                <w:color w:val="1E293B"/>
                <w:sz w:val="18"/>
              </w:rPr>
              <w:t>Ự</w:t>
            </w:r>
            <w:r>
              <w:rPr>
                <w:rFonts w:ascii="Segoe UI" w:hAnsi="Segoe UI"/>
                <w:color w:val="1E293B"/>
                <w:sz w:val="18"/>
              </w:rPr>
              <w:t>C HÀNH TÌNH HU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NG (LAB) &amp; ĐÁNH GIÁ CU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I KHÓA</w:t>
            </w:r>
          </w:p>
        </w:tc>
        <w:tc>
          <w:tcPr>
            <w:tcW w:w="345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CB1216E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Hands-on Lab 2 bài t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p l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n (Ca m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ng ch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m &amp; Ca tho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i bư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 2.3), 10 câu h</w:t>
            </w:r>
            <w:r>
              <w:rPr>
                <w:rFonts w:ascii="Segoe UI" w:hAnsi="Segoe UI"/>
                <w:color w:val="1E293B"/>
                <w:sz w:val="18"/>
              </w:rPr>
              <w:t>ỏ</w:t>
            </w:r>
            <w:r>
              <w:rPr>
                <w:rFonts w:ascii="Segoe UI" w:hAnsi="Segoe UI"/>
                <w:color w:val="1E293B"/>
                <w:sz w:val="18"/>
              </w:rPr>
              <w:t>i tr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c nghi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>m &amp; Gi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i đáp vư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ng m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c ca tr</w:t>
            </w:r>
            <w:r>
              <w:rPr>
                <w:rFonts w:ascii="Segoe UI" w:hAnsi="Segoe UI"/>
                <w:color w:val="1E293B"/>
                <w:sz w:val="18"/>
              </w:rPr>
              <w:t>ự</w:t>
            </w:r>
            <w:r>
              <w:rPr>
                <w:rFonts w:ascii="Segoe UI" w:hAnsi="Segoe UI"/>
                <w:color w:val="1E293B"/>
                <w:sz w:val="18"/>
              </w:rPr>
              <w:t>c</w:t>
            </w:r>
          </w:p>
        </w:tc>
      </w:tr>
    </w:tbl>
    <w:p w14:paraId="7EDAE65C" w14:textId="77777777" w:rsidR="00E6588E" w:rsidRDefault="00E6588E">
      <w:pPr>
        <w:spacing w:after="160"/>
      </w:pPr>
    </w:p>
    <w:p w14:paraId="2EC45621" w14:textId="77777777" w:rsidR="00E6588E" w:rsidRDefault="00397227">
      <w:r>
        <w:br w:type="page"/>
      </w:r>
    </w:p>
    <w:p w14:paraId="3D28E975" w14:textId="77777777" w:rsidR="00E6588E" w:rsidRDefault="00397227">
      <w:pPr>
        <w:pStyle w:val="Heading1"/>
        <w:spacing w:before="400" w:after="120"/>
      </w:pPr>
      <w:r>
        <w:rPr>
          <w:rFonts w:ascii="Segoe UI" w:hAnsi="Segoe UI"/>
          <w:color w:val="0052A5"/>
          <w:sz w:val="31"/>
        </w:rPr>
        <w:lastRenderedPageBreak/>
        <w:t>PH</w:t>
      </w:r>
      <w:r>
        <w:rPr>
          <w:rFonts w:ascii="Segoe UI" w:hAnsi="Segoe UI"/>
          <w:color w:val="0052A5"/>
          <w:sz w:val="31"/>
        </w:rPr>
        <w:t>Ầ</w:t>
      </w:r>
      <w:r>
        <w:rPr>
          <w:rFonts w:ascii="Segoe UI" w:hAnsi="Segoe UI"/>
          <w:color w:val="0052A5"/>
          <w:sz w:val="31"/>
        </w:rPr>
        <w:t>N I: T</w:t>
      </w:r>
      <w:r>
        <w:rPr>
          <w:rFonts w:ascii="Segoe UI" w:hAnsi="Segoe UI"/>
          <w:color w:val="0052A5"/>
          <w:sz w:val="31"/>
        </w:rPr>
        <w:t>Ổ</w:t>
      </w:r>
      <w:r>
        <w:rPr>
          <w:rFonts w:ascii="Segoe UI" w:hAnsi="Segoe UI"/>
          <w:color w:val="0052A5"/>
          <w:sz w:val="31"/>
        </w:rPr>
        <w:t>NG QUAN, B</w:t>
      </w:r>
      <w:r>
        <w:rPr>
          <w:rFonts w:ascii="Segoe UI" w:hAnsi="Segoe UI"/>
          <w:color w:val="0052A5"/>
          <w:sz w:val="31"/>
        </w:rPr>
        <w:t>Ố</w:t>
      </w:r>
      <w:r>
        <w:rPr>
          <w:rFonts w:ascii="Segoe UI" w:hAnsi="Segoe UI"/>
          <w:color w:val="0052A5"/>
          <w:sz w:val="31"/>
        </w:rPr>
        <w:t>I C</w:t>
      </w:r>
      <w:r>
        <w:rPr>
          <w:rFonts w:ascii="Segoe UI" w:hAnsi="Segoe UI"/>
          <w:color w:val="0052A5"/>
          <w:sz w:val="31"/>
        </w:rPr>
        <w:t>Ả</w:t>
      </w:r>
      <w:r>
        <w:rPr>
          <w:rFonts w:ascii="Segoe UI" w:hAnsi="Segoe UI"/>
          <w:color w:val="0052A5"/>
          <w:sz w:val="31"/>
        </w:rPr>
        <w:t>NH &amp; KI</w:t>
      </w:r>
      <w:r>
        <w:rPr>
          <w:rFonts w:ascii="Segoe UI" w:hAnsi="Segoe UI"/>
          <w:color w:val="0052A5"/>
          <w:sz w:val="31"/>
        </w:rPr>
        <w:t>Ế</w:t>
      </w:r>
      <w:r>
        <w:rPr>
          <w:rFonts w:ascii="Segoe UI" w:hAnsi="Segoe UI"/>
          <w:color w:val="0052A5"/>
          <w:sz w:val="31"/>
        </w:rPr>
        <w:t>N TRÚC HYBRID AI (45 PHÚT)</w:t>
      </w:r>
    </w:p>
    <w:p w14:paraId="6591138E" w14:textId="77777777" w:rsidR="00E6588E" w:rsidRDefault="00397227">
      <w:pPr>
        <w:pStyle w:val="Heading2"/>
        <w:spacing w:before="280" w:after="80"/>
      </w:pPr>
      <w:r>
        <w:rPr>
          <w:rFonts w:ascii="Segoe UI" w:hAnsi="Segoe UI"/>
          <w:color w:val="002B5C"/>
        </w:rPr>
        <w:t>1. Th</w:t>
      </w:r>
      <w:r>
        <w:rPr>
          <w:rFonts w:ascii="Segoe UI" w:hAnsi="Segoe UI"/>
          <w:color w:val="002B5C"/>
        </w:rPr>
        <w:t>ự</w:t>
      </w:r>
      <w:r>
        <w:rPr>
          <w:rFonts w:ascii="Segoe UI" w:hAnsi="Segoe UI"/>
          <w:color w:val="002B5C"/>
        </w:rPr>
        <w:t>c tr</w:t>
      </w:r>
      <w:r>
        <w:rPr>
          <w:rFonts w:ascii="Segoe UI" w:hAnsi="Segoe UI"/>
          <w:color w:val="002B5C"/>
        </w:rPr>
        <w:t>ạ</w:t>
      </w:r>
      <w:r>
        <w:rPr>
          <w:rFonts w:ascii="Segoe UI" w:hAnsi="Segoe UI"/>
          <w:color w:val="002B5C"/>
        </w:rPr>
        <w:t>ng quy trình x</w:t>
      </w:r>
      <w:r>
        <w:rPr>
          <w:rFonts w:ascii="Segoe UI" w:hAnsi="Segoe UI"/>
          <w:color w:val="002B5C"/>
        </w:rPr>
        <w:t>ử</w:t>
      </w:r>
      <w:r>
        <w:rPr>
          <w:rFonts w:ascii="Segoe UI" w:hAnsi="Segoe UI"/>
          <w:color w:val="002B5C"/>
        </w:rPr>
        <w:t xml:space="preserve"> lý PAKH th</w:t>
      </w:r>
      <w:r>
        <w:rPr>
          <w:rFonts w:ascii="Segoe UI" w:hAnsi="Segoe UI"/>
          <w:color w:val="002B5C"/>
        </w:rPr>
        <w:t>ủ</w:t>
      </w:r>
      <w:r>
        <w:rPr>
          <w:rFonts w:ascii="Segoe UI" w:hAnsi="Segoe UI"/>
          <w:color w:val="002B5C"/>
        </w:rPr>
        <w:t xml:space="preserve"> công truy</w:t>
      </w:r>
      <w:r>
        <w:rPr>
          <w:rFonts w:ascii="Segoe UI" w:hAnsi="Segoe UI"/>
          <w:color w:val="002B5C"/>
        </w:rPr>
        <w:t>ề</w:t>
      </w:r>
      <w:r>
        <w:rPr>
          <w:rFonts w:ascii="Segoe UI" w:hAnsi="Segoe UI"/>
          <w:color w:val="002B5C"/>
        </w:rPr>
        <w:t>n th</w:t>
      </w:r>
      <w:r>
        <w:rPr>
          <w:rFonts w:ascii="Segoe UI" w:hAnsi="Segoe UI"/>
          <w:color w:val="002B5C"/>
        </w:rPr>
        <w:t>ố</w:t>
      </w:r>
      <w:r>
        <w:rPr>
          <w:rFonts w:ascii="Segoe UI" w:hAnsi="Segoe UI"/>
          <w:color w:val="002B5C"/>
        </w:rPr>
        <w:t>ng (15 Phút)</w:t>
      </w:r>
    </w:p>
    <w:p w14:paraId="09A81790" w14:textId="77777777" w:rsidR="00E6588E" w:rsidRDefault="00397227">
      <w:pPr>
        <w:spacing w:after="100" w:line="293" w:lineRule="auto"/>
      </w:pPr>
      <w:r>
        <w:rPr>
          <w:rFonts w:ascii="Segoe UI" w:hAnsi="Segoe UI"/>
          <w:color w:val="1E293B"/>
          <w:sz w:val="21"/>
        </w:rPr>
        <w:t>Khi m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t khách hàng ph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ánh m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 ch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m ho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c m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sóng, quy trình th</w:t>
      </w:r>
      <w:r>
        <w:rPr>
          <w:rFonts w:ascii="Segoe UI" w:hAnsi="Segoe UI"/>
          <w:color w:val="1E293B"/>
          <w:sz w:val="21"/>
        </w:rPr>
        <w:t>ủ</w:t>
      </w:r>
      <w:r>
        <w:rPr>
          <w:rFonts w:ascii="Segoe UI" w:hAnsi="Segoe UI"/>
          <w:color w:val="1E293B"/>
          <w:sz w:val="21"/>
        </w:rPr>
        <w:t xml:space="preserve"> công yêu c</w:t>
      </w:r>
      <w:r>
        <w:rPr>
          <w:rFonts w:ascii="Segoe UI" w:hAnsi="Segoe UI"/>
          <w:color w:val="1E293B"/>
          <w:sz w:val="21"/>
        </w:rPr>
        <w:t>ầ</w:t>
      </w:r>
      <w:r>
        <w:rPr>
          <w:rFonts w:ascii="Segoe UI" w:hAnsi="Segoe UI"/>
          <w:color w:val="1E293B"/>
          <w:sz w:val="21"/>
        </w:rPr>
        <w:t>u KTV vi</w:t>
      </w:r>
      <w:r>
        <w:rPr>
          <w:rFonts w:ascii="Segoe UI" w:hAnsi="Segoe UI"/>
          <w:color w:val="1E293B"/>
          <w:sz w:val="21"/>
        </w:rPr>
        <w:t>ễ</w:t>
      </w:r>
      <w:r>
        <w:rPr>
          <w:rFonts w:ascii="Segoe UI" w:hAnsi="Segoe UI"/>
          <w:color w:val="1E293B"/>
          <w:sz w:val="21"/>
        </w:rPr>
        <w:t>n thông ph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i m</w:t>
      </w:r>
      <w:r>
        <w:rPr>
          <w:rFonts w:ascii="Segoe UI" w:hAnsi="Segoe UI"/>
          <w:color w:val="1E293B"/>
          <w:sz w:val="21"/>
        </w:rPr>
        <w:t>ở</w:t>
      </w:r>
      <w:r>
        <w:rPr>
          <w:rFonts w:ascii="Segoe UI" w:hAnsi="Segoe UI"/>
          <w:color w:val="1E293B"/>
          <w:sz w:val="21"/>
        </w:rPr>
        <w:t xml:space="preserve"> phân tán 5 đ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n 7 tab trình duy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t khác nhau:</w:t>
      </w:r>
    </w:p>
    <w:p w14:paraId="109CB526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Bư</w:t>
      </w:r>
      <w:r>
        <w:rPr>
          <w:rFonts w:ascii="Segoe UI" w:hAnsi="Segoe UI"/>
          <w:b/>
          <w:color w:val="1E293B"/>
          <w:sz w:val="21"/>
        </w:rPr>
        <w:t>ớ</w:t>
      </w:r>
      <w:r>
        <w:rPr>
          <w:rFonts w:ascii="Segoe UI" w:hAnsi="Segoe UI"/>
          <w:b/>
          <w:color w:val="1E293B"/>
          <w:sz w:val="21"/>
        </w:rPr>
        <w:t xml:space="preserve">c 1: </w:t>
      </w:r>
      <w:r>
        <w:rPr>
          <w:rFonts w:ascii="Segoe UI" w:hAnsi="Segoe UI"/>
          <w:color w:val="1E293B"/>
          <w:sz w:val="21"/>
        </w:rPr>
        <w:t>Đăng nh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p OneOSS TTS M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i / Cũ đ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 xml:space="preserve"> đ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c n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i dung ph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ánh g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c c</w:t>
      </w:r>
      <w:r>
        <w:rPr>
          <w:rFonts w:ascii="Segoe UI" w:hAnsi="Segoe UI"/>
          <w:color w:val="1E293B"/>
          <w:sz w:val="21"/>
        </w:rPr>
        <w:t>ủ</w:t>
      </w:r>
      <w:r>
        <w:rPr>
          <w:rFonts w:ascii="Segoe UI" w:hAnsi="Segoe UI"/>
          <w:color w:val="1E293B"/>
          <w:sz w:val="21"/>
        </w:rPr>
        <w:t>a khách hàng.</w:t>
      </w:r>
    </w:p>
    <w:p w14:paraId="66DE315E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Bư</w:t>
      </w:r>
      <w:r>
        <w:rPr>
          <w:rFonts w:ascii="Segoe UI" w:hAnsi="Segoe UI"/>
          <w:b/>
          <w:color w:val="1E293B"/>
          <w:sz w:val="21"/>
        </w:rPr>
        <w:t>ớ</w:t>
      </w:r>
      <w:r>
        <w:rPr>
          <w:rFonts w:ascii="Segoe UI" w:hAnsi="Segoe UI"/>
          <w:b/>
          <w:color w:val="1E293B"/>
          <w:sz w:val="21"/>
        </w:rPr>
        <w:t xml:space="preserve">c 2: </w:t>
      </w:r>
      <w:r>
        <w:rPr>
          <w:rFonts w:ascii="Segoe UI" w:hAnsi="Segoe UI"/>
          <w:color w:val="1E293B"/>
          <w:sz w:val="21"/>
        </w:rPr>
        <w:t>Đăng nh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p BTools CDP cào l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ch s</w:t>
      </w:r>
      <w:r>
        <w:rPr>
          <w:rFonts w:ascii="Segoe UI" w:hAnsi="Segoe UI"/>
          <w:color w:val="1E293B"/>
          <w:sz w:val="21"/>
        </w:rPr>
        <w:t>ử</w:t>
      </w:r>
      <w:r>
        <w:rPr>
          <w:rFonts w:ascii="Segoe UI" w:hAnsi="Segoe UI"/>
          <w:color w:val="1E293B"/>
          <w:sz w:val="21"/>
        </w:rPr>
        <w:t xml:space="preserve"> phiên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n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i data 5 ngày g</w:t>
      </w:r>
      <w:r>
        <w:rPr>
          <w:rFonts w:ascii="Segoe UI" w:hAnsi="Segoe UI"/>
          <w:color w:val="1E293B"/>
          <w:sz w:val="21"/>
        </w:rPr>
        <w:t>ầ</w:t>
      </w:r>
      <w:r>
        <w:rPr>
          <w:rFonts w:ascii="Segoe UI" w:hAnsi="Segoe UI"/>
          <w:color w:val="1E293B"/>
          <w:sz w:val="21"/>
        </w:rPr>
        <w:t>n nh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đ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 xml:space="preserve"> ki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m tra lưu lư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ng t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i v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 xml:space="preserve"> và mã l</w:t>
      </w:r>
      <w:r>
        <w:rPr>
          <w:rFonts w:ascii="Segoe UI" w:hAnsi="Segoe UI"/>
          <w:color w:val="1E293B"/>
          <w:sz w:val="21"/>
        </w:rPr>
        <w:t>ỗ</w:t>
      </w:r>
      <w:r>
        <w:rPr>
          <w:rFonts w:ascii="Segoe UI" w:hAnsi="Segoe UI"/>
          <w:color w:val="1E293B"/>
          <w:sz w:val="21"/>
        </w:rPr>
        <w:t>i.</w:t>
      </w:r>
    </w:p>
    <w:p w14:paraId="7518D6AF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Bư</w:t>
      </w:r>
      <w:r>
        <w:rPr>
          <w:rFonts w:ascii="Segoe UI" w:hAnsi="Segoe UI"/>
          <w:b/>
          <w:color w:val="1E293B"/>
          <w:sz w:val="21"/>
        </w:rPr>
        <w:t>ớ</w:t>
      </w:r>
      <w:r>
        <w:rPr>
          <w:rFonts w:ascii="Segoe UI" w:hAnsi="Segoe UI"/>
          <w:b/>
          <w:color w:val="1E293B"/>
          <w:sz w:val="21"/>
        </w:rPr>
        <w:t xml:space="preserve">c 3: </w:t>
      </w:r>
      <w:r>
        <w:rPr>
          <w:rFonts w:ascii="Segoe UI" w:hAnsi="Segoe UI"/>
          <w:color w:val="1E293B"/>
          <w:sz w:val="21"/>
        </w:rPr>
        <w:t>Đăng nh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p Core SAPC / PCRF tra c</w:t>
      </w:r>
      <w:r>
        <w:rPr>
          <w:rFonts w:ascii="Segoe UI" w:hAnsi="Segoe UI"/>
          <w:color w:val="1E293B"/>
          <w:sz w:val="21"/>
        </w:rPr>
        <w:t>ứ</w:t>
      </w:r>
      <w:r>
        <w:rPr>
          <w:rFonts w:ascii="Segoe UI" w:hAnsi="Segoe UI"/>
          <w:color w:val="1E293B"/>
          <w:sz w:val="21"/>
        </w:rPr>
        <w:t>u tr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 thái gói cư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c, h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 dùng, c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 xml:space="preserve"> NAM và QoS cam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t.</w:t>
      </w:r>
    </w:p>
    <w:p w14:paraId="54F0FB39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Bư</w:t>
      </w:r>
      <w:r>
        <w:rPr>
          <w:rFonts w:ascii="Segoe UI" w:hAnsi="Segoe UI"/>
          <w:b/>
          <w:color w:val="1E293B"/>
          <w:sz w:val="21"/>
        </w:rPr>
        <w:t>ớ</w:t>
      </w:r>
      <w:r>
        <w:rPr>
          <w:rFonts w:ascii="Segoe UI" w:hAnsi="Segoe UI"/>
          <w:b/>
          <w:color w:val="1E293B"/>
          <w:sz w:val="21"/>
        </w:rPr>
        <w:t xml:space="preserve">c 4: </w:t>
      </w:r>
      <w:r>
        <w:rPr>
          <w:rFonts w:ascii="Segoe UI" w:hAnsi="Segoe UI"/>
          <w:color w:val="1E293B"/>
          <w:sz w:val="21"/>
        </w:rPr>
        <w:t>M</w:t>
      </w:r>
      <w:r>
        <w:rPr>
          <w:rFonts w:ascii="Segoe UI" w:hAnsi="Segoe UI"/>
          <w:color w:val="1E293B"/>
          <w:sz w:val="21"/>
        </w:rPr>
        <w:t>ở</w:t>
      </w:r>
      <w:r>
        <w:rPr>
          <w:rFonts w:ascii="Segoe UI" w:hAnsi="Segoe UI"/>
          <w:color w:val="1E293B"/>
          <w:sz w:val="21"/>
        </w:rPr>
        <w:t xml:space="preserve"> h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 xml:space="preserve"> th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ng CEM tra c</w:t>
      </w:r>
      <w:r>
        <w:rPr>
          <w:rFonts w:ascii="Segoe UI" w:hAnsi="Segoe UI"/>
          <w:color w:val="1E293B"/>
          <w:sz w:val="21"/>
        </w:rPr>
        <w:t>ứ</w:t>
      </w:r>
      <w:r>
        <w:rPr>
          <w:rFonts w:ascii="Segoe UI" w:hAnsi="Segoe UI"/>
          <w:color w:val="1E293B"/>
          <w:sz w:val="21"/>
        </w:rPr>
        <w:t>u ch</w:t>
      </w:r>
      <w:r>
        <w:rPr>
          <w:rFonts w:ascii="Segoe UI" w:hAnsi="Segoe UI"/>
          <w:color w:val="1E293B"/>
          <w:sz w:val="21"/>
        </w:rPr>
        <w:t>ỉ</w:t>
      </w:r>
      <w:r>
        <w:rPr>
          <w:rFonts w:ascii="Segoe UI" w:hAnsi="Segoe UI"/>
          <w:color w:val="1E293B"/>
          <w:sz w:val="21"/>
        </w:rPr>
        <w:t xml:space="preserve"> s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 xml:space="preserve"> RSRP, SINR c</w:t>
      </w:r>
      <w:r>
        <w:rPr>
          <w:rFonts w:ascii="Segoe UI" w:hAnsi="Segoe UI"/>
          <w:color w:val="1E293B"/>
          <w:sz w:val="21"/>
        </w:rPr>
        <w:t>ủ</w:t>
      </w:r>
      <w:r>
        <w:rPr>
          <w:rFonts w:ascii="Segoe UI" w:hAnsi="Segoe UI"/>
          <w:color w:val="1E293B"/>
          <w:sz w:val="21"/>
        </w:rPr>
        <w:t>a tr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m BTS t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 v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 xml:space="preserve"> trí khách hàng ph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ánh.</w:t>
      </w:r>
    </w:p>
    <w:p w14:paraId="3BE29917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Bư</w:t>
      </w:r>
      <w:r>
        <w:rPr>
          <w:rFonts w:ascii="Segoe UI" w:hAnsi="Segoe UI"/>
          <w:b/>
          <w:color w:val="1E293B"/>
          <w:sz w:val="21"/>
        </w:rPr>
        <w:t>ớ</w:t>
      </w:r>
      <w:r>
        <w:rPr>
          <w:rFonts w:ascii="Segoe UI" w:hAnsi="Segoe UI"/>
          <w:b/>
          <w:color w:val="1E293B"/>
          <w:sz w:val="21"/>
        </w:rPr>
        <w:t xml:space="preserve">c 5: </w:t>
      </w:r>
      <w:r>
        <w:rPr>
          <w:rFonts w:ascii="Segoe UI" w:hAnsi="Segoe UI"/>
          <w:color w:val="1E293B"/>
          <w:sz w:val="21"/>
        </w:rPr>
        <w:t>M</w:t>
      </w:r>
      <w:r>
        <w:rPr>
          <w:rFonts w:ascii="Segoe UI" w:hAnsi="Segoe UI"/>
          <w:color w:val="1E293B"/>
          <w:sz w:val="21"/>
        </w:rPr>
        <w:t>ở</w:t>
      </w:r>
      <w:r>
        <w:rPr>
          <w:rFonts w:ascii="Segoe UI" w:hAnsi="Segoe UI"/>
          <w:color w:val="1E293B"/>
          <w:sz w:val="21"/>
        </w:rPr>
        <w:t xml:space="preserve"> h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 xml:space="preserve"> th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ng CCOS đ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i soát biên b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cam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m</w:t>
      </w:r>
      <w:r>
        <w:rPr>
          <w:rFonts w:ascii="Segoe UI" w:hAnsi="Segoe UI"/>
          <w:color w:val="1E293B"/>
          <w:sz w:val="21"/>
        </w:rPr>
        <w:t>ở</w:t>
      </w:r>
      <w:r>
        <w:rPr>
          <w:rFonts w:ascii="Segoe UI" w:hAnsi="Segoe UI"/>
          <w:color w:val="1E293B"/>
          <w:sz w:val="21"/>
        </w:rPr>
        <w:t xml:space="preserve"> m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 n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ph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ánh b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 xml:space="preserve"> ch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n cu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c g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i rác.</w:t>
      </w:r>
    </w:p>
    <w:p w14:paraId="7F17E9F5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Bư</w:t>
      </w:r>
      <w:r>
        <w:rPr>
          <w:rFonts w:ascii="Segoe UI" w:hAnsi="Segoe UI"/>
          <w:b/>
          <w:color w:val="1E293B"/>
          <w:sz w:val="21"/>
        </w:rPr>
        <w:t>ớ</w:t>
      </w:r>
      <w:r>
        <w:rPr>
          <w:rFonts w:ascii="Segoe UI" w:hAnsi="Segoe UI"/>
          <w:b/>
          <w:color w:val="1E293B"/>
          <w:sz w:val="21"/>
        </w:rPr>
        <w:t xml:space="preserve">c 6: </w:t>
      </w:r>
      <w:r>
        <w:rPr>
          <w:rFonts w:ascii="Segoe UI" w:hAnsi="Segoe UI"/>
          <w:color w:val="1E293B"/>
          <w:sz w:val="21"/>
        </w:rPr>
        <w:t>T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gõ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lu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n k</w:t>
      </w:r>
      <w:r>
        <w:rPr>
          <w:rFonts w:ascii="Segoe UI" w:hAnsi="Segoe UI"/>
          <w:color w:val="1E293B"/>
          <w:sz w:val="21"/>
        </w:rPr>
        <w:t>ỹ</w:t>
      </w:r>
      <w:r>
        <w:rPr>
          <w:rFonts w:ascii="Segoe UI" w:hAnsi="Segoe UI"/>
          <w:color w:val="1E293B"/>
          <w:sz w:val="21"/>
        </w:rPr>
        <w:t xml:space="preserve"> thu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t, t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tìm mã nguyên nhân trong danh m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>c 73 mã OneOSS và b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m đóng phi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E6588E" w14:paraId="2552AC6B" w14:textId="77777777">
        <w:trPr>
          <w:jc w:val="center"/>
        </w:trPr>
        <w:tc>
          <w:tcPr>
            <w:tcW w:w="9504" w:type="dxa"/>
            <w:tcBorders>
              <w:left w:val="single" w:sz="32" w:space="0" w:color="EF4444"/>
            </w:tcBorders>
            <w:shd w:val="clear" w:color="auto" w:fill="FE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3775DB4" w14:textId="77777777" w:rsidR="00E6588E" w:rsidRDefault="00397227">
            <w:pPr>
              <w:spacing w:after="40"/>
            </w:pPr>
            <w:r>
              <w:rPr>
                <w:rFonts w:ascii="Segoe UI" w:hAnsi="Segoe UI"/>
                <w:b/>
                <w:color w:val="B91C1C"/>
                <w:sz w:val="20"/>
              </w:rPr>
              <w:t>BÁO Đ</w:t>
            </w:r>
            <w:r>
              <w:rPr>
                <w:rFonts w:ascii="Segoe UI" w:hAnsi="Segoe UI"/>
                <w:b/>
                <w:color w:val="B91C1C"/>
                <w:sz w:val="20"/>
              </w:rPr>
              <w:t>Ộ</w:t>
            </w:r>
            <w:r>
              <w:rPr>
                <w:rFonts w:ascii="Segoe UI" w:hAnsi="Segoe UI"/>
                <w:b/>
                <w:color w:val="B91C1C"/>
                <w:sz w:val="20"/>
              </w:rPr>
              <w:t>NG V</w:t>
            </w:r>
            <w:r>
              <w:rPr>
                <w:rFonts w:ascii="Segoe UI" w:hAnsi="Segoe UI"/>
                <w:b/>
                <w:color w:val="B91C1C"/>
                <w:sz w:val="20"/>
              </w:rPr>
              <w:t>Ậ</w:t>
            </w:r>
            <w:r>
              <w:rPr>
                <w:rFonts w:ascii="Segoe UI" w:hAnsi="Segoe UI"/>
                <w:b/>
                <w:color w:val="B91C1C"/>
                <w:sz w:val="20"/>
              </w:rPr>
              <w:t>N HÀNH:</w:t>
            </w:r>
            <w:r>
              <w:rPr>
                <w:rFonts w:ascii="Segoe UI" w:hAnsi="Segoe UI"/>
                <w:b/>
                <w:color w:val="B91C1C"/>
                <w:sz w:val="20"/>
              </w:rPr>
              <w:br/>
            </w:r>
            <w:r>
              <w:rPr>
                <w:rFonts w:ascii="Segoe UI" w:hAnsi="Segoe UI"/>
                <w:color w:val="1E293B"/>
                <w:sz w:val="19"/>
              </w:rPr>
              <w:t>H</w:t>
            </w:r>
            <w:r>
              <w:rPr>
                <w:rFonts w:ascii="Segoe UI" w:hAnsi="Segoe UI"/>
                <w:color w:val="1E293B"/>
                <w:sz w:val="19"/>
              </w:rPr>
              <w:t>Ậ</w:t>
            </w:r>
            <w:r>
              <w:rPr>
                <w:rFonts w:ascii="Segoe UI" w:hAnsi="Segoe UI"/>
                <w:color w:val="1E293B"/>
                <w:sz w:val="19"/>
              </w:rPr>
              <w:t>U QU</w:t>
            </w:r>
            <w:r>
              <w:rPr>
                <w:rFonts w:ascii="Segoe UI" w:hAnsi="Segoe UI"/>
                <w:color w:val="1E293B"/>
                <w:sz w:val="19"/>
              </w:rPr>
              <w:t>Ả</w:t>
            </w:r>
            <w:r>
              <w:rPr>
                <w:rFonts w:ascii="Segoe UI" w:hAnsi="Segoe UI"/>
                <w:color w:val="1E293B"/>
                <w:sz w:val="19"/>
              </w:rPr>
              <w:t xml:space="preserve"> C</w:t>
            </w:r>
            <w:r>
              <w:rPr>
                <w:rFonts w:ascii="Segoe UI" w:hAnsi="Segoe UI"/>
                <w:color w:val="1E293B"/>
                <w:sz w:val="19"/>
              </w:rPr>
              <w:t>Ủ</w:t>
            </w:r>
            <w:r>
              <w:rPr>
                <w:rFonts w:ascii="Segoe UI" w:hAnsi="Segoe UI"/>
                <w:color w:val="1E293B"/>
                <w:sz w:val="19"/>
              </w:rPr>
              <w:t>A QUY TRÌNH TH</w:t>
            </w:r>
            <w:r>
              <w:rPr>
                <w:rFonts w:ascii="Segoe UI" w:hAnsi="Segoe UI"/>
                <w:color w:val="1E293B"/>
                <w:sz w:val="19"/>
              </w:rPr>
              <w:t>Ủ</w:t>
            </w:r>
            <w:r>
              <w:rPr>
                <w:rFonts w:ascii="Segoe UI" w:hAnsi="Segoe UI"/>
                <w:color w:val="1E293B"/>
                <w:sz w:val="19"/>
              </w:rPr>
              <w:t xml:space="preserve"> CÔNG TRUY</w:t>
            </w:r>
            <w:r>
              <w:rPr>
                <w:rFonts w:ascii="Segoe UI" w:hAnsi="Segoe UI"/>
                <w:color w:val="1E293B"/>
                <w:sz w:val="19"/>
              </w:rPr>
              <w:t>Ề</w:t>
            </w:r>
            <w:r>
              <w:rPr>
                <w:rFonts w:ascii="Segoe UI" w:hAnsi="Segoe UI"/>
                <w:color w:val="1E293B"/>
                <w:sz w:val="19"/>
              </w:rPr>
              <w:t>N TH</w:t>
            </w:r>
            <w:r>
              <w:rPr>
                <w:rFonts w:ascii="Segoe UI" w:hAnsi="Segoe UI"/>
                <w:color w:val="1E293B"/>
                <w:sz w:val="19"/>
              </w:rPr>
              <w:t>Ố</w:t>
            </w:r>
            <w:r>
              <w:rPr>
                <w:rFonts w:ascii="Segoe UI" w:hAnsi="Segoe UI"/>
                <w:color w:val="1E293B"/>
                <w:sz w:val="19"/>
              </w:rPr>
              <w:t>NG:</w:t>
            </w:r>
            <w:r>
              <w:rPr>
                <w:rFonts w:ascii="Segoe UI" w:hAnsi="Segoe UI"/>
                <w:color w:val="1E293B"/>
                <w:sz w:val="19"/>
              </w:rPr>
              <w:br/>
              <w:t>• T</w:t>
            </w:r>
            <w:r>
              <w:rPr>
                <w:rFonts w:ascii="Segoe UI" w:hAnsi="Segoe UI"/>
                <w:color w:val="1E293B"/>
                <w:sz w:val="19"/>
              </w:rPr>
              <w:t>ố</w:t>
            </w:r>
            <w:r>
              <w:rPr>
                <w:rFonts w:ascii="Segoe UI" w:hAnsi="Segoe UI"/>
                <w:color w:val="1E293B"/>
                <w:sz w:val="19"/>
              </w:rPr>
              <w:t>n t</w:t>
            </w:r>
            <w:r>
              <w:rPr>
                <w:rFonts w:ascii="Segoe UI" w:hAnsi="Segoe UI"/>
                <w:color w:val="1E293B"/>
                <w:sz w:val="19"/>
              </w:rPr>
              <w:t>ừ</w:t>
            </w:r>
            <w:r>
              <w:rPr>
                <w:rFonts w:ascii="Segoe UI" w:hAnsi="Segoe UI"/>
                <w:color w:val="1E293B"/>
                <w:sz w:val="19"/>
              </w:rPr>
              <w:t xml:space="preserve"> 5 đ</w:t>
            </w:r>
            <w:r>
              <w:rPr>
                <w:rFonts w:ascii="Segoe UI" w:hAnsi="Segoe UI"/>
                <w:color w:val="1E293B"/>
                <w:sz w:val="19"/>
              </w:rPr>
              <w:t>ế</w:t>
            </w:r>
            <w:r>
              <w:rPr>
                <w:rFonts w:ascii="Segoe UI" w:hAnsi="Segoe UI"/>
                <w:color w:val="1E293B"/>
                <w:sz w:val="19"/>
              </w:rPr>
              <w:t>n 10 phút cho m</w:t>
            </w:r>
            <w:r>
              <w:rPr>
                <w:rFonts w:ascii="Segoe UI" w:hAnsi="Segoe UI"/>
                <w:color w:val="1E293B"/>
                <w:sz w:val="19"/>
              </w:rPr>
              <w:t>ỗ</w:t>
            </w:r>
            <w:r>
              <w:rPr>
                <w:rFonts w:ascii="Segoe UI" w:hAnsi="Segoe UI"/>
                <w:color w:val="1E293B"/>
                <w:sz w:val="19"/>
              </w:rPr>
              <w:t>i phi</w:t>
            </w:r>
            <w:r>
              <w:rPr>
                <w:rFonts w:ascii="Segoe UI" w:hAnsi="Segoe UI"/>
                <w:color w:val="1E293B"/>
                <w:sz w:val="19"/>
              </w:rPr>
              <w:t>ế</w:t>
            </w:r>
            <w:r>
              <w:rPr>
                <w:rFonts w:ascii="Segoe UI" w:hAnsi="Segoe UI"/>
                <w:color w:val="1E293B"/>
                <w:sz w:val="19"/>
              </w:rPr>
              <w:t>u khi</w:t>
            </w:r>
            <w:r>
              <w:rPr>
                <w:rFonts w:ascii="Segoe UI" w:hAnsi="Segoe UI"/>
                <w:color w:val="1E293B"/>
                <w:sz w:val="19"/>
              </w:rPr>
              <w:t>ế</w:t>
            </w:r>
            <w:r>
              <w:rPr>
                <w:rFonts w:ascii="Segoe UI" w:hAnsi="Segoe UI"/>
                <w:color w:val="1E293B"/>
                <w:sz w:val="19"/>
              </w:rPr>
              <w:t>u n</w:t>
            </w:r>
            <w:r>
              <w:rPr>
                <w:rFonts w:ascii="Segoe UI" w:hAnsi="Segoe UI"/>
                <w:color w:val="1E293B"/>
                <w:sz w:val="19"/>
              </w:rPr>
              <w:t>ạ</w:t>
            </w:r>
            <w:r>
              <w:rPr>
                <w:rFonts w:ascii="Segoe UI" w:hAnsi="Segoe UI"/>
                <w:color w:val="1E293B"/>
                <w:sz w:val="19"/>
              </w:rPr>
              <w:t>i.</w:t>
            </w:r>
            <w:r>
              <w:rPr>
                <w:rFonts w:ascii="Segoe UI" w:hAnsi="Segoe UI"/>
                <w:color w:val="1E293B"/>
                <w:sz w:val="19"/>
              </w:rPr>
              <w:br/>
            </w:r>
            <w:r>
              <w:rPr>
                <w:rFonts w:ascii="Segoe UI" w:hAnsi="Segoe UI"/>
                <w:color w:val="1E293B"/>
                <w:sz w:val="19"/>
              </w:rPr>
              <w:t>• D</w:t>
            </w:r>
            <w:r>
              <w:rPr>
                <w:rFonts w:ascii="Segoe UI" w:hAnsi="Segoe UI"/>
                <w:color w:val="1E293B"/>
                <w:sz w:val="19"/>
              </w:rPr>
              <w:t>ễ</w:t>
            </w:r>
            <w:r>
              <w:rPr>
                <w:rFonts w:ascii="Segoe UI" w:hAnsi="Segoe UI"/>
                <w:color w:val="1E293B"/>
                <w:sz w:val="19"/>
              </w:rPr>
              <w:t xml:space="preserve"> sai l</w:t>
            </w:r>
            <w:r>
              <w:rPr>
                <w:rFonts w:ascii="Segoe UI" w:hAnsi="Segoe UI"/>
                <w:color w:val="1E293B"/>
                <w:sz w:val="19"/>
              </w:rPr>
              <w:t>ệ</w:t>
            </w:r>
            <w:r>
              <w:rPr>
                <w:rFonts w:ascii="Segoe UI" w:hAnsi="Segoe UI"/>
                <w:color w:val="1E293B"/>
                <w:sz w:val="19"/>
              </w:rPr>
              <w:t>ch do c</w:t>
            </w:r>
            <w:r>
              <w:rPr>
                <w:rFonts w:ascii="Segoe UI" w:hAnsi="Segoe UI"/>
                <w:color w:val="1E293B"/>
                <w:sz w:val="19"/>
              </w:rPr>
              <w:t>ả</w:t>
            </w:r>
            <w:r>
              <w:rPr>
                <w:rFonts w:ascii="Segoe UI" w:hAnsi="Segoe UI"/>
                <w:color w:val="1E293B"/>
                <w:sz w:val="19"/>
              </w:rPr>
              <w:t>m tính cá nhân (cùng 1 l</w:t>
            </w:r>
            <w:r>
              <w:rPr>
                <w:rFonts w:ascii="Segoe UI" w:hAnsi="Segoe UI"/>
                <w:color w:val="1E293B"/>
                <w:sz w:val="19"/>
              </w:rPr>
              <w:t>ỗ</w:t>
            </w:r>
            <w:r>
              <w:rPr>
                <w:rFonts w:ascii="Segoe UI" w:hAnsi="Segoe UI"/>
                <w:color w:val="1E293B"/>
                <w:sz w:val="19"/>
              </w:rPr>
              <w:t>i bóp băng thông nhưng 2 KTV ghi 2 nguyên nhân khác nhau).</w:t>
            </w:r>
            <w:r>
              <w:rPr>
                <w:rFonts w:ascii="Segoe UI" w:hAnsi="Segoe UI"/>
                <w:color w:val="1E293B"/>
                <w:sz w:val="19"/>
              </w:rPr>
              <w:br/>
              <w:t>• Ch</w:t>
            </w:r>
            <w:r>
              <w:rPr>
                <w:rFonts w:ascii="Segoe UI" w:hAnsi="Segoe UI"/>
                <w:color w:val="1E293B"/>
                <w:sz w:val="19"/>
              </w:rPr>
              <w:t>ậ</w:t>
            </w:r>
            <w:r>
              <w:rPr>
                <w:rFonts w:ascii="Segoe UI" w:hAnsi="Segoe UI"/>
                <w:color w:val="1E293B"/>
                <w:sz w:val="19"/>
              </w:rPr>
              <w:t>m ch</w:t>
            </w:r>
            <w:r>
              <w:rPr>
                <w:rFonts w:ascii="Segoe UI" w:hAnsi="Segoe UI"/>
                <w:color w:val="1E293B"/>
                <w:sz w:val="19"/>
              </w:rPr>
              <w:t>ỉ</w:t>
            </w:r>
            <w:r>
              <w:rPr>
                <w:rFonts w:ascii="Segoe UI" w:hAnsi="Segoe UI"/>
                <w:color w:val="1E293B"/>
                <w:sz w:val="19"/>
              </w:rPr>
              <w:t xml:space="preserve"> tiêu th</w:t>
            </w:r>
            <w:r>
              <w:rPr>
                <w:rFonts w:ascii="Segoe UI" w:hAnsi="Segoe UI"/>
                <w:color w:val="1E293B"/>
                <w:sz w:val="19"/>
              </w:rPr>
              <w:t>ờ</w:t>
            </w:r>
            <w:r>
              <w:rPr>
                <w:rFonts w:ascii="Segoe UI" w:hAnsi="Segoe UI"/>
                <w:color w:val="1E293B"/>
                <w:sz w:val="19"/>
              </w:rPr>
              <w:t>i gian x</w:t>
            </w:r>
            <w:r>
              <w:rPr>
                <w:rFonts w:ascii="Segoe UI" w:hAnsi="Segoe UI"/>
                <w:color w:val="1E293B"/>
                <w:sz w:val="19"/>
              </w:rPr>
              <w:t>ử</w:t>
            </w:r>
            <w:r>
              <w:rPr>
                <w:rFonts w:ascii="Segoe UI" w:hAnsi="Segoe UI"/>
                <w:color w:val="1E293B"/>
                <w:sz w:val="19"/>
              </w:rPr>
              <w:t xml:space="preserve"> lý phi</w:t>
            </w:r>
            <w:r>
              <w:rPr>
                <w:rFonts w:ascii="Segoe UI" w:hAnsi="Segoe UI"/>
                <w:color w:val="1E293B"/>
                <w:sz w:val="19"/>
              </w:rPr>
              <w:t>ế</w:t>
            </w:r>
            <w:r>
              <w:rPr>
                <w:rFonts w:ascii="Segoe UI" w:hAnsi="Segoe UI"/>
                <w:color w:val="1E293B"/>
                <w:sz w:val="19"/>
              </w:rPr>
              <w:t>u (SLA), nguy cơ t</w:t>
            </w:r>
            <w:r>
              <w:rPr>
                <w:rFonts w:ascii="Segoe UI" w:hAnsi="Segoe UI"/>
                <w:color w:val="1E293B"/>
                <w:sz w:val="19"/>
              </w:rPr>
              <w:t>ồ</w:t>
            </w:r>
            <w:r>
              <w:rPr>
                <w:rFonts w:ascii="Segoe UI" w:hAnsi="Segoe UI"/>
                <w:color w:val="1E293B"/>
                <w:sz w:val="19"/>
              </w:rPr>
              <w:t>n đ</w:t>
            </w:r>
            <w:r>
              <w:rPr>
                <w:rFonts w:ascii="Segoe UI" w:hAnsi="Segoe UI"/>
                <w:color w:val="1E293B"/>
                <w:sz w:val="19"/>
              </w:rPr>
              <w:t>ọ</w:t>
            </w:r>
            <w:r>
              <w:rPr>
                <w:rFonts w:ascii="Segoe UI" w:hAnsi="Segoe UI"/>
                <w:color w:val="1E293B"/>
                <w:sz w:val="19"/>
              </w:rPr>
              <w:t>ng hàng trăm phi</w:t>
            </w:r>
            <w:r>
              <w:rPr>
                <w:rFonts w:ascii="Segoe UI" w:hAnsi="Segoe UI"/>
                <w:color w:val="1E293B"/>
                <w:sz w:val="19"/>
              </w:rPr>
              <w:t>ế</w:t>
            </w:r>
            <w:r>
              <w:rPr>
                <w:rFonts w:ascii="Segoe UI" w:hAnsi="Segoe UI"/>
                <w:color w:val="1E293B"/>
                <w:sz w:val="19"/>
              </w:rPr>
              <w:t>u khi có s</w:t>
            </w:r>
            <w:r>
              <w:rPr>
                <w:rFonts w:ascii="Segoe UI" w:hAnsi="Segoe UI"/>
                <w:color w:val="1E293B"/>
                <w:sz w:val="19"/>
              </w:rPr>
              <w:t>ự</w:t>
            </w:r>
            <w:r>
              <w:rPr>
                <w:rFonts w:ascii="Segoe UI" w:hAnsi="Segoe UI"/>
                <w:color w:val="1E293B"/>
                <w:sz w:val="19"/>
              </w:rPr>
              <w:t xml:space="preserve"> c</w:t>
            </w:r>
            <w:r>
              <w:rPr>
                <w:rFonts w:ascii="Segoe UI" w:hAnsi="Segoe UI"/>
                <w:color w:val="1E293B"/>
                <w:sz w:val="19"/>
              </w:rPr>
              <w:t>ố</w:t>
            </w:r>
            <w:r>
              <w:rPr>
                <w:rFonts w:ascii="Segoe UI" w:hAnsi="Segoe UI"/>
                <w:color w:val="1E293B"/>
                <w:sz w:val="19"/>
              </w:rPr>
              <w:t xml:space="preserve"> m</w:t>
            </w:r>
            <w:r>
              <w:rPr>
                <w:rFonts w:ascii="Segoe UI" w:hAnsi="Segoe UI"/>
                <w:color w:val="1E293B"/>
                <w:sz w:val="19"/>
              </w:rPr>
              <w:t>ạ</w:t>
            </w:r>
            <w:r>
              <w:rPr>
                <w:rFonts w:ascii="Segoe UI" w:hAnsi="Segoe UI"/>
                <w:color w:val="1E293B"/>
                <w:sz w:val="19"/>
              </w:rPr>
              <w:t>ng lư</w:t>
            </w:r>
            <w:r>
              <w:rPr>
                <w:rFonts w:ascii="Segoe UI" w:hAnsi="Segoe UI"/>
                <w:color w:val="1E293B"/>
                <w:sz w:val="19"/>
              </w:rPr>
              <w:t>ớ</w:t>
            </w:r>
            <w:r>
              <w:rPr>
                <w:rFonts w:ascii="Segoe UI" w:hAnsi="Segoe UI"/>
                <w:color w:val="1E293B"/>
                <w:sz w:val="19"/>
              </w:rPr>
              <w:t>i di</w:t>
            </w:r>
            <w:r>
              <w:rPr>
                <w:rFonts w:ascii="Segoe UI" w:hAnsi="Segoe UI"/>
                <w:color w:val="1E293B"/>
                <w:sz w:val="19"/>
              </w:rPr>
              <w:t>ệ</w:t>
            </w:r>
            <w:r>
              <w:rPr>
                <w:rFonts w:ascii="Segoe UI" w:hAnsi="Segoe UI"/>
                <w:color w:val="1E293B"/>
                <w:sz w:val="19"/>
              </w:rPr>
              <w:t>n r</w:t>
            </w:r>
            <w:r>
              <w:rPr>
                <w:rFonts w:ascii="Segoe UI" w:hAnsi="Segoe UI"/>
                <w:color w:val="1E293B"/>
                <w:sz w:val="19"/>
              </w:rPr>
              <w:t>ộ</w:t>
            </w:r>
            <w:r>
              <w:rPr>
                <w:rFonts w:ascii="Segoe UI" w:hAnsi="Segoe UI"/>
                <w:color w:val="1E293B"/>
                <w:sz w:val="19"/>
              </w:rPr>
              <w:t>ng.</w:t>
            </w:r>
          </w:p>
        </w:tc>
      </w:tr>
    </w:tbl>
    <w:p w14:paraId="6FAD392B" w14:textId="77777777" w:rsidR="00E6588E" w:rsidRDefault="00E6588E">
      <w:pPr>
        <w:spacing w:after="120"/>
      </w:pPr>
    </w:p>
    <w:p w14:paraId="63771E94" w14:textId="77777777" w:rsidR="00E6588E" w:rsidRDefault="00397227">
      <w:pPr>
        <w:pStyle w:val="Heading3"/>
        <w:spacing w:after="60"/>
      </w:pPr>
      <w:r>
        <w:rPr>
          <w:rFonts w:ascii="Segoe UI" w:hAnsi="Segoe UI"/>
          <w:color w:val="1E293B"/>
        </w:rPr>
        <w:t>Đ</w:t>
      </w:r>
      <w:r>
        <w:rPr>
          <w:rFonts w:ascii="Segoe UI" w:hAnsi="Segoe UI"/>
          <w:color w:val="1E293B"/>
        </w:rPr>
        <w:t>ị</w:t>
      </w:r>
      <w:r>
        <w:rPr>
          <w:rFonts w:ascii="Segoe UI" w:hAnsi="Segoe UI"/>
          <w:color w:val="1E293B"/>
        </w:rPr>
        <w:t>nh nghĩa l</w:t>
      </w:r>
      <w:r>
        <w:rPr>
          <w:rFonts w:ascii="Segoe UI" w:hAnsi="Segoe UI"/>
          <w:color w:val="1E293B"/>
        </w:rPr>
        <w:t>ạ</w:t>
      </w:r>
      <w:r>
        <w:rPr>
          <w:rFonts w:ascii="Segoe UI" w:hAnsi="Segoe UI"/>
          <w:color w:val="1E293B"/>
        </w:rPr>
        <w:t>i bài toán: '</w:t>
      </w:r>
      <w:r>
        <w:rPr>
          <w:rFonts w:ascii="Segoe UI" w:hAnsi="Segoe UI"/>
          <w:color w:val="1E293B"/>
        </w:rPr>
        <w:t>Ứ</w:t>
      </w:r>
      <w:r>
        <w:rPr>
          <w:rFonts w:ascii="Segoe UI" w:hAnsi="Segoe UI"/>
          <w:color w:val="1E293B"/>
        </w:rPr>
        <w:t>ng d</w:t>
      </w:r>
      <w:r>
        <w:rPr>
          <w:rFonts w:ascii="Segoe UI" w:hAnsi="Segoe UI"/>
          <w:color w:val="1E293B"/>
        </w:rPr>
        <w:t>ụ</w:t>
      </w:r>
      <w:r>
        <w:rPr>
          <w:rFonts w:ascii="Segoe UI" w:hAnsi="Segoe UI"/>
          <w:color w:val="1E293B"/>
        </w:rPr>
        <w:t>ng AI' là làm gì?</w:t>
      </w:r>
    </w:p>
    <w:p w14:paraId="6BDD0C9F" w14:textId="77777777" w:rsidR="00E6588E" w:rsidRDefault="00397227">
      <w:pPr>
        <w:spacing w:after="100" w:line="293" w:lineRule="auto"/>
      </w:pPr>
      <w:r>
        <w:rPr>
          <w:rFonts w:ascii="Segoe UI" w:hAnsi="Segoe UI"/>
          <w:color w:val="1E293B"/>
          <w:sz w:val="21"/>
        </w:rPr>
        <w:t>Sai l</w:t>
      </w:r>
      <w:r>
        <w:rPr>
          <w:rFonts w:ascii="Segoe UI" w:hAnsi="Segoe UI"/>
          <w:color w:val="1E293B"/>
          <w:sz w:val="21"/>
        </w:rPr>
        <w:t>ầ</w:t>
      </w:r>
      <w:r>
        <w:rPr>
          <w:rFonts w:ascii="Segoe UI" w:hAnsi="Segoe UI"/>
          <w:color w:val="1E293B"/>
          <w:sz w:val="21"/>
        </w:rPr>
        <w:t>m ph</w:t>
      </w:r>
      <w:r>
        <w:rPr>
          <w:rFonts w:ascii="Segoe UI" w:hAnsi="Segoe UI"/>
          <w:color w:val="1E293B"/>
          <w:sz w:val="21"/>
        </w:rPr>
        <w:t>ổ</w:t>
      </w:r>
      <w:r>
        <w:rPr>
          <w:rFonts w:ascii="Segoe UI" w:hAnsi="Segoe UI"/>
          <w:color w:val="1E293B"/>
          <w:sz w:val="21"/>
        </w:rPr>
        <w:t xml:space="preserve"> bi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n nh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c</w:t>
      </w:r>
      <w:r>
        <w:rPr>
          <w:rFonts w:ascii="Segoe UI" w:hAnsi="Segoe UI"/>
          <w:color w:val="1E293B"/>
          <w:sz w:val="21"/>
        </w:rPr>
        <w:t>ủ</w:t>
      </w:r>
      <w:r>
        <w:rPr>
          <w:rFonts w:ascii="Segoe UI" w:hAnsi="Segoe UI"/>
          <w:color w:val="1E293B"/>
          <w:sz w:val="21"/>
        </w:rPr>
        <w:t>a các d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án công ngh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 xml:space="preserve"> là coi AI như m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t Chatbot thu</w:t>
      </w:r>
      <w:r>
        <w:rPr>
          <w:rFonts w:ascii="Segoe UI" w:hAnsi="Segoe UI"/>
          <w:color w:val="1E293B"/>
          <w:sz w:val="21"/>
        </w:rPr>
        <w:t>ầ</w:t>
      </w:r>
      <w:r>
        <w:rPr>
          <w:rFonts w:ascii="Segoe UI" w:hAnsi="Segoe UI"/>
          <w:color w:val="1E293B"/>
          <w:sz w:val="21"/>
        </w:rPr>
        <w:t>n túy. N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ch</w:t>
      </w:r>
      <w:r>
        <w:rPr>
          <w:rFonts w:ascii="Segoe UI" w:hAnsi="Segoe UI"/>
          <w:color w:val="1E293B"/>
          <w:sz w:val="21"/>
        </w:rPr>
        <w:t>ỉ</w:t>
      </w:r>
      <w:r>
        <w:rPr>
          <w:rFonts w:ascii="Segoe UI" w:hAnsi="Segoe UI"/>
          <w:color w:val="1E293B"/>
          <w:sz w:val="21"/>
        </w:rPr>
        <w:t xml:space="preserve"> ném n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i dung ph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ánh cho ChatGPT hay các mô hình ngôn ng</w:t>
      </w:r>
      <w:r>
        <w:rPr>
          <w:rFonts w:ascii="Segoe UI" w:hAnsi="Segoe UI"/>
          <w:color w:val="1E293B"/>
          <w:sz w:val="21"/>
        </w:rPr>
        <w:t>ữ</w:t>
      </w:r>
      <w:r>
        <w:rPr>
          <w:rFonts w:ascii="Segoe UI" w:hAnsi="Segoe UI"/>
          <w:color w:val="1E293B"/>
          <w:sz w:val="21"/>
        </w:rPr>
        <w:t xml:space="preserve"> l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n (LLM), AI s</w:t>
      </w:r>
      <w:r>
        <w:rPr>
          <w:rFonts w:ascii="Segoe UI" w:hAnsi="Segoe UI"/>
          <w:color w:val="1E293B"/>
          <w:sz w:val="21"/>
        </w:rPr>
        <w:t>ẽ</w:t>
      </w:r>
      <w:r>
        <w:rPr>
          <w:rFonts w:ascii="Segoe UI" w:hAnsi="Segoe UI"/>
          <w:color w:val="1E293B"/>
          <w:sz w:val="21"/>
        </w:rPr>
        <w:t xml:space="preserve"> 'b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a' (Hallucination) ra nguyên nhân do không có s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 xml:space="preserve"> li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u k</w:t>
      </w:r>
      <w:r>
        <w:rPr>
          <w:rFonts w:ascii="Segoe UI" w:hAnsi="Segoe UI"/>
          <w:color w:val="1E293B"/>
          <w:sz w:val="21"/>
        </w:rPr>
        <w:t>ỹ</w:t>
      </w:r>
      <w:r>
        <w:rPr>
          <w:rFonts w:ascii="Segoe UI" w:hAnsi="Segoe UI"/>
          <w:color w:val="1E293B"/>
          <w:sz w:val="21"/>
        </w:rPr>
        <w:t xml:space="preserve"> thu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t m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 th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t.</w:t>
      </w:r>
    </w:p>
    <w:p w14:paraId="1A3A2F71" w14:textId="77777777" w:rsidR="00E6588E" w:rsidRDefault="00397227">
      <w:pPr>
        <w:spacing w:after="100" w:line="293" w:lineRule="auto"/>
      </w:pPr>
      <w:r>
        <w:rPr>
          <w:rFonts w:ascii="Segoe UI" w:hAnsi="Segoe UI"/>
          <w:color w:val="1E293B"/>
          <w:sz w:val="21"/>
        </w:rPr>
        <w:t>Mô hình AI th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>c chi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n trong doanh nghi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p vi</w:t>
      </w:r>
      <w:r>
        <w:rPr>
          <w:rFonts w:ascii="Segoe UI" w:hAnsi="Segoe UI"/>
          <w:color w:val="1E293B"/>
          <w:sz w:val="21"/>
        </w:rPr>
        <w:t>ễ</w:t>
      </w:r>
      <w:r>
        <w:rPr>
          <w:rFonts w:ascii="Segoe UI" w:hAnsi="Segoe UI"/>
          <w:color w:val="1E293B"/>
          <w:sz w:val="21"/>
        </w:rPr>
        <w:t>n thông = AI Đ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c Hi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u (NLP) + H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 xml:space="preserve"> T</w:t>
      </w:r>
      <w:r>
        <w:rPr>
          <w:rFonts w:ascii="Segoe UI" w:hAnsi="Segoe UI"/>
          <w:color w:val="1E293B"/>
          <w:sz w:val="21"/>
        </w:rPr>
        <w:t>ầ</w:t>
      </w:r>
      <w:r>
        <w:rPr>
          <w:rFonts w:ascii="Segoe UI" w:hAnsi="Segoe UI"/>
          <w:color w:val="1E293B"/>
          <w:sz w:val="21"/>
        </w:rPr>
        <w:t>ng Thu Th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p S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 xml:space="preserve"> Li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u Th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t + H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 xml:space="preserve"> Chuyên Gia Đ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i Soát (Rule Engine).</w:t>
      </w:r>
    </w:p>
    <w:p w14:paraId="453AC94F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Vai trò Tr</w:t>
      </w:r>
      <w:r>
        <w:rPr>
          <w:rFonts w:ascii="Segoe UI" w:hAnsi="Segoe UI"/>
          <w:b/>
          <w:color w:val="1E293B"/>
          <w:sz w:val="21"/>
        </w:rPr>
        <w:t>ợ</w:t>
      </w:r>
      <w:r>
        <w:rPr>
          <w:rFonts w:ascii="Segoe UI" w:hAnsi="Segoe UI"/>
          <w:b/>
          <w:color w:val="1E293B"/>
          <w:sz w:val="21"/>
        </w:rPr>
        <w:t xml:space="preserve"> lý k</w:t>
      </w:r>
      <w:r>
        <w:rPr>
          <w:rFonts w:ascii="Segoe UI" w:hAnsi="Segoe UI"/>
          <w:b/>
          <w:color w:val="1E293B"/>
          <w:sz w:val="21"/>
        </w:rPr>
        <w:t>ỹ</w:t>
      </w:r>
      <w:r>
        <w:rPr>
          <w:rFonts w:ascii="Segoe UI" w:hAnsi="Segoe UI"/>
          <w:b/>
          <w:color w:val="1E293B"/>
          <w:sz w:val="21"/>
        </w:rPr>
        <w:t xml:space="preserve"> sư s</w:t>
      </w:r>
      <w:r>
        <w:rPr>
          <w:rFonts w:ascii="Segoe UI" w:hAnsi="Segoe UI"/>
          <w:b/>
          <w:color w:val="1E293B"/>
          <w:sz w:val="21"/>
        </w:rPr>
        <w:t>ố</w:t>
      </w:r>
      <w:r>
        <w:rPr>
          <w:rFonts w:ascii="Segoe UI" w:hAnsi="Segoe UI"/>
          <w:b/>
          <w:color w:val="1E293B"/>
          <w:sz w:val="21"/>
        </w:rPr>
        <w:t xml:space="preserve"> (Digital Copilot): </w:t>
      </w:r>
      <w:r>
        <w:rPr>
          <w:rFonts w:ascii="Segoe UI" w:hAnsi="Segoe UI"/>
          <w:color w:val="1E293B"/>
          <w:sz w:val="21"/>
        </w:rPr>
        <w:t>Đ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c hi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u khách hàng đang nói gì (m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 ch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m, m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sóng, l</w:t>
      </w:r>
      <w:r>
        <w:rPr>
          <w:rFonts w:ascii="Segoe UI" w:hAnsi="Segoe UI"/>
          <w:color w:val="1E293B"/>
          <w:sz w:val="21"/>
        </w:rPr>
        <w:t>ỗ</w:t>
      </w:r>
      <w:r>
        <w:rPr>
          <w:rFonts w:ascii="Segoe UI" w:hAnsi="Segoe UI"/>
          <w:color w:val="1E293B"/>
          <w:sz w:val="21"/>
        </w:rPr>
        <w:t>i app, g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i đi không đư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c).</w:t>
      </w:r>
    </w:p>
    <w:p w14:paraId="7B49AB92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Thu th</w:t>
      </w:r>
      <w:r>
        <w:rPr>
          <w:rFonts w:ascii="Segoe UI" w:hAnsi="Segoe UI"/>
          <w:b/>
          <w:color w:val="1E293B"/>
          <w:sz w:val="21"/>
        </w:rPr>
        <w:t>ậ</w:t>
      </w:r>
      <w:r>
        <w:rPr>
          <w:rFonts w:ascii="Segoe UI" w:hAnsi="Segoe UI"/>
          <w:b/>
          <w:color w:val="1E293B"/>
          <w:sz w:val="21"/>
        </w:rPr>
        <w:t>p ch</w:t>
      </w:r>
      <w:r>
        <w:rPr>
          <w:rFonts w:ascii="Segoe UI" w:hAnsi="Segoe UI"/>
          <w:b/>
          <w:color w:val="1E293B"/>
          <w:sz w:val="21"/>
        </w:rPr>
        <w:t>ứ</w:t>
      </w:r>
      <w:r>
        <w:rPr>
          <w:rFonts w:ascii="Segoe UI" w:hAnsi="Segoe UI"/>
          <w:b/>
          <w:color w:val="1E293B"/>
          <w:sz w:val="21"/>
        </w:rPr>
        <w:t>ng c</w:t>
      </w:r>
      <w:r>
        <w:rPr>
          <w:rFonts w:ascii="Segoe UI" w:hAnsi="Segoe UI"/>
          <w:b/>
          <w:color w:val="1E293B"/>
          <w:sz w:val="21"/>
        </w:rPr>
        <w:t>ứ</w:t>
      </w:r>
      <w:r>
        <w:rPr>
          <w:rFonts w:ascii="Segoe UI" w:hAnsi="Segoe UI"/>
          <w:b/>
          <w:color w:val="1E293B"/>
          <w:sz w:val="21"/>
        </w:rPr>
        <w:t xml:space="preserve"> đa ngu</w:t>
      </w:r>
      <w:r>
        <w:rPr>
          <w:rFonts w:ascii="Segoe UI" w:hAnsi="Segoe UI"/>
          <w:b/>
          <w:color w:val="1E293B"/>
          <w:sz w:val="21"/>
        </w:rPr>
        <w:t>ồ</w:t>
      </w:r>
      <w:r>
        <w:rPr>
          <w:rFonts w:ascii="Segoe UI" w:hAnsi="Segoe UI"/>
          <w:b/>
          <w:color w:val="1E293B"/>
          <w:sz w:val="21"/>
        </w:rPr>
        <w:t xml:space="preserve">n: </w:t>
      </w:r>
      <w:r>
        <w:rPr>
          <w:rFonts w:ascii="Segoe UI" w:hAnsi="Segoe UI"/>
          <w:color w:val="1E293B"/>
          <w:sz w:val="21"/>
        </w:rPr>
        <w:t>T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ng thu th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p toàn b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 xml:space="preserve"> log m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 t</w:t>
      </w:r>
      <w:r>
        <w:rPr>
          <w:rFonts w:ascii="Segoe UI" w:hAnsi="Segoe UI"/>
          <w:color w:val="1E293B"/>
          <w:sz w:val="21"/>
        </w:rPr>
        <w:t>ừ</w:t>
      </w:r>
      <w:r>
        <w:rPr>
          <w:rFonts w:ascii="Segoe UI" w:hAnsi="Segoe UI"/>
          <w:color w:val="1E293B"/>
          <w:sz w:val="21"/>
        </w:rPr>
        <w:t xml:space="preserve"> Core SAPC, BTools, CEM, SMSC ch</w:t>
      </w:r>
      <w:r>
        <w:rPr>
          <w:rFonts w:ascii="Segoe UI" w:hAnsi="Segoe UI"/>
          <w:color w:val="1E293B"/>
          <w:sz w:val="21"/>
        </w:rPr>
        <w:t>ỉ</w:t>
      </w:r>
      <w:r>
        <w:rPr>
          <w:rFonts w:ascii="Segoe UI" w:hAnsi="Segoe UI"/>
          <w:color w:val="1E293B"/>
          <w:sz w:val="21"/>
        </w:rPr>
        <w:t xml:space="preserve"> trong 1.0 - 1.5 giây.</w:t>
      </w:r>
    </w:p>
    <w:p w14:paraId="5447F201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H</w:t>
      </w:r>
      <w:r>
        <w:rPr>
          <w:rFonts w:ascii="Segoe UI" w:hAnsi="Segoe UI"/>
          <w:b/>
          <w:color w:val="1E293B"/>
          <w:sz w:val="21"/>
        </w:rPr>
        <w:t>ỗ</w:t>
      </w:r>
      <w:r>
        <w:rPr>
          <w:rFonts w:ascii="Segoe UI" w:hAnsi="Segoe UI"/>
          <w:b/>
          <w:color w:val="1E293B"/>
          <w:sz w:val="21"/>
        </w:rPr>
        <w:t xml:space="preserve"> tr</w:t>
      </w:r>
      <w:r>
        <w:rPr>
          <w:rFonts w:ascii="Segoe UI" w:hAnsi="Segoe UI"/>
          <w:b/>
          <w:color w:val="1E293B"/>
          <w:sz w:val="21"/>
        </w:rPr>
        <w:t>ợ</w:t>
      </w:r>
      <w:r>
        <w:rPr>
          <w:rFonts w:ascii="Segoe UI" w:hAnsi="Segoe UI"/>
          <w:b/>
          <w:color w:val="1E293B"/>
          <w:sz w:val="21"/>
        </w:rPr>
        <w:t xml:space="preserve"> ra quy</w:t>
      </w:r>
      <w:r>
        <w:rPr>
          <w:rFonts w:ascii="Segoe UI" w:hAnsi="Segoe UI"/>
          <w:b/>
          <w:color w:val="1E293B"/>
          <w:sz w:val="21"/>
        </w:rPr>
        <w:t>ế</w:t>
      </w:r>
      <w:r>
        <w:rPr>
          <w:rFonts w:ascii="Segoe UI" w:hAnsi="Segoe UI"/>
          <w:b/>
          <w:color w:val="1E293B"/>
          <w:sz w:val="21"/>
        </w:rPr>
        <w:t>t đ</w:t>
      </w:r>
      <w:r>
        <w:rPr>
          <w:rFonts w:ascii="Segoe UI" w:hAnsi="Segoe UI"/>
          <w:b/>
          <w:color w:val="1E293B"/>
          <w:sz w:val="21"/>
        </w:rPr>
        <w:t>ị</w:t>
      </w:r>
      <w:r>
        <w:rPr>
          <w:rFonts w:ascii="Segoe UI" w:hAnsi="Segoe UI"/>
          <w:b/>
          <w:color w:val="1E293B"/>
          <w:sz w:val="21"/>
        </w:rPr>
        <w:t xml:space="preserve">nh: </w:t>
      </w:r>
      <w:r>
        <w:rPr>
          <w:rFonts w:ascii="Segoe UI" w:hAnsi="Segoe UI"/>
          <w:color w:val="1E293B"/>
          <w:sz w:val="21"/>
        </w:rPr>
        <w:t>Đ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i chi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ch</w:t>
      </w:r>
      <w:r>
        <w:rPr>
          <w:rFonts w:ascii="Segoe UI" w:hAnsi="Segoe UI"/>
          <w:color w:val="1E293B"/>
          <w:sz w:val="21"/>
        </w:rPr>
        <w:t>ẩ</w:t>
      </w:r>
      <w:r>
        <w:rPr>
          <w:rFonts w:ascii="Segoe UI" w:hAnsi="Segoe UI"/>
          <w:color w:val="1E293B"/>
          <w:sz w:val="21"/>
        </w:rPr>
        <w:t>n đoán theo k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ch b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k</w:t>
      </w:r>
      <w:r>
        <w:rPr>
          <w:rFonts w:ascii="Segoe UI" w:hAnsi="Segoe UI"/>
          <w:color w:val="1E293B"/>
          <w:sz w:val="21"/>
        </w:rPr>
        <w:t>ỹ</w:t>
      </w:r>
      <w:r>
        <w:rPr>
          <w:rFonts w:ascii="Segoe UI" w:hAnsi="Segoe UI"/>
          <w:color w:val="1E293B"/>
          <w:sz w:val="21"/>
        </w:rPr>
        <w:t xml:space="preserve"> thu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t chu</w:t>
      </w:r>
      <w:r>
        <w:rPr>
          <w:rFonts w:ascii="Segoe UI" w:hAnsi="Segoe UI"/>
          <w:color w:val="1E293B"/>
          <w:sz w:val="21"/>
        </w:rPr>
        <w:t>ẩ</w:t>
      </w:r>
      <w:r>
        <w:rPr>
          <w:rFonts w:ascii="Segoe UI" w:hAnsi="Segoe UI"/>
          <w:color w:val="1E293B"/>
          <w:sz w:val="21"/>
        </w:rPr>
        <w:t>n xác và đ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 xml:space="preserve"> xu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s</w:t>
      </w:r>
      <w:r>
        <w:rPr>
          <w:rFonts w:ascii="Segoe UI" w:hAnsi="Segoe UI"/>
          <w:color w:val="1E293B"/>
          <w:sz w:val="21"/>
        </w:rPr>
        <w:t>ẵ</w:t>
      </w:r>
      <w:r>
        <w:rPr>
          <w:rFonts w:ascii="Segoe UI" w:hAnsi="Segoe UI"/>
          <w:color w:val="1E293B"/>
          <w:sz w:val="21"/>
        </w:rPr>
        <w:t>n mã đóng phi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OneOSS.</w:t>
      </w:r>
    </w:p>
    <w:p w14:paraId="671BF4D7" w14:textId="039EBEEC" w:rsidR="00E6588E" w:rsidRDefault="00397227">
      <w:pPr>
        <w:pStyle w:val="Heading2"/>
        <w:spacing w:before="280" w:after="80"/>
      </w:pPr>
      <w:r>
        <w:rPr>
          <w:rFonts w:ascii="Segoe UI" w:hAnsi="Segoe UI"/>
          <w:color w:val="002B5C"/>
        </w:rPr>
        <w:t>2. Ki</w:t>
      </w:r>
      <w:r>
        <w:rPr>
          <w:rFonts w:ascii="Segoe UI" w:hAnsi="Segoe UI"/>
          <w:color w:val="002B5C"/>
        </w:rPr>
        <w:t>ế</w:t>
      </w:r>
      <w:r>
        <w:rPr>
          <w:rFonts w:ascii="Segoe UI" w:hAnsi="Segoe UI"/>
          <w:color w:val="002B5C"/>
        </w:rPr>
        <w:t>n trúc 3 t</w:t>
      </w:r>
      <w:r>
        <w:rPr>
          <w:rFonts w:ascii="Segoe UI" w:hAnsi="Segoe UI"/>
          <w:color w:val="002B5C"/>
        </w:rPr>
        <w:t>ầ</w:t>
      </w:r>
      <w:r>
        <w:rPr>
          <w:rFonts w:ascii="Segoe UI" w:hAnsi="Segoe UI"/>
          <w:color w:val="002B5C"/>
        </w:rPr>
        <w:t>ng Hybrid AI &amp; B</w:t>
      </w:r>
      <w:r>
        <w:rPr>
          <w:rFonts w:ascii="Segoe UI" w:hAnsi="Segoe UI"/>
          <w:color w:val="002B5C"/>
        </w:rPr>
        <w:t>ả</w:t>
      </w:r>
      <w:r>
        <w:rPr>
          <w:rFonts w:ascii="Segoe UI" w:hAnsi="Segoe UI"/>
          <w:color w:val="002B5C"/>
        </w:rPr>
        <w:t>n đ</w:t>
      </w:r>
      <w:r>
        <w:rPr>
          <w:rFonts w:ascii="Segoe UI" w:hAnsi="Segoe UI"/>
          <w:color w:val="002B5C"/>
        </w:rPr>
        <w:t>ồ</w:t>
      </w:r>
      <w:r>
        <w:rPr>
          <w:rFonts w:ascii="Segoe UI" w:hAnsi="Segoe UI"/>
          <w:color w:val="002B5C"/>
        </w:rPr>
        <w:t xml:space="preserve"> 7 h</w:t>
      </w:r>
      <w:r>
        <w:rPr>
          <w:rFonts w:ascii="Segoe UI" w:hAnsi="Segoe UI"/>
          <w:color w:val="002B5C"/>
        </w:rPr>
        <w:t>ệ</w:t>
      </w:r>
      <w:r>
        <w:rPr>
          <w:rFonts w:ascii="Segoe UI" w:hAnsi="Segoe UI"/>
          <w:color w:val="002B5C"/>
        </w:rPr>
        <w:t xml:space="preserve"> th</w:t>
      </w:r>
      <w:r>
        <w:rPr>
          <w:rFonts w:ascii="Segoe UI" w:hAnsi="Segoe UI"/>
          <w:color w:val="002B5C"/>
        </w:rPr>
        <w:t>ố</w:t>
      </w:r>
      <w:r>
        <w:rPr>
          <w:rFonts w:ascii="Segoe UI" w:hAnsi="Segoe UI"/>
          <w:color w:val="002B5C"/>
        </w:rPr>
        <w:t>ng</w:t>
      </w:r>
      <w:r w:rsidR="00363278">
        <w:rPr>
          <w:rFonts w:ascii="Segoe UI" w:hAnsi="Segoe UI"/>
          <w:color w:val="002B5C"/>
        </w:rPr>
        <w:t xml:space="preserve"> thành phần</w:t>
      </w:r>
      <w:r>
        <w:rPr>
          <w:rFonts w:ascii="Segoe UI" w:hAnsi="Segoe UI"/>
          <w:color w:val="002B5C"/>
        </w:rPr>
        <w:t>(30 Phút)</w:t>
      </w:r>
    </w:p>
    <w:p w14:paraId="368CCC33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T</w:t>
      </w:r>
      <w:r>
        <w:rPr>
          <w:rFonts w:ascii="Segoe UI" w:hAnsi="Segoe UI"/>
          <w:b/>
          <w:color w:val="1E293B"/>
          <w:sz w:val="21"/>
        </w:rPr>
        <w:t>ầ</w:t>
      </w:r>
      <w:r>
        <w:rPr>
          <w:rFonts w:ascii="Segoe UI" w:hAnsi="Segoe UI"/>
          <w:b/>
          <w:color w:val="1E293B"/>
          <w:sz w:val="21"/>
        </w:rPr>
        <w:t>ng 1 (Đ</w:t>
      </w:r>
      <w:r>
        <w:rPr>
          <w:rFonts w:ascii="Segoe UI" w:hAnsi="Segoe UI"/>
          <w:b/>
          <w:color w:val="1E293B"/>
          <w:sz w:val="21"/>
        </w:rPr>
        <w:t>ọ</w:t>
      </w:r>
      <w:r>
        <w:rPr>
          <w:rFonts w:ascii="Segoe UI" w:hAnsi="Segoe UI"/>
          <w:b/>
          <w:color w:val="1E293B"/>
          <w:sz w:val="21"/>
        </w:rPr>
        <w:t>c hi</w:t>
      </w:r>
      <w:r>
        <w:rPr>
          <w:rFonts w:ascii="Segoe UI" w:hAnsi="Segoe UI"/>
          <w:b/>
          <w:color w:val="1E293B"/>
          <w:sz w:val="21"/>
        </w:rPr>
        <w:t>ể</w:t>
      </w:r>
      <w:r>
        <w:rPr>
          <w:rFonts w:ascii="Segoe UI" w:hAnsi="Segoe UI"/>
          <w:b/>
          <w:color w:val="1E293B"/>
          <w:sz w:val="21"/>
        </w:rPr>
        <w:t xml:space="preserve">u NLP): </w:t>
      </w:r>
      <w:r>
        <w:rPr>
          <w:rFonts w:ascii="Segoe UI" w:hAnsi="Segoe UI"/>
          <w:color w:val="1E293B"/>
          <w:sz w:val="21"/>
        </w:rPr>
        <w:t>Mô hình NLP phân tích ng</w:t>
      </w:r>
      <w:r>
        <w:rPr>
          <w:rFonts w:ascii="Segoe UI" w:hAnsi="Segoe UI"/>
          <w:color w:val="1E293B"/>
          <w:sz w:val="21"/>
        </w:rPr>
        <w:t>ữ</w:t>
      </w:r>
      <w:r>
        <w:rPr>
          <w:rFonts w:ascii="Segoe UI" w:hAnsi="Segoe UI"/>
          <w:color w:val="1E293B"/>
          <w:sz w:val="21"/>
        </w:rPr>
        <w:t xml:space="preserve"> pháp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h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p t</w:t>
      </w:r>
      <w:r>
        <w:rPr>
          <w:rFonts w:ascii="Segoe UI" w:hAnsi="Segoe UI"/>
          <w:color w:val="1E293B"/>
          <w:sz w:val="21"/>
        </w:rPr>
        <w:t>ừ</w:t>
      </w:r>
      <w:r>
        <w:rPr>
          <w:rFonts w:ascii="Segoe UI" w:hAnsi="Segoe UI"/>
          <w:color w:val="1E293B"/>
          <w:sz w:val="21"/>
        </w:rPr>
        <w:t xml:space="preserve"> đi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n quy t</w:t>
      </w:r>
      <w:r>
        <w:rPr>
          <w:rFonts w:ascii="Segoe UI" w:hAnsi="Segoe UI"/>
          <w:color w:val="1E293B"/>
          <w:sz w:val="21"/>
        </w:rPr>
        <w:t>ắ</w:t>
      </w:r>
      <w:r>
        <w:rPr>
          <w:rFonts w:ascii="Segoe UI" w:hAnsi="Segoe UI"/>
          <w:color w:val="1E293B"/>
          <w:sz w:val="21"/>
        </w:rPr>
        <w:t>c vi</w:t>
      </w:r>
      <w:r>
        <w:rPr>
          <w:rFonts w:ascii="Segoe UI" w:hAnsi="Segoe UI"/>
          <w:color w:val="1E293B"/>
          <w:sz w:val="21"/>
        </w:rPr>
        <w:t>ễ</w:t>
      </w:r>
      <w:r>
        <w:rPr>
          <w:rFonts w:ascii="Segoe UI" w:hAnsi="Segoe UI"/>
          <w:color w:val="1E293B"/>
          <w:sz w:val="21"/>
        </w:rPr>
        <w:t>n thông (ai_interpreter.py). Bóc tách các th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>c th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 xml:space="preserve"> c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t lõi: issue_type (lo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 s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c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), incident_time (m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c th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 xml:space="preserve">i </w:t>
      </w:r>
      <w:r>
        <w:rPr>
          <w:rFonts w:ascii="Segoe UI" w:hAnsi="Segoe UI"/>
          <w:color w:val="1E293B"/>
          <w:sz w:val="21"/>
        </w:rPr>
        <w:lastRenderedPageBreak/>
        <w:t>gian), location_entities (đ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a bàn, đ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c khu, tr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m BTS). Cơ ch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 xml:space="preserve"> AI Caching (ai_cache.json) tái s</w:t>
      </w:r>
      <w:r>
        <w:rPr>
          <w:rFonts w:ascii="Segoe UI" w:hAnsi="Segoe UI"/>
          <w:color w:val="1E293B"/>
          <w:sz w:val="21"/>
        </w:rPr>
        <w:t>ử</w:t>
      </w:r>
      <w:r>
        <w:rPr>
          <w:rFonts w:ascii="Segoe UI" w:hAnsi="Segoe UI"/>
          <w:color w:val="1E293B"/>
          <w:sz w:val="21"/>
        </w:rPr>
        <w:t xml:space="preserve"> d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>ng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qu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, ph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h</w:t>
      </w:r>
      <w:r>
        <w:rPr>
          <w:rFonts w:ascii="Segoe UI" w:hAnsi="Segoe UI"/>
          <w:color w:val="1E293B"/>
          <w:sz w:val="21"/>
        </w:rPr>
        <w:t>ồ</w:t>
      </w:r>
      <w:r>
        <w:rPr>
          <w:rFonts w:ascii="Segoe UI" w:hAnsi="Segoe UI"/>
          <w:color w:val="1E293B"/>
          <w:sz w:val="21"/>
        </w:rPr>
        <w:t>i trong 0.005 giây và ti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ki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m 95% chi phí API.</w:t>
      </w:r>
    </w:p>
    <w:p w14:paraId="5282902D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T</w:t>
      </w:r>
      <w:r>
        <w:rPr>
          <w:rFonts w:ascii="Segoe UI" w:hAnsi="Segoe UI"/>
          <w:b/>
          <w:color w:val="1E293B"/>
          <w:sz w:val="21"/>
        </w:rPr>
        <w:t>ầ</w:t>
      </w:r>
      <w:r>
        <w:rPr>
          <w:rFonts w:ascii="Segoe UI" w:hAnsi="Segoe UI"/>
          <w:b/>
          <w:color w:val="1E293B"/>
          <w:sz w:val="21"/>
        </w:rPr>
        <w:t>ng 2 (Thu th</w:t>
      </w:r>
      <w:r>
        <w:rPr>
          <w:rFonts w:ascii="Segoe UI" w:hAnsi="Segoe UI"/>
          <w:b/>
          <w:color w:val="1E293B"/>
          <w:sz w:val="21"/>
        </w:rPr>
        <w:t>ậ</w:t>
      </w:r>
      <w:r>
        <w:rPr>
          <w:rFonts w:ascii="Segoe UI" w:hAnsi="Segoe UI"/>
          <w:b/>
          <w:color w:val="1E293B"/>
          <w:sz w:val="21"/>
        </w:rPr>
        <w:t>p đa ngu</w:t>
      </w:r>
      <w:r>
        <w:rPr>
          <w:rFonts w:ascii="Segoe UI" w:hAnsi="Segoe UI"/>
          <w:b/>
          <w:color w:val="1E293B"/>
          <w:sz w:val="21"/>
        </w:rPr>
        <w:t>ồ</w:t>
      </w:r>
      <w:r>
        <w:rPr>
          <w:rFonts w:ascii="Segoe UI" w:hAnsi="Segoe UI"/>
          <w:b/>
          <w:color w:val="1E293B"/>
          <w:sz w:val="21"/>
        </w:rPr>
        <w:t xml:space="preserve">n High-Concurrency): </w:t>
      </w:r>
      <w:r>
        <w:rPr>
          <w:rFonts w:ascii="Segoe UI" w:hAnsi="Segoe UI"/>
          <w:color w:val="1E293B"/>
          <w:sz w:val="21"/>
        </w:rPr>
        <w:t>Mô hình đa lu</w:t>
      </w:r>
      <w:r>
        <w:rPr>
          <w:rFonts w:ascii="Segoe UI" w:hAnsi="Segoe UI"/>
          <w:color w:val="1E293B"/>
          <w:sz w:val="21"/>
        </w:rPr>
        <w:t>ồ</w:t>
      </w:r>
      <w:r>
        <w:rPr>
          <w:rFonts w:ascii="Segoe UI" w:hAnsi="Segoe UI"/>
          <w:color w:val="1E293B"/>
          <w:sz w:val="21"/>
        </w:rPr>
        <w:t>ng 2 c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p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: Quét đ</w:t>
      </w:r>
      <w:r>
        <w:rPr>
          <w:rFonts w:ascii="Segoe UI" w:hAnsi="Segoe UI"/>
          <w:color w:val="1E293B"/>
          <w:sz w:val="21"/>
        </w:rPr>
        <w:t>ồ</w:t>
      </w:r>
      <w:r>
        <w:rPr>
          <w:rFonts w:ascii="Segoe UI" w:hAnsi="Segoe UI"/>
          <w:color w:val="1E293B"/>
          <w:sz w:val="21"/>
        </w:rPr>
        <w:t>ng th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i 8 thuê bao cùng lúc qua ThreadPoolExecutor; m</w:t>
      </w:r>
      <w:r>
        <w:rPr>
          <w:rFonts w:ascii="Segoe UI" w:hAnsi="Segoe UI"/>
          <w:color w:val="1E293B"/>
          <w:sz w:val="21"/>
        </w:rPr>
        <w:t>ỗ</w:t>
      </w:r>
      <w:r>
        <w:rPr>
          <w:rFonts w:ascii="Segoe UI" w:hAnsi="Segoe UI"/>
          <w:color w:val="1E293B"/>
          <w:sz w:val="21"/>
        </w:rPr>
        <w:t>i thuê bao kích ho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t đ</w:t>
      </w:r>
      <w:r>
        <w:rPr>
          <w:rFonts w:ascii="Segoe UI" w:hAnsi="Segoe UI"/>
          <w:color w:val="1E293B"/>
          <w:sz w:val="21"/>
        </w:rPr>
        <w:t>ồ</w:t>
      </w:r>
      <w:r>
        <w:rPr>
          <w:rFonts w:ascii="Segoe UI" w:hAnsi="Segoe UI"/>
          <w:color w:val="1E293B"/>
          <w:sz w:val="21"/>
        </w:rPr>
        <w:t>ng th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i 3 lu</w:t>
      </w:r>
      <w:r>
        <w:rPr>
          <w:rFonts w:ascii="Segoe UI" w:hAnsi="Segoe UI"/>
          <w:color w:val="1E293B"/>
          <w:sz w:val="21"/>
        </w:rPr>
        <w:t>ồ</w:t>
      </w:r>
      <w:r>
        <w:rPr>
          <w:rFonts w:ascii="Segoe UI" w:hAnsi="Segoe UI"/>
          <w:color w:val="1E293B"/>
          <w:sz w:val="21"/>
        </w:rPr>
        <w:t>ng con truy v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n BTools (10.159.21.241), SAPC Core (10.155.42.218), CEM (cem.vnptmedia.vn). Toàn b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 xml:space="preserve"> d</w:t>
      </w:r>
      <w:r>
        <w:rPr>
          <w:rFonts w:ascii="Segoe UI" w:hAnsi="Segoe UI"/>
          <w:color w:val="1E293B"/>
          <w:sz w:val="21"/>
        </w:rPr>
        <w:t>ữ</w:t>
      </w:r>
      <w:r>
        <w:rPr>
          <w:rFonts w:ascii="Segoe UI" w:hAnsi="Segoe UI"/>
          <w:color w:val="1E293B"/>
          <w:sz w:val="21"/>
        </w:rPr>
        <w:t xml:space="preserve"> li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u hoàn t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trong 1.0 - 1.5 giây.</w:t>
      </w:r>
    </w:p>
    <w:p w14:paraId="75E1EB68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T</w:t>
      </w:r>
      <w:r>
        <w:rPr>
          <w:rFonts w:ascii="Segoe UI" w:hAnsi="Segoe UI"/>
          <w:b/>
          <w:color w:val="1E293B"/>
          <w:sz w:val="21"/>
        </w:rPr>
        <w:t>ầ</w:t>
      </w:r>
      <w:r>
        <w:rPr>
          <w:rFonts w:ascii="Segoe UI" w:hAnsi="Segoe UI"/>
          <w:b/>
          <w:color w:val="1E293B"/>
          <w:sz w:val="21"/>
        </w:rPr>
        <w:t xml:space="preserve">ng 3 (Bypass phi-Data thông minh): </w:t>
      </w:r>
      <w:r>
        <w:rPr>
          <w:rFonts w:ascii="Segoe UI" w:hAnsi="Segoe UI"/>
          <w:color w:val="1E293B"/>
          <w:sz w:val="21"/>
        </w:rPr>
        <w:t>Đ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i v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i ph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ánh Cu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c g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i (Voice) và Tin nh</w:t>
      </w:r>
      <w:r>
        <w:rPr>
          <w:rFonts w:ascii="Segoe UI" w:hAnsi="Segoe UI"/>
          <w:color w:val="1E293B"/>
          <w:sz w:val="21"/>
        </w:rPr>
        <w:t>ắ</w:t>
      </w:r>
      <w:r>
        <w:rPr>
          <w:rFonts w:ascii="Segoe UI" w:hAnsi="Segoe UI"/>
          <w:color w:val="1E293B"/>
          <w:sz w:val="21"/>
        </w:rPr>
        <w:t>n (SMS), h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 xml:space="preserve"> th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ng t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ng nh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n di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n và bypass hoàn toàn BTools &amp; CEM, ch</w:t>
      </w:r>
      <w:r>
        <w:rPr>
          <w:rFonts w:ascii="Segoe UI" w:hAnsi="Segoe UI"/>
          <w:color w:val="1E293B"/>
          <w:sz w:val="21"/>
        </w:rPr>
        <w:t>ỉ</w:t>
      </w:r>
      <w:r>
        <w:rPr>
          <w:rFonts w:ascii="Segoe UI" w:hAnsi="Segoe UI"/>
          <w:color w:val="1E293B"/>
          <w:sz w:val="21"/>
        </w:rPr>
        <w:t xml:space="preserve"> tra c</w:t>
      </w:r>
      <w:r>
        <w:rPr>
          <w:rFonts w:ascii="Segoe UI" w:hAnsi="Segoe UI"/>
          <w:color w:val="1E293B"/>
          <w:sz w:val="21"/>
        </w:rPr>
        <w:t>ứ</w:t>
      </w:r>
      <w:r>
        <w:rPr>
          <w:rFonts w:ascii="Segoe UI" w:hAnsi="Segoe UI"/>
          <w:color w:val="1E293B"/>
          <w:sz w:val="21"/>
        </w:rPr>
        <w:t>u Core HSS và c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 xml:space="preserve"> NAM, rút ng</w:t>
      </w:r>
      <w:r>
        <w:rPr>
          <w:rFonts w:ascii="Segoe UI" w:hAnsi="Segoe UI"/>
          <w:color w:val="1E293B"/>
          <w:sz w:val="21"/>
        </w:rPr>
        <w:t>ắ</w:t>
      </w:r>
      <w:r>
        <w:rPr>
          <w:rFonts w:ascii="Segoe UI" w:hAnsi="Segoe UI"/>
          <w:color w:val="1E293B"/>
          <w:sz w:val="21"/>
        </w:rPr>
        <w:t>n th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i gian x</w:t>
      </w:r>
      <w:r>
        <w:rPr>
          <w:rFonts w:ascii="Segoe UI" w:hAnsi="Segoe UI"/>
          <w:color w:val="1E293B"/>
          <w:sz w:val="21"/>
        </w:rPr>
        <w:t>ử</w:t>
      </w:r>
      <w:r>
        <w:rPr>
          <w:rFonts w:ascii="Segoe UI" w:hAnsi="Segoe UI"/>
          <w:color w:val="1E293B"/>
          <w:sz w:val="21"/>
        </w:rPr>
        <w:t xml:space="preserve"> lý xu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ng dư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i 1 giây và ch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ng ngh</w:t>
      </w:r>
      <w:r>
        <w:rPr>
          <w:rFonts w:ascii="Segoe UI" w:hAnsi="Segoe UI"/>
          <w:color w:val="1E293B"/>
          <w:sz w:val="21"/>
        </w:rPr>
        <w:t>ẽ</w:t>
      </w:r>
      <w:r>
        <w:rPr>
          <w:rFonts w:ascii="Segoe UI" w:hAnsi="Segoe UI"/>
          <w:color w:val="1E293B"/>
          <w:sz w:val="21"/>
        </w:rPr>
        <w:t>n tài nguyên phiên BTools.</w:t>
      </w:r>
    </w:p>
    <w:p w14:paraId="7710E58C" w14:textId="7505A366" w:rsidR="00E6588E" w:rsidRDefault="00397227">
      <w:pPr>
        <w:pStyle w:val="Heading3"/>
        <w:spacing w:after="60"/>
      </w:pPr>
      <w:r>
        <w:rPr>
          <w:rFonts w:ascii="Segoe UI" w:hAnsi="Segoe UI"/>
          <w:color w:val="1E293B"/>
        </w:rPr>
        <w:t>B</w:t>
      </w:r>
      <w:r>
        <w:rPr>
          <w:rFonts w:ascii="Segoe UI" w:hAnsi="Segoe UI"/>
          <w:color w:val="1E293B"/>
        </w:rPr>
        <w:t>ả</w:t>
      </w:r>
      <w:r>
        <w:rPr>
          <w:rFonts w:ascii="Segoe UI" w:hAnsi="Segoe UI"/>
          <w:color w:val="1E293B"/>
        </w:rPr>
        <w:t>n đ</w:t>
      </w:r>
      <w:r>
        <w:rPr>
          <w:rFonts w:ascii="Segoe UI" w:hAnsi="Segoe UI"/>
          <w:color w:val="1E293B"/>
        </w:rPr>
        <w:t>ồ</w:t>
      </w:r>
      <w:r>
        <w:rPr>
          <w:rFonts w:ascii="Segoe UI" w:hAnsi="Segoe UI"/>
          <w:color w:val="1E293B"/>
        </w:rPr>
        <w:t xml:space="preserve"> tích h</w:t>
      </w:r>
      <w:r>
        <w:rPr>
          <w:rFonts w:ascii="Segoe UI" w:hAnsi="Segoe UI"/>
          <w:color w:val="1E293B"/>
        </w:rPr>
        <w:t>ợ</w:t>
      </w:r>
      <w:r>
        <w:rPr>
          <w:rFonts w:ascii="Segoe UI" w:hAnsi="Segoe UI"/>
          <w:color w:val="1E293B"/>
        </w:rPr>
        <w:t>p 7 h</w:t>
      </w:r>
      <w:r>
        <w:rPr>
          <w:rFonts w:ascii="Segoe UI" w:hAnsi="Segoe UI"/>
          <w:color w:val="1E293B"/>
        </w:rPr>
        <w:t>ệ</w:t>
      </w:r>
      <w:r>
        <w:rPr>
          <w:rFonts w:ascii="Segoe UI" w:hAnsi="Segoe UI"/>
          <w:color w:val="1E293B"/>
        </w:rPr>
        <w:t xml:space="preserve"> th</w:t>
      </w:r>
      <w:r>
        <w:rPr>
          <w:rFonts w:ascii="Segoe UI" w:hAnsi="Segoe UI"/>
          <w:color w:val="1E293B"/>
        </w:rPr>
        <w:t>ố</w:t>
      </w:r>
      <w:r>
        <w:rPr>
          <w:rFonts w:ascii="Segoe UI" w:hAnsi="Segoe UI"/>
          <w:color w:val="1E293B"/>
        </w:rPr>
        <w:t>ng</w:t>
      </w:r>
      <w:r w:rsidR="00006A93">
        <w:rPr>
          <w:rFonts w:ascii="Segoe UI" w:hAnsi="Segoe UI"/>
          <w:color w:val="1E293B"/>
        </w:rPr>
        <w:t xml:space="preserve"> thành phần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1728"/>
        <w:gridCol w:w="2160"/>
        <w:gridCol w:w="3600"/>
      </w:tblGrid>
      <w:tr w:rsidR="00E6588E" w14:paraId="52E32338" w14:textId="77777777">
        <w:trPr>
          <w:jc w:val="center"/>
        </w:trPr>
        <w:tc>
          <w:tcPr>
            <w:tcW w:w="2016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E4313EF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Tên H</w:t>
            </w:r>
            <w:r>
              <w:rPr>
                <w:rFonts w:ascii="Segoe UI" w:hAnsi="Segoe UI"/>
                <w:b/>
                <w:color w:val="FFFFFF"/>
                <w:sz w:val="19"/>
              </w:rPr>
              <w:t>ệ</w:t>
            </w:r>
            <w:r>
              <w:rPr>
                <w:rFonts w:ascii="Segoe UI" w:hAnsi="Segoe UI"/>
                <w:b/>
                <w:color w:val="FFFFFF"/>
                <w:sz w:val="19"/>
              </w:rPr>
              <w:t xml:space="preserve"> Th</w:t>
            </w:r>
            <w:r>
              <w:rPr>
                <w:rFonts w:ascii="Segoe UI" w:hAnsi="Segoe UI"/>
                <w:b/>
                <w:color w:val="FFFFFF"/>
                <w:sz w:val="19"/>
              </w:rPr>
              <w:t>ố</w:t>
            </w:r>
            <w:r>
              <w:rPr>
                <w:rFonts w:ascii="Segoe UI" w:hAnsi="Segoe UI"/>
                <w:b/>
                <w:color w:val="FFFFFF"/>
                <w:sz w:val="19"/>
              </w:rPr>
              <w:t>ng</w:t>
            </w:r>
          </w:p>
        </w:tc>
        <w:tc>
          <w:tcPr>
            <w:tcW w:w="1728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E609D34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Phân Lo</w:t>
            </w:r>
            <w:r>
              <w:rPr>
                <w:rFonts w:ascii="Segoe UI" w:hAnsi="Segoe UI"/>
                <w:b/>
                <w:color w:val="FFFFFF"/>
                <w:sz w:val="19"/>
              </w:rPr>
              <w:t>ạ</w:t>
            </w:r>
            <w:r>
              <w:rPr>
                <w:rFonts w:ascii="Segoe UI" w:hAnsi="Segoe UI"/>
                <w:b/>
                <w:color w:val="FFFFFF"/>
                <w:sz w:val="19"/>
              </w:rPr>
              <w:t>i</w:t>
            </w:r>
          </w:p>
        </w:tc>
        <w:tc>
          <w:tcPr>
            <w:tcW w:w="2160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B7BA483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Endpoint / Đ</w:t>
            </w:r>
            <w:r>
              <w:rPr>
                <w:rFonts w:ascii="Segoe UI" w:hAnsi="Segoe UI"/>
                <w:b/>
                <w:color w:val="FFFFFF"/>
                <w:sz w:val="19"/>
              </w:rPr>
              <w:t>ị</w:t>
            </w:r>
            <w:r>
              <w:rPr>
                <w:rFonts w:ascii="Segoe UI" w:hAnsi="Segoe UI"/>
                <w:b/>
                <w:color w:val="FFFFFF"/>
                <w:sz w:val="19"/>
              </w:rPr>
              <w:t>a Ch</w:t>
            </w:r>
            <w:r>
              <w:rPr>
                <w:rFonts w:ascii="Segoe UI" w:hAnsi="Segoe UI"/>
                <w:b/>
                <w:color w:val="FFFFFF"/>
                <w:sz w:val="19"/>
              </w:rPr>
              <w:t>ỉ</w:t>
            </w:r>
          </w:p>
        </w:tc>
        <w:tc>
          <w:tcPr>
            <w:tcW w:w="3600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1632084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Nhi</w:t>
            </w:r>
            <w:r>
              <w:rPr>
                <w:rFonts w:ascii="Segoe UI" w:hAnsi="Segoe UI"/>
                <w:b/>
                <w:color w:val="FFFFFF"/>
                <w:sz w:val="19"/>
              </w:rPr>
              <w:t>ệ</w:t>
            </w:r>
            <w:r>
              <w:rPr>
                <w:rFonts w:ascii="Segoe UI" w:hAnsi="Segoe UI"/>
                <w:b/>
                <w:color w:val="FFFFFF"/>
                <w:sz w:val="19"/>
              </w:rPr>
              <w:t>m V</w:t>
            </w:r>
            <w:r>
              <w:rPr>
                <w:rFonts w:ascii="Segoe UI" w:hAnsi="Segoe UI"/>
                <w:b/>
                <w:color w:val="FFFFFF"/>
                <w:sz w:val="19"/>
              </w:rPr>
              <w:t>ụ</w:t>
            </w:r>
            <w:r>
              <w:rPr>
                <w:rFonts w:ascii="Segoe UI" w:hAnsi="Segoe UI"/>
                <w:b/>
                <w:color w:val="FFFFFF"/>
                <w:sz w:val="19"/>
              </w:rPr>
              <w:t xml:space="preserve"> K</w:t>
            </w:r>
            <w:r>
              <w:rPr>
                <w:rFonts w:ascii="Segoe UI" w:hAnsi="Segoe UI"/>
                <w:b/>
                <w:color w:val="FFFFFF"/>
                <w:sz w:val="19"/>
              </w:rPr>
              <w:t>ỹ</w:t>
            </w:r>
            <w:r>
              <w:rPr>
                <w:rFonts w:ascii="Segoe UI" w:hAnsi="Segoe UI"/>
                <w:b/>
                <w:color w:val="FFFFFF"/>
                <w:sz w:val="19"/>
              </w:rPr>
              <w:t xml:space="preserve"> Thu</w:t>
            </w:r>
            <w:r>
              <w:rPr>
                <w:rFonts w:ascii="Segoe UI" w:hAnsi="Segoe UI"/>
                <w:b/>
                <w:color w:val="FFFFFF"/>
                <w:sz w:val="19"/>
              </w:rPr>
              <w:t>ậ</w:t>
            </w:r>
            <w:r>
              <w:rPr>
                <w:rFonts w:ascii="Segoe UI" w:hAnsi="Segoe UI"/>
                <w:b/>
                <w:color w:val="FFFFFF"/>
                <w:sz w:val="19"/>
              </w:rPr>
              <w:t>t</w:t>
            </w:r>
          </w:p>
        </w:tc>
      </w:tr>
      <w:tr w:rsidR="00E6588E" w14:paraId="333BF2DD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ECB0F2E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OneOSS TTS M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i / TTS Cũ</w:t>
            </w:r>
          </w:p>
        </w:tc>
        <w:tc>
          <w:tcPr>
            <w:tcW w:w="172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F125C55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Qu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 lý phi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u &amp; Đi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u hành</w:t>
            </w:r>
          </w:p>
        </w:tc>
        <w:tc>
          <w:tcPr>
            <w:tcW w:w="21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E6D163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https://ttsnew.vnpt.vn (ho</w:t>
            </w:r>
            <w:r>
              <w:rPr>
                <w:rFonts w:ascii="Segoe UI" w:hAnsi="Segoe UI"/>
                <w:color w:val="1E293B"/>
                <w:sz w:val="18"/>
              </w:rPr>
              <w:t>ặ</w:t>
            </w:r>
            <w:r>
              <w:rPr>
                <w:rFonts w:ascii="Segoe UI" w:hAnsi="Segoe UI"/>
                <w:color w:val="1E293B"/>
                <w:sz w:val="18"/>
              </w:rPr>
              <w:t>c TTS Cũ)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9F97CF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Thu th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p danh sách ph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 ánh theo phân vùng KTV, c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p nh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t tr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ng thái phi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u và đóng phi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u OneOSS.</w:t>
            </w:r>
          </w:p>
        </w:tc>
      </w:tr>
      <w:tr w:rsidR="00E6588E" w14:paraId="301ED192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DE0C7A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Core SAPC / PCRF</w:t>
            </w:r>
          </w:p>
        </w:tc>
        <w:tc>
          <w:tcPr>
            <w:tcW w:w="1728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35904F3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ng lõi chính sách &amp; Cư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</w:t>
            </w:r>
          </w:p>
        </w:tc>
        <w:tc>
          <w:tcPr>
            <w:tcW w:w="216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91FB49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10.155.42.218 (PCRF Core)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0600EA5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Tra c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u Profile cư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c: Gói Data kích ho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t trên OCS, c</w:t>
            </w:r>
            <w:r>
              <w:rPr>
                <w:rFonts w:ascii="Segoe UI" w:hAnsi="Segoe UI"/>
                <w:color w:val="1E293B"/>
                <w:sz w:val="18"/>
              </w:rPr>
              <w:t>ờ</w:t>
            </w:r>
            <w:r>
              <w:rPr>
                <w:rFonts w:ascii="Segoe UI" w:hAnsi="Segoe UI"/>
                <w:color w:val="1E293B"/>
                <w:sz w:val="18"/>
              </w:rPr>
              <w:t xml:space="preserve"> NAM, h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 m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c AMBR QoS, SIM 4G HSS.</w:t>
            </w:r>
          </w:p>
        </w:tc>
      </w:tr>
      <w:tr w:rsidR="00E6588E" w14:paraId="55BC7938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95A8AC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BTools Chrome CDP</w:t>
            </w:r>
          </w:p>
        </w:tc>
        <w:tc>
          <w:tcPr>
            <w:tcW w:w="172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18BE69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L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ch s</w:t>
            </w:r>
            <w:r>
              <w:rPr>
                <w:rFonts w:ascii="Segoe UI" w:hAnsi="Segoe UI"/>
                <w:color w:val="1E293B"/>
                <w:sz w:val="18"/>
              </w:rPr>
              <w:t>ử</w:t>
            </w:r>
            <w:r>
              <w:rPr>
                <w:rFonts w:ascii="Segoe UI" w:hAnsi="Segoe UI"/>
                <w:color w:val="1E293B"/>
                <w:sz w:val="18"/>
              </w:rPr>
              <w:t xml:space="preserve"> phiên d</w:t>
            </w:r>
            <w:r>
              <w:rPr>
                <w:rFonts w:ascii="Segoe UI" w:hAnsi="Segoe UI"/>
                <w:color w:val="1E293B"/>
                <w:sz w:val="18"/>
              </w:rPr>
              <w:t>ữ</w:t>
            </w:r>
            <w:r>
              <w:rPr>
                <w:rFonts w:ascii="Segoe UI" w:hAnsi="Segoe UI"/>
                <w:color w:val="1E293B"/>
                <w:sz w:val="18"/>
              </w:rPr>
              <w:t xml:space="preserve"> li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>u Data</w:t>
            </w:r>
          </w:p>
        </w:tc>
        <w:tc>
          <w:tcPr>
            <w:tcW w:w="21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F19FBF5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10.159.21.241:9222 (BTools Service)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2E3BC5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Truy v</w:t>
            </w:r>
            <w:r>
              <w:rPr>
                <w:rFonts w:ascii="Segoe UI" w:hAnsi="Segoe UI"/>
                <w:color w:val="1E293B"/>
                <w:sz w:val="18"/>
              </w:rPr>
              <w:t>ấ</w:t>
            </w:r>
            <w:r>
              <w:rPr>
                <w:rFonts w:ascii="Segoe UI" w:hAnsi="Segoe UI"/>
                <w:color w:val="1E293B"/>
                <w:sz w:val="18"/>
              </w:rPr>
              <w:t>n CDR 4G/5G/3G g</w:t>
            </w:r>
            <w:r>
              <w:rPr>
                <w:rFonts w:ascii="Segoe UI" w:hAnsi="Segoe UI"/>
                <w:color w:val="1E293B"/>
                <w:sz w:val="18"/>
              </w:rPr>
              <w:t>ầ</w:t>
            </w:r>
            <w:r>
              <w:rPr>
                <w:rFonts w:ascii="Segoe UI" w:hAnsi="Segoe UI"/>
                <w:color w:val="1E293B"/>
                <w:sz w:val="18"/>
              </w:rPr>
              <w:t>n nh</w:t>
            </w:r>
            <w:r>
              <w:rPr>
                <w:rFonts w:ascii="Segoe UI" w:hAnsi="Segoe UI"/>
                <w:color w:val="1E293B"/>
                <w:sz w:val="18"/>
              </w:rPr>
              <w:t>ấ</w:t>
            </w:r>
            <w:r>
              <w:rPr>
                <w:rFonts w:ascii="Segoe UI" w:hAnsi="Segoe UI"/>
                <w:color w:val="1E293B"/>
                <w:sz w:val="18"/>
              </w:rPr>
              <w:t>t: Th</w:t>
            </w:r>
            <w:r>
              <w:rPr>
                <w:rFonts w:ascii="Segoe UI" w:hAnsi="Segoe UI"/>
                <w:color w:val="1E293B"/>
                <w:sz w:val="18"/>
              </w:rPr>
              <w:t>ờ</w:t>
            </w:r>
            <w:r>
              <w:rPr>
                <w:rFonts w:ascii="Segoe UI" w:hAnsi="Segoe UI"/>
                <w:color w:val="1E293B"/>
                <w:sz w:val="18"/>
              </w:rPr>
              <w:t>i gian phiên, Bytes t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i, RAT Type, Service ID, Cause ng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t phiên.</w:t>
            </w:r>
          </w:p>
        </w:tc>
      </w:tr>
      <w:tr w:rsidR="00E6588E" w14:paraId="1258FD28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A83349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CEM Vô tuy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n</w:t>
            </w:r>
          </w:p>
        </w:tc>
        <w:tc>
          <w:tcPr>
            <w:tcW w:w="1728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686014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Ch</w:t>
            </w:r>
            <w:r>
              <w:rPr>
                <w:rFonts w:ascii="Segoe UI" w:hAnsi="Segoe UI"/>
                <w:color w:val="1E293B"/>
                <w:sz w:val="18"/>
              </w:rPr>
              <w:t>ấ</w:t>
            </w:r>
            <w:r>
              <w:rPr>
                <w:rFonts w:ascii="Segoe UI" w:hAnsi="Segoe UI"/>
                <w:color w:val="1E293B"/>
                <w:sz w:val="18"/>
              </w:rPr>
              <w:t>t lư</w:t>
            </w:r>
            <w:r>
              <w:rPr>
                <w:rFonts w:ascii="Segoe UI" w:hAnsi="Segoe UI"/>
                <w:color w:val="1E293B"/>
                <w:sz w:val="18"/>
              </w:rPr>
              <w:t>ợ</w:t>
            </w:r>
            <w:r>
              <w:rPr>
                <w:rFonts w:ascii="Segoe UI" w:hAnsi="Segoe UI"/>
                <w:color w:val="1E293B"/>
                <w:sz w:val="18"/>
              </w:rPr>
              <w:t>ng sóng tr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m phát</w:t>
            </w:r>
          </w:p>
        </w:tc>
        <w:tc>
          <w:tcPr>
            <w:tcW w:w="216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DEC4BB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https://cem.vnptmedia.vn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D20E760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Đo ki</w:t>
            </w:r>
            <w:r>
              <w:rPr>
                <w:rFonts w:ascii="Segoe UI" w:hAnsi="Segoe UI"/>
                <w:color w:val="1E293B"/>
                <w:sz w:val="18"/>
              </w:rPr>
              <w:t>ể</w:t>
            </w:r>
            <w:r>
              <w:rPr>
                <w:rFonts w:ascii="Segoe UI" w:hAnsi="Segoe UI"/>
                <w:color w:val="1E293B"/>
                <w:sz w:val="18"/>
              </w:rPr>
              <w:t>m RSRP (dBm), SINR (dB), tên mã tr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m BTS/eNodeB ph</w:t>
            </w:r>
            <w:r>
              <w:rPr>
                <w:rFonts w:ascii="Segoe UI" w:hAnsi="Segoe UI"/>
                <w:color w:val="1E293B"/>
                <w:sz w:val="18"/>
              </w:rPr>
              <w:t>ụ</w:t>
            </w:r>
            <w:r>
              <w:rPr>
                <w:rFonts w:ascii="Segoe UI" w:hAnsi="Segoe UI"/>
                <w:color w:val="1E293B"/>
                <w:sz w:val="18"/>
              </w:rPr>
              <w:t>c v</w:t>
            </w:r>
            <w:r>
              <w:rPr>
                <w:rFonts w:ascii="Segoe UI" w:hAnsi="Segoe UI"/>
                <w:color w:val="1E293B"/>
                <w:sz w:val="18"/>
              </w:rPr>
              <w:t>ụ</w:t>
            </w:r>
            <w:r>
              <w:rPr>
                <w:rFonts w:ascii="Segoe UI" w:hAnsi="Segoe UI"/>
                <w:color w:val="1E293B"/>
                <w:sz w:val="18"/>
              </w:rPr>
              <w:t>, c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nh báo s</w:t>
            </w:r>
            <w:r>
              <w:rPr>
                <w:rFonts w:ascii="Segoe UI" w:hAnsi="Segoe UI"/>
                <w:color w:val="1E293B"/>
                <w:sz w:val="18"/>
              </w:rPr>
              <w:t>ự</w:t>
            </w:r>
            <w:r>
              <w:rPr>
                <w:rFonts w:ascii="Segoe UI" w:hAnsi="Segoe UI"/>
                <w:color w:val="1E293B"/>
                <w:sz w:val="18"/>
              </w:rPr>
              <w:t xml:space="preserve"> c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 xml:space="preserve"> m</w:t>
            </w:r>
            <w:r>
              <w:rPr>
                <w:rFonts w:ascii="Segoe UI" w:hAnsi="Segoe UI"/>
                <w:color w:val="1E293B"/>
                <w:sz w:val="18"/>
              </w:rPr>
              <w:t>ấ</w:t>
            </w:r>
            <w:r>
              <w:rPr>
                <w:rFonts w:ascii="Segoe UI" w:hAnsi="Segoe UI"/>
                <w:color w:val="1E293B"/>
                <w:sz w:val="18"/>
              </w:rPr>
              <w:t>t sóng tr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m.</w:t>
            </w:r>
          </w:p>
        </w:tc>
      </w:tr>
      <w:tr w:rsidR="00E6588E" w14:paraId="13D41475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AF4B29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Google Maps Geocoding</w:t>
            </w:r>
          </w:p>
        </w:tc>
        <w:tc>
          <w:tcPr>
            <w:tcW w:w="172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874E4A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Chu</w:t>
            </w:r>
            <w:r>
              <w:rPr>
                <w:rFonts w:ascii="Segoe UI" w:hAnsi="Segoe UI"/>
                <w:color w:val="1E293B"/>
                <w:sz w:val="18"/>
              </w:rPr>
              <w:t>ẩ</w:t>
            </w:r>
            <w:r>
              <w:rPr>
                <w:rFonts w:ascii="Segoe UI" w:hAnsi="Segoe UI"/>
                <w:color w:val="1E293B"/>
                <w:sz w:val="18"/>
              </w:rPr>
              <w:t>n hóa đ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a gi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i hành chính</w:t>
            </w:r>
          </w:p>
        </w:tc>
        <w:tc>
          <w:tcPr>
            <w:tcW w:w="21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7750714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http://10.155.59.158:1708/api/reverse-geocode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F9D626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Chuy</w:t>
            </w:r>
            <w:r>
              <w:rPr>
                <w:rFonts w:ascii="Segoe UI" w:hAnsi="Segoe UI"/>
                <w:color w:val="1E293B"/>
                <w:sz w:val="18"/>
              </w:rPr>
              <w:t>ể</w:t>
            </w:r>
            <w:r>
              <w:rPr>
                <w:rFonts w:ascii="Segoe UI" w:hAnsi="Segoe UI"/>
                <w:color w:val="1E293B"/>
                <w:sz w:val="18"/>
              </w:rPr>
              <w:t>n đ</w:t>
            </w:r>
            <w:r>
              <w:rPr>
                <w:rFonts w:ascii="Segoe UI" w:hAnsi="Segoe UI"/>
                <w:color w:val="1E293B"/>
                <w:sz w:val="18"/>
              </w:rPr>
              <w:t>ổ</w:t>
            </w:r>
            <w:r>
              <w:rPr>
                <w:rFonts w:ascii="Segoe UI" w:hAnsi="Segoe UI"/>
                <w:color w:val="1E293B"/>
                <w:sz w:val="18"/>
              </w:rPr>
              <w:t>i t</w:t>
            </w:r>
            <w:r>
              <w:rPr>
                <w:rFonts w:ascii="Segoe UI" w:hAnsi="Segoe UI"/>
                <w:color w:val="1E293B"/>
                <w:sz w:val="18"/>
              </w:rPr>
              <w:t>ọ</w:t>
            </w:r>
            <w:r>
              <w:rPr>
                <w:rFonts w:ascii="Segoe UI" w:hAnsi="Segoe UI"/>
                <w:color w:val="1E293B"/>
                <w:sz w:val="18"/>
              </w:rPr>
              <w:t>a đ</w:t>
            </w:r>
            <w:r>
              <w:rPr>
                <w:rFonts w:ascii="Segoe UI" w:hAnsi="Segoe UI"/>
                <w:color w:val="1E293B"/>
                <w:sz w:val="18"/>
              </w:rPr>
              <w:t>ộ</w:t>
            </w:r>
            <w:r>
              <w:rPr>
                <w:rFonts w:ascii="Segoe UI" w:hAnsi="Segoe UI"/>
                <w:color w:val="1E293B"/>
                <w:sz w:val="18"/>
              </w:rPr>
              <w:t xml:space="preserve"> GPS t</w:t>
            </w:r>
            <w:r>
              <w:rPr>
                <w:rFonts w:ascii="Segoe UI" w:hAnsi="Segoe UI"/>
                <w:color w:val="1E293B"/>
                <w:sz w:val="18"/>
              </w:rPr>
              <w:t>ừ</w:t>
            </w:r>
            <w:r>
              <w:rPr>
                <w:rFonts w:ascii="Segoe UI" w:hAnsi="Segoe UI"/>
                <w:color w:val="1E293B"/>
                <w:sz w:val="18"/>
              </w:rPr>
              <w:t xml:space="preserve"> CEM thành đ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a danh chu</w:t>
            </w:r>
            <w:r>
              <w:rPr>
                <w:rFonts w:ascii="Segoe UI" w:hAnsi="Segoe UI"/>
                <w:color w:val="1E293B"/>
                <w:sz w:val="18"/>
              </w:rPr>
              <w:t>ẩ</w:t>
            </w:r>
            <w:r>
              <w:rPr>
                <w:rFonts w:ascii="Segoe UI" w:hAnsi="Segoe UI"/>
                <w:color w:val="1E293B"/>
                <w:sz w:val="18"/>
              </w:rPr>
              <w:t>n 2 c</w:t>
            </w:r>
            <w:r>
              <w:rPr>
                <w:rFonts w:ascii="Segoe UI" w:hAnsi="Segoe UI"/>
                <w:color w:val="1E293B"/>
                <w:sz w:val="18"/>
              </w:rPr>
              <w:t>ấ</w:t>
            </w:r>
            <w:r>
              <w:rPr>
                <w:rFonts w:ascii="Segoe UI" w:hAnsi="Segoe UI"/>
                <w:color w:val="1E293B"/>
                <w:sz w:val="18"/>
              </w:rPr>
              <w:t>p [Phư</w:t>
            </w:r>
            <w:r>
              <w:rPr>
                <w:rFonts w:ascii="Segoe UI" w:hAnsi="Segoe UI"/>
                <w:color w:val="1E293B"/>
                <w:sz w:val="18"/>
              </w:rPr>
              <w:t>ờ</w:t>
            </w:r>
            <w:r>
              <w:rPr>
                <w:rFonts w:ascii="Segoe UI" w:hAnsi="Segoe UI"/>
                <w:color w:val="1E293B"/>
                <w:sz w:val="18"/>
              </w:rPr>
              <w:t>ng/Xã, 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nh/TP] theo chu</w:t>
            </w:r>
            <w:r>
              <w:rPr>
                <w:rFonts w:ascii="Segoe UI" w:hAnsi="Segoe UI"/>
                <w:color w:val="1E293B"/>
                <w:sz w:val="18"/>
              </w:rPr>
              <w:t>ẩ</w:t>
            </w:r>
            <w:r>
              <w:rPr>
                <w:rFonts w:ascii="Segoe UI" w:hAnsi="Segoe UI"/>
                <w:color w:val="1E293B"/>
                <w:sz w:val="18"/>
              </w:rPr>
              <w:t>n m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i.</w:t>
            </w:r>
          </w:p>
        </w:tc>
      </w:tr>
      <w:tr w:rsidR="00E6588E" w14:paraId="3AB17B55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A219196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SMSC Gateway CDR</w:t>
            </w:r>
          </w:p>
        </w:tc>
        <w:tc>
          <w:tcPr>
            <w:tcW w:w="1728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4DB1378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Nh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t ký tin nh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n th</w:t>
            </w:r>
            <w:r>
              <w:rPr>
                <w:rFonts w:ascii="Segoe UI" w:hAnsi="Segoe UI"/>
                <w:color w:val="1E293B"/>
                <w:sz w:val="18"/>
              </w:rPr>
              <w:t>ờ</w:t>
            </w:r>
            <w:r>
              <w:rPr>
                <w:rFonts w:ascii="Segoe UI" w:hAnsi="Segoe UI"/>
                <w:color w:val="1E293B"/>
                <w:sz w:val="18"/>
              </w:rPr>
              <w:t>i gian th</w:t>
            </w:r>
            <w:r>
              <w:rPr>
                <w:rFonts w:ascii="Segoe UI" w:hAnsi="Segoe UI"/>
                <w:color w:val="1E293B"/>
                <w:sz w:val="18"/>
              </w:rPr>
              <w:t>ự</w:t>
            </w:r>
            <w:r>
              <w:rPr>
                <w:rFonts w:ascii="Segoe UI" w:hAnsi="Segoe UI"/>
                <w:color w:val="1E293B"/>
                <w:sz w:val="18"/>
              </w:rPr>
              <w:t>c</w:t>
            </w:r>
          </w:p>
        </w:tc>
        <w:tc>
          <w:tcPr>
            <w:tcW w:w="216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3868C41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</w:t>
            </w:r>
            <w:r>
              <w:rPr>
                <w:rFonts w:ascii="Segoe UI" w:hAnsi="Segoe UI"/>
                <w:color w:val="1E293B"/>
                <w:sz w:val="18"/>
              </w:rPr>
              <w:t>ổ</w:t>
            </w:r>
            <w:r>
              <w:rPr>
                <w:rFonts w:ascii="Segoe UI" w:hAnsi="Segoe UI"/>
                <w:color w:val="1E293B"/>
                <w:sz w:val="18"/>
              </w:rPr>
              <w:t>ng k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t n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i SMSC Gateway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BBF732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Tra c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u tin nh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n OTP Brandname, mã tr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ng thái phát tin Delivery Status (Mã 0, 1, 2, 6, 21, 27).</w:t>
            </w:r>
          </w:p>
        </w:tc>
      </w:tr>
      <w:tr w:rsidR="00E6588E" w14:paraId="0E448DF6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5D52F64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CCOS Cam k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t</w:t>
            </w:r>
          </w:p>
        </w:tc>
        <w:tc>
          <w:tcPr>
            <w:tcW w:w="172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E87DC0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Đ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i soát ch</w:t>
            </w:r>
            <w:r>
              <w:rPr>
                <w:rFonts w:ascii="Segoe UI" w:hAnsi="Segoe UI"/>
                <w:color w:val="1E293B"/>
                <w:sz w:val="18"/>
              </w:rPr>
              <w:t>ặ</w:t>
            </w:r>
            <w:r>
              <w:rPr>
                <w:rFonts w:ascii="Segoe UI" w:hAnsi="Segoe UI"/>
                <w:color w:val="1E293B"/>
                <w:sz w:val="18"/>
              </w:rPr>
              <w:t>n cu</w:t>
            </w:r>
            <w:r>
              <w:rPr>
                <w:rFonts w:ascii="Segoe UI" w:hAnsi="Segoe UI"/>
                <w:color w:val="1E293B"/>
                <w:sz w:val="18"/>
              </w:rPr>
              <w:t>ộ</w:t>
            </w:r>
            <w:r>
              <w:rPr>
                <w:rFonts w:ascii="Segoe UI" w:hAnsi="Segoe UI"/>
                <w:color w:val="1E293B"/>
                <w:sz w:val="18"/>
              </w:rPr>
              <w:t>c g</w:t>
            </w:r>
            <w:r>
              <w:rPr>
                <w:rFonts w:ascii="Segoe UI" w:hAnsi="Segoe UI"/>
                <w:color w:val="1E293B"/>
                <w:sz w:val="18"/>
              </w:rPr>
              <w:t>ọ</w:t>
            </w:r>
            <w:r>
              <w:rPr>
                <w:rFonts w:ascii="Segoe UI" w:hAnsi="Segoe UI"/>
                <w:color w:val="1E293B"/>
                <w:sz w:val="18"/>
              </w:rPr>
              <w:t>i rác</w:t>
            </w:r>
          </w:p>
        </w:tc>
        <w:tc>
          <w:tcPr>
            <w:tcW w:w="21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D11DEE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H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 xml:space="preserve"> th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ng CCOS T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p đoàn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1A1FBC6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Ki</w:t>
            </w:r>
            <w:r>
              <w:rPr>
                <w:rFonts w:ascii="Segoe UI" w:hAnsi="Segoe UI"/>
                <w:color w:val="1E293B"/>
                <w:sz w:val="18"/>
              </w:rPr>
              <w:t>ể</w:t>
            </w:r>
            <w:r>
              <w:rPr>
                <w:rFonts w:ascii="Segoe UI" w:hAnsi="Segoe UI"/>
                <w:color w:val="1E293B"/>
                <w:sz w:val="18"/>
              </w:rPr>
              <w:t>m tra biên b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 cam k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t m</w:t>
            </w:r>
            <w:r>
              <w:rPr>
                <w:rFonts w:ascii="Segoe UI" w:hAnsi="Segoe UI"/>
                <w:color w:val="1E293B"/>
                <w:sz w:val="18"/>
              </w:rPr>
              <w:t>ở</w:t>
            </w:r>
            <w:r>
              <w:rPr>
                <w:rFonts w:ascii="Segoe UI" w:hAnsi="Segoe UI"/>
                <w:color w:val="1E293B"/>
                <w:sz w:val="18"/>
              </w:rPr>
              <w:t xml:space="preserve"> m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ng đ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i v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i các s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 xml:space="preserve"> b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 xml:space="preserve"> ch</w:t>
            </w:r>
            <w:r>
              <w:rPr>
                <w:rFonts w:ascii="Segoe UI" w:hAnsi="Segoe UI"/>
                <w:color w:val="1E293B"/>
                <w:sz w:val="18"/>
              </w:rPr>
              <w:t>ặ</w:t>
            </w:r>
            <w:r>
              <w:rPr>
                <w:rFonts w:ascii="Segoe UI" w:hAnsi="Segoe UI"/>
                <w:color w:val="1E293B"/>
                <w:sz w:val="18"/>
              </w:rPr>
              <w:t>n cu</w:t>
            </w:r>
            <w:r>
              <w:rPr>
                <w:rFonts w:ascii="Segoe UI" w:hAnsi="Segoe UI"/>
                <w:color w:val="1E293B"/>
                <w:sz w:val="18"/>
              </w:rPr>
              <w:t>ộ</w:t>
            </w:r>
            <w:r>
              <w:rPr>
                <w:rFonts w:ascii="Segoe UI" w:hAnsi="Segoe UI"/>
                <w:color w:val="1E293B"/>
                <w:sz w:val="18"/>
              </w:rPr>
              <w:t>c g</w:t>
            </w:r>
            <w:r>
              <w:rPr>
                <w:rFonts w:ascii="Segoe UI" w:hAnsi="Segoe UI"/>
                <w:color w:val="1E293B"/>
                <w:sz w:val="18"/>
              </w:rPr>
              <w:t>ọ</w:t>
            </w:r>
            <w:r>
              <w:rPr>
                <w:rFonts w:ascii="Segoe UI" w:hAnsi="Segoe UI"/>
                <w:color w:val="1E293B"/>
                <w:sz w:val="18"/>
              </w:rPr>
              <w:t>i rác theo Ngh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 xml:space="preserve"> đ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nh 91/2020/NĐ-CP.</w:t>
            </w:r>
          </w:p>
        </w:tc>
      </w:tr>
    </w:tbl>
    <w:p w14:paraId="7706BE3A" w14:textId="77777777" w:rsidR="00E6588E" w:rsidRDefault="00E6588E">
      <w:pPr>
        <w:spacing w:after="160"/>
      </w:pPr>
    </w:p>
    <w:p w14:paraId="58BCA92F" w14:textId="77777777" w:rsidR="00E6588E" w:rsidRDefault="00397227">
      <w:r>
        <w:br w:type="page"/>
      </w:r>
    </w:p>
    <w:p w14:paraId="58B3627D" w14:textId="77777777" w:rsidR="00E6588E" w:rsidRDefault="00397227">
      <w:pPr>
        <w:pStyle w:val="Heading1"/>
        <w:spacing w:before="400" w:after="120"/>
      </w:pPr>
      <w:r>
        <w:rPr>
          <w:rFonts w:ascii="Segoe UI" w:hAnsi="Segoe UI"/>
          <w:color w:val="0052A5"/>
          <w:sz w:val="31"/>
        </w:rPr>
        <w:lastRenderedPageBreak/>
        <w:t>PH</w:t>
      </w:r>
      <w:r>
        <w:rPr>
          <w:rFonts w:ascii="Segoe UI" w:hAnsi="Segoe UI"/>
          <w:color w:val="0052A5"/>
          <w:sz w:val="31"/>
        </w:rPr>
        <w:t>Ầ</w:t>
      </w:r>
      <w:r>
        <w:rPr>
          <w:rFonts w:ascii="Segoe UI" w:hAnsi="Segoe UI"/>
          <w:color w:val="0052A5"/>
          <w:sz w:val="31"/>
        </w:rPr>
        <w:t>N II: THƯ VI</w:t>
      </w:r>
      <w:r>
        <w:rPr>
          <w:rFonts w:ascii="Segoe UI" w:hAnsi="Segoe UI"/>
          <w:color w:val="0052A5"/>
          <w:sz w:val="31"/>
        </w:rPr>
        <w:t>Ệ</w:t>
      </w:r>
      <w:r>
        <w:rPr>
          <w:rFonts w:ascii="Segoe UI" w:hAnsi="Segoe UI"/>
          <w:color w:val="0052A5"/>
          <w:sz w:val="31"/>
        </w:rPr>
        <w:t>N K</w:t>
      </w:r>
      <w:r>
        <w:rPr>
          <w:rFonts w:ascii="Segoe UI" w:hAnsi="Segoe UI"/>
          <w:color w:val="0052A5"/>
          <w:sz w:val="31"/>
        </w:rPr>
        <w:t>Ỹ</w:t>
      </w:r>
      <w:r>
        <w:rPr>
          <w:rFonts w:ascii="Segoe UI" w:hAnsi="Segoe UI"/>
          <w:color w:val="0052A5"/>
          <w:sz w:val="31"/>
        </w:rPr>
        <w:t xml:space="preserve"> THU</w:t>
      </w:r>
      <w:r>
        <w:rPr>
          <w:rFonts w:ascii="Segoe UI" w:hAnsi="Segoe UI"/>
          <w:color w:val="0052A5"/>
          <w:sz w:val="31"/>
        </w:rPr>
        <w:t>Ậ</w:t>
      </w:r>
      <w:r>
        <w:rPr>
          <w:rFonts w:ascii="Segoe UI" w:hAnsi="Segoe UI"/>
          <w:color w:val="0052A5"/>
          <w:sz w:val="31"/>
        </w:rPr>
        <w:t>T &amp; 7 K</w:t>
      </w:r>
      <w:r>
        <w:rPr>
          <w:rFonts w:ascii="Segoe UI" w:hAnsi="Segoe UI"/>
          <w:color w:val="0052A5"/>
          <w:sz w:val="31"/>
        </w:rPr>
        <w:t>Ị</w:t>
      </w:r>
      <w:r>
        <w:rPr>
          <w:rFonts w:ascii="Segoe UI" w:hAnsi="Segoe UI"/>
          <w:color w:val="0052A5"/>
          <w:sz w:val="31"/>
        </w:rPr>
        <w:t>CH B</w:t>
      </w:r>
      <w:r>
        <w:rPr>
          <w:rFonts w:ascii="Segoe UI" w:hAnsi="Segoe UI"/>
          <w:color w:val="0052A5"/>
          <w:sz w:val="31"/>
        </w:rPr>
        <w:t>Ả</w:t>
      </w:r>
      <w:r>
        <w:rPr>
          <w:rFonts w:ascii="Segoe UI" w:hAnsi="Segoe UI"/>
          <w:color w:val="0052A5"/>
          <w:sz w:val="31"/>
        </w:rPr>
        <w:t>N CH</w:t>
      </w:r>
      <w:r>
        <w:rPr>
          <w:rFonts w:ascii="Segoe UI" w:hAnsi="Segoe UI"/>
          <w:color w:val="0052A5"/>
          <w:sz w:val="31"/>
        </w:rPr>
        <w:t>Ẩ</w:t>
      </w:r>
      <w:r>
        <w:rPr>
          <w:rFonts w:ascii="Segoe UI" w:hAnsi="Segoe UI"/>
          <w:color w:val="0052A5"/>
          <w:sz w:val="31"/>
        </w:rPr>
        <w:t>N ĐOÁN C</w:t>
      </w:r>
      <w:r>
        <w:rPr>
          <w:rFonts w:ascii="Segoe UI" w:hAnsi="Segoe UI"/>
          <w:color w:val="0052A5"/>
          <w:sz w:val="31"/>
        </w:rPr>
        <w:t>Ố</w:t>
      </w:r>
      <w:r>
        <w:rPr>
          <w:rFonts w:ascii="Segoe UI" w:hAnsi="Segoe UI"/>
          <w:color w:val="0052A5"/>
          <w:sz w:val="31"/>
        </w:rPr>
        <w:t>T LÕI (60 PHÚT)</w:t>
      </w:r>
    </w:p>
    <w:p w14:paraId="74D63D42" w14:textId="77777777" w:rsidR="00E6588E" w:rsidRDefault="00397227">
      <w:pPr>
        <w:pStyle w:val="Heading2"/>
        <w:spacing w:before="280" w:after="80"/>
      </w:pPr>
      <w:r>
        <w:rPr>
          <w:rFonts w:ascii="Segoe UI" w:hAnsi="Segoe UI"/>
          <w:color w:val="002B5C"/>
        </w:rPr>
        <w:t>1. Thư vi</w:t>
      </w:r>
      <w:r>
        <w:rPr>
          <w:rFonts w:ascii="Segoe UI" w:hAnsi="Segoe UI"/>
          <w:color w:val="002B5C"/>
        </w:rPr>
        <w:t>ệ</w:t>
      </w:r>
      <w:r>
        <w:rPr>
          <w:rFonts w:ascii="Segoe UI" w:hAnsi="Segoe UI"/>
          <w:color w:val="002B5C"/>
        </w:rPr>
        <w:t>n T</w:t>
      </w:r>
      <w:r>
        <w:rPr>
          <w:rFonts w:ascii="Segoe UI" w:hAnsi="Segoe UI"/>
          <w:color w:val="002B5C"/>
        </w:rPr>
        <w:t>ừ</w:t>
      </w:r>
      <w:r>
        <w:rPr>
          <w:rFonts w:ascii="Segoe UI" w:hAnsi="Segoe UI"/>
          <w:color w:val="002B5C"/>
        </w:rPr>
        <w:t xml:space="preserve"> đi</w:t>
      </w:r>
      <w:r>
        <w:rPr>
          <w:rFonts w:ascii="Segoe UI" w:hAnsi="Segoe UI"/>
          <w:color w:val="002B5C"/>
        </w:rPr>
        <w:t>ể</w:t>
      </w:r>
      <w:r>
        <w:rPr>
          <w:rFonts w:ascii="Segoe UI" w:hAnsi="Segoe UI"/>
          <w:color w:val="002B5C"/>
        </w:rPr>
        <w:t>n Gói cư</w:t>
      </w:r>
      <w:r>
        <w:rPr>
          <w:rFonts w:ascii="Segoe UI" w:hAnsi="Segoe UI"/>
          <w:color w:val="002B5C"/>
        </w:rPr>
        <w:t>ớ</w:t>
      </w:r>
      <w:r>
        <w:rPr>
          <w:rFonts w:ascii="Segoe UI" w:hAnsi="Segoe UI"/>
          <w:color w:val="002B5C"/>
        </w:rPr>
        <w:t>c (serviceid.json) &amp; Sóng vô tuy</w:t>
      </w:r>
      <w:r>
        <w:rPr>
          <w:rFonts w:ascii="Segoe UI" w:hAnsi="Segoe UI"/>
          <w:color w:val="002B5C"/>
        </w:rPr>
        <w:t>ế</w:t>
      </w:r>
      <w:r>
        <w:rPr>
          <w:rFonts w:ascii="Segoe UI" w:hAnsi="Segoe UI"/>
          <w:color w:val="002B5C"/>
        </w:rPr>
        <w:t>n (25 Phút)</w:t>
      </w:r>
    </w:p>
    <w:p w14:paraId="59F903BD" w14:textId="77777777" w:rsidR="00E6588E" w:rsidRDefault="00397227">
      <w:pPr>
        <w:spacing w:after="100" w:line="293" w:lineRule="auto"/>
      </w:pPr>
      <w:r>
        <w:rPr>
          <w:rFonts w:ascii="Segoe UI" w:hAnsi="Segoe UI"/>
          <w:color w:val="1E293B"/>
          <w:sz w:val="21"/>
        </w:rPr>
        <w:t>B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ng mã h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 xml:space="preserve"> băng thông (Throttling Matrix) chu</w:t>
      </w:r>
      <w:r>
        <w:rPr>
          <w:rFonts w:ascii="Segoe UI" w:hAnsi="Segoe UI"/>
          <w:color w:val="1E293B"/>
          <w:sz w:val="21"/>
        </w:rPr>
        <w:t>ẩ</w:t>
      </w:r>
      <w:r>
        <w:rPr>
          <w:rFonts w:ascii="Segoe UI" w:hAnsi="Segoe UI"/>
          <w:color w:val="1E293B"/>
          <w:sz w:val="21"/>
        </w:rPr>
        <w:t>n hóa trong h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 xml:space="preserve"> th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ng: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2592"/>
        <w:gridCol w:w="2160"/>
        <w:gridCol w:w="2736"/>
      </w:tblGrid>
      <w:tr w:rsidR="00E6588E" w14:paraId="162AD9E7" w14:textId="77777777">
        <w:trPr>
          <w:jc w:val="center"/>
        </w:trPr>
        <w:tc>
          <w:tcPr>
            <w:tcW w:w="2016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1113FC1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Mã Service ID</w:t>
            </w:r>
          </w:p>
        </w:tc>
        <w:tc>
          <w:tcPr>
            <w:tcW w:w="2592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DC79DA3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Tên K</w:t>
            </w:r>
            <w:r>
              <w:rPr>
                <w:rFonts w:ascii="Segoe UI" w:hAnsi="Segoe UI"/>
                <w:b/>
                <w:color w:val="FFFFFF"/>
                <w:sz w:val="19"/>
              </w:rPr>
              <w:t>ỹ</w:t>
            </w:r>
            <w:r>
              <w:rPr>
                <w:rFonts w:ascii="Segoe UI" w:hAnsi="Segoe UI"/>
                <w:b/>
                <w:color w:val="FFFFFF"/>
                <w:sz w:val="19"/>
              </w:rPr>
              <w:t xml:space="preserve"> Thu</w:t>
            </w:r>
            <w:r>
              <w:rPr>
                <w:rFonts w:ascii="Segoe UI" w:hAnsi="Segoe UI"/>
                <w:b/>
                <w:color w:val="FFFFFF"/>
                <w:sz w:val="19"/>
              </w:rPr>
              <w:t>ậ</w:t>
            </w:r>
            <w:r>
              <w:rPr>
                <w:rFonts w:ascii="Segoe UI" w:hAnsi="Segoe UI"/>
                <w:b/>
                <w:color w:val="FFFFFF"/>
                <w:sz w:val="19"/>
              </w:rPr>
              <w:t>t</w:t>
            </w:r>
          </w:p>
        </w:tc>
        <w:tc>
          <w:tcPr>
            <w:tcW w:w="2160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DF75DD6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Gi</w:t>
            </w:r>
            <w:r>
              <w:rPr>
                <w:rFonts w:ascii="Segoe UI" w:hAnsi="Segoe UI"/>
                <w:b/>
                <w:color w:val="FFFFFF"/>
                <w:sz w:val="19"/>
              </w:rPr>
              <w:t>ớ</w:t>
            </w:r>
            <w:r>
              <w:rPr>
                <w:rFonts w:ascii="Segoe UI" w:hAnsi="Segoe UI"/>
                <w:b/>
                <w:color w:val="FFFFFF"/>
                <w:sz w:val="19"/>
              </w:rPr>
              <w:t>i H</w:t>
            </w:r>
            <w:r>
              <w:rPr>
                <w:rFonts w:ascii="Segoe UI" w:hAnsi="Segoe UI"/>
                <w:b/>
                <w:color w:val="FFFFFF"/>
                <w:sz w:val="19"/>
              </w:rPr>
              <w:t>ạ</w:t>
            </w:r>
            <w:r>
              <w:rPr>
                <w:rFonts w:ascii="Segoe UI" w:hAnsi="Segoe UI"/>
                <w:b/>
                <w:color w:val="FFFFFF"/>
                <w:sz w:val="19"/>
              </w:rPr>
              <w:t>n T</w:t>
            </w:r>
            <w:r>
              <w:rPr>
                <w:rFonts w:ascii="Segoe UI" w:hAnsi="Segoe UI"/>
                <w:b/>
                <w:color w:val="FFFFFF"/>
                <w:sz w:val="19"/>
              </w:rPr>
              <w:t>ố</w:t>
            </w:r>
            <w:r>
              <w:rPr>
                <w:rFonts w:ascii="Segoe UI" w:hAnsi="Segoe UI"/>
                <w:b/>
                <w:color w:val="FFFFFF"/>
                <w:sz w:val="19"/>
              </w:rPr>
              <w:t>c Đ</w:t>
            </w:r>
            <w:r>
              <w:rPr>
                <w:rFonts w:ascii="Segoe UI" w:hAnsi="Segoe UI"/>
                <w:b/>
                <w:color w:val="FFFFFF"/>
                <w:sz w:val="19"/>
              </w:rPr>
              <w:t>ộ</w:t>
            </w:r>
            <w:r>
              <w:rPr>
                <w:rFonts w:ascii="Segoe UI" w:hAnsi="Segoe UI"/>
                <w:b/>
                <w:color w:val="FFFFFF"/>
                <w:sz w:val="19"/>
              </w:rPr>
              <w:t xml:space="preserve"> (Kbps)</w:t>
            </w:r>
          </w:p>
        </w:tc>
        <w:tc>
          <w:tcPr>
            <w:tcW w:w="2736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5D7E2F7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Tr</w:t>
            </w:r>
            <w:r>
              <w:rPr>
                <w:rFonts w:ascii="Segoe UI" w:hAnsi="Segoe UI"/>
                <w:b/>
                <w:color w:val="FFFFFF"/>
                <w:sz w:val="19"/>
              </w:rPr>
              <w:t>ả</w:t>
            </w:r>
            <w:r>
              <w:rPr>
                <w:rFonts w:ascii="Segoe UI" w:hAnsi="Segoe UI"/>
                <w:b/>
                <w:color w:val="FFFFFF"/>
                <w:sz w:val="19"/>
              </w:rPr>
              <w:t>i Nghi</w:t>
            </w:r>
            <w:r>
              <w:rPr>
                <w:rFonts w:ascii="Segoe UI" w:hAnsi="Segoe UI"/>
                <w:b/>
                <w:color w:val="FFFFFF"/>
                <w:sz w:val="19"/>
              </w:rPr>
              <w:t>ệ</w:t>
            </w:r>
            <w:r>
              <w:rPr>
                <w:rFonts w:ascii="Segoe UI" w:hAnsi="Segoe UI"/>
                <w:b/>
                <w:color w:val="FFFFFF"/>
                <w:sz w:val="19"/>
              </w:rPr>
              <w:t>m Khách Hàng Th</w:t>
            </w:r>
            <w:r>
              <w:rPr>
                <w:rFonts w:ascii="Segoe UI" w:hAnsi="Segoe UI"/>
                <w:b/>
                <w:color w:val="FFFFFF"/>
                <w:sz w:val="19"/>
              </w:rPr>
              <w:t>ự</w:t>
            </w:r>
            <w:r>
              <w:rPr>
                <w:rFonts w:ascii="Segoe UI" w:hAnsi="Segoe UI"/>
                <w:b/>
                <w:color w:val="FFFFFF"/>
                <w:sz w:val="19"/>
              </w:rPr>
              <w:t>c T</w:t>
            </w:r>
            <w:r>
              <w:rPr>
                <w:rFonts w:ascii="Segoe UI" w:hAnsi="Segoe UI"/>
                <w:b/>
                <w:color w:val="FFFFFF"/>
                <w:sz w:val="19"/>
              </w:rPr>
              <w:t>ế</w:t>
            </w:r>
          </w:p>
        </w:tc>
      </w:tr>
      <w:tr w:rsidR="00E6588E" w14:paraId="49FEE038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4F620EE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10002 / 0000010002</w:t>
            </w:r>
          </w:p>
        </w:tc>
        <w:tc>
          <w:tcPr>
            <w:tcW w:w="259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159EBC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Bóp băng thông 64/64 Kbps</w:t>
            </w:r>
          </w:p>
        </w:tc>
        <w:tc>
          <w:tcPr>
            <w:tcW w:w="21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1B8112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Down: 64 Kbps | Up: 64 Kbps</w:t>
            </w:r>
          </w:p>
        </w:tc>
        <w:tc>
          <w:tcPr>
            <w:tcW w:w="27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D7704C6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R</w:t>
            </w:r>
            <w:r>
              <w:rPr>
                <w:rFonts w:ascii="Segoe UI" w:hAnsi="Segoe UI"/>
                <w:color w:val="1E293B"/>
                <w:sz w:val="18"/>
              </w:rPr>
              <w:t>ấ</w:t>
            </w:r>
            <w:r>
              <w:rPr>
                <w:rFonts w:ascii="Segoe UI" w:hAnsi="Segoe UI"/>
                <w:color w:val="1E293B"/>
                <w:sz w:val="18"/>
              </w:rPr>
              <w:t>t ch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m, ch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 xml:space="preserve"> g</w:t>
            </w:r>
            <w:r>
              <w:rPr>
                <w:rFonts w:ascii="Segoe UI" w:hAnsi="Segoe UI"/>
                <w:color w:val="1E293B"/>
                <w:sz w:val="18"/>
              </w:rPr>
              <w:t>ử</w:t>
            </w:r>
            <w:r>
              <w:rPr>
                <w:rFonts w:ascii="Segoe UI" w:hAnsi="Segoe UI"/>
                <w:color w:val="1E293B"/>
                <w:sz w:val="18"/>
              </w:rPr>
              <w:t>i đư</w:t>
            </w:r>
            <w:r>
              <w:rPr>
                <w:rFonts w:ascii="Segoe UI" w:hAnsi="Segoe UI"/>
                <w:color w:val="1E293B"/>
                <w:sz w:val="18"/>
              </w:rPr>
              <w:t>ợ</w:t>
            </w:r>
            <w:r>
              <w:rPr>
                <w:rFonts w:ascii="Segoe UI" w:hAnsi="Segoe UI"/>
                <w:color w:val="1E293B"/>
                <w:sz w:val="18"/>
              </w:rPr>
              <w:t>c tin nh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n text Zalo, t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i web quay tít thò lò</w:t>
            </w:r>
          </w:p>
        </w:tc>
      </w:tr>
      <w:tr w:rsidR="00E6588E" w14:paraId="76879D28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1EC9856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10003 / 0000010003</w:t>
            </w:r>
          </w:p>
        </w:tc>
        <w:tc>
          <w:tcPr>
            <w:tcW w:w="259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C9D0CD5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Bóp băng thông 128/64 Kbps</w:t>
            </w:r>
          </w:p>
        </w:tc>
        <w:tc>
          <w:tcPr>
            <w:tcW w:w="216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0022F4E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Down: 128 Kbps | Up: 64 Kbps</w:t>
            </w:r>
          </w:p>
        </w:tc>
        <w:tc>
          <w:tcPr>
            <w:tcW w:w="273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EDD9AC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Ch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m, đ</w:t>
            </w:r>
            <w:r>
              <w:rPr>
                <w:rFonts w:ascii="Segoe UI" w:hAnsi="Segoe UI"/>
                <w:color w:val="1E293B"/>
                <w:sz w:val="18"/>
              </w:rPr>
              <w:t>ọ</w:t>
            </w:r>
            <w:r>
              <w:rPr>
                <w:rFonts w:ascii="Segoe UI" w:hAnsi="Segoe UI"/>
                <w:color w:val="1E293B"/>
                <w:sz w:val="18"/>
              </w:rPr>
              <w:t>c báo text m</w:t>
            </w:r>
            <w:r>
              <w:rPr>
                <w:rFonts w:ascii="Segoe UI" w:hAnsi="Segoe UI"/>
                <w:color w:val="1E293B"/>
                <w:sz w:val="18"/>
              </w:rPr>
              <w:t>ấ</w:t>
            </w:r>
            <w:r>
              <w:rPr>
                <w:rFonts w:ascii="Segoe UI" w:hAnsi="Segoe UI"/>
                <w:color w:val="1E293B"/>
                <w:sz w:val="18"/>
              </w:rPr>
              <w:t>t 5-10s, không xem đư</w:t>
            </w:r>
            <w:r>
              <w:rPr>
                <w:rFonts w:ascii="Segoe UI" w:hAnsi="Segoe UI"/>
                <w:color w:val="1E293B"/>
                <w:sz w:val="18"/>
              </w:rPr>
              <w:t>ợ</w:t>
            </w:r>
            <w:r>
              <w:rPr>
                <w:rFonts w:ascii="Segoe UI" w:hAnsi="Segoe UI"/>
                <w:color w:val="1E293B"/>
                <w:sz w:val="18"/>
              </w:rPr>
              <w:t>c video YouTube</w:t>
            </w:r>
          </w:p>
        </w:tc>
      </w:tr>
      <w:tr w:rsidR="00E6588E" w14:paraId="24413CE7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BA4F1B4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10005 / 0000010005</w:t>
            </w:r>
          </w:p>
        </w:tc>
        <w:tc>
          <w:tcPr>
            <w:tcW w:w="259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1D96F1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Bóp băng thông 512/256 Kbps</w:t>
            </w:r>
          </w:p>
        </w:tc>
        <w:tc>
          <w:tcPr>
            <w:tcW w:w="21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D86AF7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Down: 512 Kbps | Up: 256 Kbps</w:t>
            </w:r>
          </w:p>
        </w:tc>
        <w:tc>
          <w:tcPr>
            <w:tcW w:w="27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307908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Trung bình th</w:t>
            </w:r>
            <w:r>
              <w:rPr>
                <w:rFonts w:ascii="Segoe UI" w:hAnsi="Segoe UI"/>
                <w:color w:val="1E293B"/>
                <w:sz w:val="18"/>
              </w:rPr>
              <w:t>ấ</w:t>
            </w:r>
            <w:r>
              <w:rPr>
                <w:rFonts w:ascii="Segoe UI" w:hAnsi="Segoe UI"/>
                <w:color w:val="1E293B"/>
                <w:sz w:val="18"/>
              </w:rPr>
              <w:t>p, xem video đ</w:t>
            </w:r>
            <w:r>
              <w:rPr>
                <w:rFonts w:ascii="Segoe UI" w:hAnsi="Segoe UI"/>
                <w:color w:val="1E293B"/>
                <w:sz w:val="18"/>
              </w:rPr>
              <w:t>ộ</w:t>
            </w:r>
            <w:r>
              <w:rPr>
                <w:rFonts w:ascii="Segoe UI" w:hAnsi="Segoe UI"/>
                <w:color w:val="1E293B"/>
                <w:sz w:val="18"/>
              </w:rPr>
              <w:t xml:space="preserve"> phân gi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i 240p/360p gi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t nh</w:t>
            </w:r>
            <w:r>
              <w:rPr>
                <w:rFonts w:ascii="Segoe UI" w:hAnsi="Segoe UI"/>
                <w:color w:val="1E293B"/>
                <w:sz w:val="18"/>
              </w:rPr>
              <w:t>ẹ</w:t>
            </w:r>
          </w:p>
        </w:tc>
      </w:tr>
      <w:tr w:rsidR="00E6588E" w14:paraId="024ECD81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5CA2EE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10010 / 0000010010</w:t>
            </w:r>
          </w:p>
        </w:tc>
        <w:tc>
          <w:tcPr>
            <w:tcW w:w="259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8771F1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Bóp băng thông 1024/1024 Kbps (1 Mbps)</w:t>
            </w:r>
          </w:p>
        </w:tc>
        <w:tc>
          <w:tcPr>
            <w:tcW w:w="216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CF0FC9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Down: 1 Mbps | Up: 1 Mbps</w:t>
            </w:r>
          </w:p>
        </w:tc>
        <w:tc>
          <w:tcPr>
            <w:tcW w:w="273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4170606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Xem video 480p mư</w:t>
            </w:r>
            <w:r>
              <w:rPr>
                <w:rFonts w:ascii="Segoe UI" w:hAnsi="Segoe UI"/>
                <w:color w:val="1E293B"/>
                <w:sz w:val="18"/>
              </w:rPr>
              <w:t>ợ</w:t>
            </w:r>
            <w:r>
              <w:rPr>
                <w:rFonts w:ascii="Segoe UI" w:hAnsi="Segoe UI"/>
                <w:color w:val="1E293B"/>
                <w:sz w:val="18"/>
              </w:rPr>
              <w:t>t, lư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t Facebook/TikTok t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i ch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m hơn bình thư</w:t>
            </w:r>
            <w:r>
              <w:rPr>
                <w:rFonts w:ascii="Segoe UI" w:hAnsi="Segoe UI"/>
                <w:color w:val="1E293B"/>
                <w:sz w:val="18"/>
              </w:rPr>
              <w:t>ờ</w:t>
            </w:r>
            <w:r>
              <w:rPr>
                <w:rFonts w:ascii="Segoe UI" w:hAnsi="Segoe UI"/>
                <w:color w:val="1E293B"/>
                <w:sz w:val="18"/>
              </w:rPr>
              <w:t>ng</w:t>
            </w:r>
          </w:p>
        </w:tc>
      </w:tr>
      <w:tr w:rsidR="00E6588E" w14:paraId="04B38AAD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42E7F9E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10011 / 0000010011</w:t>
            </w:r>
          </w:p>
        </w:tc>
        <w:tc>
          <w:tcPr>
            <w:tcW w:w="259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6E29B4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Bóp băng thông 2048/2048 Kbps (2 Mbps)</w:t>
            </w:r>
          </w:p>
        </w:tc>
        <w:tc>
          <w:tcPr>
            <w:tcW w:w="21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E6AE8B3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Down: 2 Mbps | Up: 2 Mbps</w:t>
            </w:r>
          </w:p>
        </w:tc>
        <w:tc>
          <w:tcPr>
            <w:tcW w:w="27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66DFDE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Xem video 720p HD, lư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t web bình thư</w:t>
            </w:r>
            <w:r>
              <w:rPr>
                <w:rFonts w:ascii="Segoe UI" w:hAnsi="Segoe UI"/>
                <w:color w:val="1E293B"/>
                <w:sz w:val="18"/>
              </w:rPr>
              <w:t>ờ</w:t>
            </w:r>
            <w:r>
              <w:rPr>
                <w:rFonts w:ascii="Segoe UI" w:hAnsi="Segoe UI"/>
                <w:color w:val="1E293B"/>
                <w:sz w:val="18"/>
              </w:rPr>
              <w:t>ng, g</w:t>
            </w:r>
            <w:r>
              <w:rPr>
                <w:rFonts w:ascii="Segoe UI" w:hAnsi="Segoe UI"/>
                <w:color w:val="1E293B"/>
                <w:sz w:val="18"/>
              </w:rPr>
              <w:t>ọ</w:t>
            </w:r>
            <w:r>
              <w:rPr>
                <w:rFonts w:ascii="Segoe UI" w:hAnsi="Segoe UI"/>
                <w:color w:val="1E293B"/>
                <w:sz w:val="18"/>
              </w:rPr>
              <w:t xml:space="preserve">i video call </w:t>
            </w:r>
            <w:r>
              <w:rPr>
                <w:rFonts w:ascii="Segoe UI" w:hAnsi="Segoe UI"/>
                <w:color w:val="1E293B"/>
                <w:sz w:val="18"/>
              </w:rPr>
              <w:t>ổ</w:t>
            </w:r>
            <w:r>
              <w:rPr>
                <w:rFonts w:ascii="Segoe UI" w:hAnsi="Segoe UI"/>
                <w:color w:val="1E293B"/>
                <w:sz w:val="18"/>
              </w:rPr>
              <w:t>n đ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nh</w:t>
            </w:r>
          </w:p>
        </w:tc>
      </w:tr>
      <w:tr w:rsidR="00E6588E" w14:paraId="1DEF8E82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6DBC1F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10012 / 0000010012</w:t>
            </w:r>
          </w:p>
        </w:tc>
        <w:tc>
          <w:tcPr>
            <w:tcW w:w="259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7AC5C78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Bóp băng thông 3072/3072 Kbps (3 Mbps)</w:t>
            </w:r>
          </w:p>
        </w:tc>
        <w:tc>
          <w:tcPr>
            <w:tcW w:w="216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A6455A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Down: 3 Mbps | Up: 3 Mbps</w:t>
            </w:r>
          </w:p>
        </w:tc>
        <w:tc>
          <w:tcPr>
            <w:tcW w:w="273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6372E14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Xem video 1080p Full HD mư</w:t>
            </w:r>
            <w:r>
              <w:rPr>
                <w:rFonts w:ascii="Segoe UI" w:hAnsi="Segoe UI"/>
                <w:color w:val="1E293B"/>
                <w:sz w:val="18"/>
              </w:rPr>
              <w:t>ợ</w:t>
            </w:r>
            <w:r>
              <w:rPr>
                <w:rFonts w:ascii="Segoe UI" w:hAnsi="Segoe UI"/>
                <w:color w:val="1E293B"/>
                <w:sz w:val="18"/>
              </w:rPr>
              <w:t>t mà, tr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i nghi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>m t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t đa s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 xml:space="preserve"> 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ng d</w:t>
            </w:r>
            <w:r>
              <w:rPr>
                <w:rFonts w:ascii="Segoe UI" w:hAnsi="Segoe UI"/>
                <w:color w:val="1E293B"/>
                <w:sz w:val="18"/>
              </w:rPr>
              <w:t>ụ</w:t>
            </w:r>
            <w:r>
              <w:rPr>
                <w:rFonts w:ascii="Segoe UI" w:hAnsi="Segoe UI"/>
                <w:color w:val="1E293B"/>
                <w:sz w:val="18"/>
              </w:rPr>
              <w:t>ng</w:t>
            </w:r>
          </w:p>
        </w:tc>
      </w:tr>
      <w:tr w:rsidR="00E6588E" w14:paraId="5D632DBF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A3AD185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10013 / 0000010013</w:t>
            </w:r>
          </w:p>
        </w:tc>
        <w:tc>
          <w:tcPr>
            <w:tcW w:w="259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D8488F3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Bóp băng thông 2048/1024 Kbps (2M/1M)</w:t>
            </w:r>
          </w:p>
        </w:tc>
        <w:tc>
          <w:tcPr>
            <w:tcW w:w="21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0869D8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Down: 2 Mbps | Up: 1 Mbps</w:t>
            </w:r>
          </w:p>
        </w:tc>
        <w:tc>
          <w:tcPr>
            <w:tcW w:w="273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75545C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Download 2 Mbps, Upload b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 xml:space="preserve"> gi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i h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 1 Mbps</w:t>
            </w:r>
          </w:p>
        </w:tc>
      </w:tr>
      <w:tr w:rsidR="00E6588E" w14:paraId="1428D5DD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0DEF0A6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10014 / 0000010014</w:t>
            </w:r>
          </w:p>
        </w:tc>
        <w:tc>
          <w:tcPr>
            <w:tcW w:w="259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3C2D83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Bóp băng thông 128/128 Kbps</w:t>
            </w:r>
          </w:p>
        </w:tc>
        <w:tc>
          <w:tcPr>
            <w:tcW w:w="216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4EE5E06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Down: 128 Kbps | Up: 128 Kbps</w:t>
            </w:r>
          </w:p>
        </w:tc>
        <w:tc>
          <w:tcPr>
            <w:tcW w:w="273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799D90E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H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 xml:space="preserve"> băng thông hai chi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u m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c cơ b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</w:t>
            </w:r>
          </w:p>
        </w:tc>
      </w:tr>
    </w:tbl>
    <w:p w14:paraId="7DA148B6" w14:textId="77777777" w:rsidR="00E6588E" w:rsidRDefault="00E6588E">
      <w:pPr>
        <w:spacing w:after="16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504"/>
      </w:tblGrid>
      <w:tr w:rsidR="00E6588E" w14:paraId="60F39104" w14:textId="77777777">
        <w:trPr>
          <w:jc w:val="center"/>
        </w:trPr>
        <w:tc>
          <w:tcPr>
            <w:tcW w:w="9504" w:type="dxa"/>
            <w:tcBorders>
              <w:left w:val="single" w:sz="32" w:space="0" w:color="EF4444"/>
            </w:tcBorders>
            <w:shd w:val="clear" w:color="auto" w:fill="FEF2F2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F6F6E9F" w14:textId="77777777" w:rsidR="00E6588E" w:rsidRDefault="00397227">
            <w:pPr>
              <w:spacing w:after="40"/>
            </w:pPr>
            <w:r>
              <w:rPr>
                <w:rFonts w:ascii="Segoe UI" w:hAnsi="Segoe UI"/>
                <w:b/>
                <w:color w:val="B91C1C"/>
                <w:sz w:val="20"/>
              </w:rPr>
              <w:t>QUY T</w:t>
            </w:r>
            <w:r>
              <w:rPr>
                <w:rFonts w:ascii="Segoe UI" w:hAnsi="Segoe UI"/>
                <w:b/>
                <w:color w:val="B91C1C"/>
                <w:sz w:val="20"/>
              </w:rPr>
              <w:t>Ắ</w:t>
            </w:r>
            <w:r>
              <w:rPr>
                <w:rFonts w:ascii="Segoe UI" w:hAnsi="Segoe UI"/>
                <w:b/>
                <w:color w:val="B91C1C"/>
                <w:sz w:val="20"/>
              </w:rPr>
              <w:t>C VÀNG V</w:t>
            </w:r>
            <w:r>
              <w:rPr>
                <w:rFonts w:ascii="Segoe UI" w:hAnsi="Segoe UI"/>
                <w:b/>
                <w:color w:val="B91C1C"/>
                <w:sz w:val="20"/>
              </w:rPr>
              <w:t>Ề</w:t>
            </w:r>
            <w:r>
              <w:rPr>
                <w:rFonts w:ascii="Segoe UI" w:hAnsi="Segoe UI"/>
                <w:b/>
                <w:color w:val="B91C1C"/>
                <w:sz w:val="20"/>
              </w:rPr>
              <w:t xml:space="preserve"> GÓI CƯ</w:t>
            </w:r>
            <w:r>
              <w:rPr>
                <w:rFonts w:ascii="Segoe UI" w:hAnsi="Segoe UI"/>
                <w:b/>
                <w:color w:val="B91C1C"/>
                <w:sz w:val="20"/>
              </w:rPr>
              <w:t>Ớ</w:t>
            </w:r>
            <w:r>
              <w:rPr>
                <w:rFonts w:ascii="Segoe UI" w:hAnsi="Segoe UI"/>
                <w:b/>
                <w:color w:val="B91C1C"/>
                <w:sz w:val="20"/>
              </w:rPr>
              <w:t>C:</w:t>
            </w:r>
            <w:r>
              <w:rPr>
                <w:rFonts w:ascii="Segoe UI" w:hAnsi="Segoe UI"/>
                <w:b/>
                <w:color w:val="B91C1C"/>
                <w:sz w:val="20"/>
              </w:rPr>
              <w:br/>
            </w:r>
            <w:r>
              <w:rPr>
                <w:rFonts w:ascii="Segoe UI" w:hAnsi="Segoe UI"/>
                <w:color w:val="1E293B"/>
                <w:sz w:val="19"/>
              </w:rPr>
              <w:t>QUY T</w:t>
            </w:r>
            <w:r>
              <w:rPr>
                <w:rFonts w:ascii="Segoe UI" w:hAnsi="Segoe UI"/>
                <w:color w:val="1E293B"/>
                <w:sz w:val="19"/>
              </w:rPr>
              <w:t>Ắ</w:t>
            </w:r>
            <w:r>
              <w:rPr>
                <w:rFonts w:ascii="Segoe UI" w:hAnsi="Segoe UI"/>
                <w:color w:val="1E293B"/>
                <w:sz w:val="19"/>
              </w:rPr>
              <w:t>C B</w:t>
            </w:r>
            <w:r>
              <w:rPr>
                <w:rFonts w:ascii="Segoe UI" w:hAnsi="Segoe UI"/>
                <w:color w:val="1E293B"/>
                <w:sz w:val="19"/>
              </w:rPr>
              <w:t>Ắ</w:t>
            </w:r>
            <w:r>
              <w:rPr>
                <w:rFonts w:ascii="Segoe UI" w:hAnsi="Segoe UI"/>
                <w:color w:val="1E293B"/>
                <w:sz w:val="19"/>
              </w:rPr>
              <w:t>T BU</w:t>
            </w:r>
            <w:r>
              <w:rPr>
                <w:rFonts w:ascii="Segoe UI" w:hAnsi="Segoe UI"/>
                <w:color w:val="1E293B"/>
                <w:sz w:val="19"/>
              </w:rPr>
              <w:t>Ộ</w:t>
            </w:r>
            <w:r>
              <w:rPr>
                <w:rFonts w:ascii="Segoe UI" w:hAnsi="Segoe UI"/>
                <w:color w:val="1E293B"/>
                <w:sz w:val="19"/>
              </w:rPr>
              <w:t>C V</w:t>
            </w:r>
            <w:r>
              <w:rPr>
                <w:rFonts w:ascii="Segoe UI" w:hAnsi="Segoe UI"/>
                <w:color w:val="1E293B"/>
                <w:sz w:val="19"/>
              </w:rPr>
              <w:t>Ề</w:t>
            </w:r>
            <w:r>
              <w:rPr>
                <w:rFonts w:ascii="Segoe UI" w:hAnsi="Segoe UI"/>
                <w:color w:val="1E293B"/>
                <w:sz w:val="19"/>
              </w:rPr>
              <w:t xml:space="preserve"> GÓI CƯ</w:t>
            </w:r>
            <w:r>
              <w:rPr>
                <w:rFonts w:ascii="Segoe UI" w:hAnsi="Segoe UI"/>
                <w:color w:val="1E293B"/>
                <w:sz w:val="19"/>
              </w:rPr>
              <w:t>Ớ</w:t>
            </w:r>
            <w:r>
              <w:rPr>
                <w:rFonts w:ascii="Segoe UI" w:hAnsi="Segoe UI"/>
                <w:color w:val="1E293B"/>
                <w:sz w:val="19"/>
              </w:rPr>
              <w:t>C D159SC VÀ H</w:t>
            </w:r>
            <w:r>
              <w:rPr>
                <w:rFonts w:ascii="Segoe UI" w:hAnsi="Segoe UI"/>
                <w:color w:val="1E293B"/>
                <w:sz w:val="19"/>
              </w:rPr>
              <w:t>Ồ</w:t>
            </w:r>
            <w:r>
              <w:rPr>
                <w:rFonts w:ascii="Segoe UI" w:hAnsi="Segoe UI"/>
                <w:color w:val="1E293B"/>
                <w:sz w:val="19"/>
              </w:rPr>
              <w:t xml:space="preserve"> SƠ ODA_BIG_OCS:</w:t>
            </w:r>
            <w:r>
              <w:rPr>
                <w:rFonts w:ascii="Segoe UI" w:hAnsi="Segoe UI"/>
                <w:color w:val="1E293B"/>
                <w:sz w:val="19"/>
              </w:rPr>
              <w:br/>
              <w:t>• Các gói cư</w:t>
            </w:r>
            <w:r>
              <w:rPr>
                <w:rFonts w:ascii="Segoe UI" w:hAnsi="Segoe UI"/>
                <w:color w:val="1E293B"/>
                <w:sz w:val="19"/>
              </w:rPr>
              <w:t>ớ</w:t>
            </w:r>
            <w:r>
              <w:rPr>
                <w:rFonts w:ascii="Segoe UI" w:hAnsi="Segoe UI"/>
                <w:color w:val="1E293B"/>
                <w:sz w:val="19"/>
              </w:rPr>
              <w:t>c Data thu</w:t>
            </w:r>
            <w:r>
              <w:rPr>
                <w:rFonts w:ascii="Segoe UI" w:hAnsi="Segoe UI"/>
                <w:color w:val="1E293B"/>
                <w:sz w:val="19"/>
              </w:rPr>
              <w:t>ộ</w:t>
            </w:r>
            <w:r>
              <w:rPr>
                <w:rFonts w:ascii="Segoe UI" w:hAnsi="Segoe UI"/>
                <w:color w:val="1E293B"/>
                <w:sz w:val="19"/>
              </w:rPr>
              <w:t>c nhóm BIG_OCS (D159SC, VD120N, YOLO90...) b</w:t>
            </w:r>
            <w:r>
              <w:rPr>
                <w:rFonts w:ascii="Segoe UI" w:hAnsi="Segoe UI"/>
                <w:color w:val="1E293B"/>
                <w:sz w:val="19"/>
              </w:rPr>
              <w:t>ắ</w:t>
            </w:r>
            <w:r>
              <w:rPr>
                <w:rFonts w:ascii="Segoe UI" w:hAnsi="Segoe UI"/>
                <w:color w:val="1E293B"/>
                <w:sz w:val="19"/>
              </w:rPr>
              <w:t>t bu</w:t>
            </w:r>
            <w:r>
              <w:rPr>
                <w:rFonts w:ascii="Segoe UI" w:hAnsi="Segoe UI"/>
                <w:color w:val="1E293B"/>
                <w:sz w:val="19"/>
              </w:rPr>
              <w:t>ộ</w:t>
            </w:r>
            <w:r>
              <w:rPr>
                <w:rFonts w:ascii="Segoe UI" w:hAnsi="Segoe UI"/>
                <w:color w:val="1E293B"/>
                <w:sz w:val="19"/>
              </w:rPr>
              <w:t>c ph</w:t>
            </w:r>
            <w:r>
              <w:rPr>
                <w:rFonts w:ascii="Segoe UI" w:hAnsi="Segoe UI"/>
                <w:color w:val="1E293B"/>
                <w:sz w:val="19"/>
              </w:rPr>
              <w:t>ả</w:t>
            </w:r>
            <w:r>
              <w:rPr>
                <w:rFonts w:ascii="Segoe UI" w:hAnsi="Segoe UI"/>
                <w:color w:val="1E293B"/>
                <w:sz w:val="19"/>
              </w:rPr>
              <w:t>i có profile ODA_BIG_OCS trên Core OCS.</w:t>
            </w:r>
            <w:r>
              <w:rPr>
                <w:rFonts w:ascii="Segoe UI" w:hAnsi="Segoe UI"/>
                <w:color w:val="1E293B"/>
                <w:sz w:val="19"/>
              </w:rPr>
              <w:br/>
            </w:r>
            <w:r>
              <w:rPr>
                <w:rFonts w:ascii="Segoe UI" w:hAnsi="Segoe UI"/>
                <w:color w:val="1E293B"/>
                <w:sz w:val="19"/>
              </w:rPr>
              <w:t>• N</w:t>
            </w:r>
            <w:r>
              <w:rPr>
                <w:rFonts w:ascii="Segoe UI" w:hAnsi="Segoe UI"/>
                <w:color w:val="1E293B"/>
                <w:sz w:val="19"/>
              </w:rPr>
              <w:t>ế</w:t>
            </w:r>
            <w:r>
              <w:rPr>
                <w:rFonts w:ascii="Segoe UI" w:hAnsi="Segoe UI"/>
                <w:color w:val="1E293B"/>
                <w:sz w:val="19"/>
              </w:rPr>
              <w:t>u khách hàng đã đăng ký gói D159SC thành công trên CCBS nhưng ki</w:t>
            </w:r>
            <w:r>
              <w:rPr>
                <w:rFonts w:ascii="Segoe UI" w:hAnsi="Segoe UI"/>
                <w:color w:val="1E293B"/>
                <w:sz w:val="19"/>
              </w:rPr>
              <w:t>ể</w:t>
            </w:r>
            <w:r>
              <w:rPr>
                <w:rFonts w:ascii="Segoe UI" w:hAnsi="Segoe UI"/>
                <w:color w:val="1E293B"/>
                <w:sz w:val="19"/>
              </w:rPr>
              <w:t>m tra Core SAPC không th</w:t>
            </w:r>
            <w:r>
              <w:rPr>
                <w:rFonts w:ascii="Segoe UI" w:hAnsi="Segoe UI"/>
                <w:color w:val="1E293B"/>
                <w:sz w:val="19"/>
              </w:rPr>
              <w:t>ấ</w:t>
            </w:r>
            <w:r>
              <w:rPr>
                <w:rFonts w:ascii="Segoe UI" w:hAnsi="Segoe UI"/>
                <w:color w:val="1E293B"/>
                <w:sz w:val="19"/>
              </w:rPr>
              <w:t>y profile ODA_BIG_OCS (ch</w:t>
            </w:r>
            <w:r>
              <w:rPr>
                <w:rFonts w:ascii="Segoe UI" w:hAnsi="Segoe UI"/>
                <w:color w:val="1E293B"/>
                <w:sz w:val="19"/>
              </w:rPr>
              <w:t>ỉ</w:t>
            </w:r>
            <w:r>
              <w:rPr>
                <w:rFonts w:ascii="Segoe UI" w:hAnsi="Segoe UI"/>
                <w:color w:val="1E293B"/>
                <w:sz w:val="19"/>
              </w:rPr>
              <w:t xml:space="preserve"> có ODA_MYTV), h</w:t>
            </w:r>
            <w:r>
              <w:rPr>
                <w:rFonts w:ascii="Segoe UI" w:hAnsi="Segoe UI"/>
                <w:color w:val="1E293B"/>
                <w:sz w:val="19"/>
              </w:rPr>
              <w:t>ệ</w:t>
            </w:r>
            <w:r>
              <w:rPr>
                <w:rFonts w:ascii="Segoe UI" w:hAnsi="Segoe UI"/>
                <w:color w:val="1E293B"/>
                <w:sz w:val="19"/>
              </w:rPr>
              <w:t xml:space="preserve"> th</w:t>
            </w:r>
            <w:r>
              <w:rPr>
                <w:rFonts w:ascii="Segoe UI" w:hAnsi="Segoe UI"/>
                <w:color w:val="1E293B"/>
                <w:sz w:val="19"/>
              </w:rPr>
              <w:t>ố</w:t>
            </w:r>
            <w:r>
              <w:rPr>
                <w:rFonts w:ascii="Segoe UI" w:hAnsi="Segoe UI"/>
                <w:color w:val="1E293B"/>
                <w:sz w:val="19"/>
              </w:rPr>
              <w:t>ng xác đ</w:t>
            </w:r>
            <w:r>
              <w:rPr>
                <w:rFonts w:ascii="Segoe UI" w:hAnsi="Segoe UI"/>
                <w:color w:val="1E293B"/>
                <w:sz w:val="19"/>
              </w:rPr>
              <w:t>ị</w:t>
            </w:r>
            <w:r>
              <w:rPr>
                <w:rFonts w:ascii="Segoe UI" w:hAnsi="Segoe UI"/>
                <w:color w:val="1E293B"/>
                <w:sz w:val="19"/>
              </w:rPr>
              <w:t>nh đây là L</w:t>
            </w:r>
            <w:r>
              <w:rPr>
                <w:rFonts w:ascii="Segoe UI" w:hAnsi="Segoe UI"/>
                <w:color w:val="1E293B"/>
                <w:sz w:val="19"/>
              </w:rPr>
              <w:t>Ỗ</w:t>
            </w:r>
            <w:r>
              <w:rPr>
                <w:rFonts w:ascii="Segoe UI" w:hAnsi="Segoe UI"/>
                <w:color w:val="1E293B"/>
                <w:sz w:val="19"/>
              </w:rPr>
              <w:t>I KHAI BÁO GÓI CƯ</w:t>
            </w:r>
            <w:r>
              <w:rPr>
                <w:rFonts w:ascii="Segoe UI" w:hAnsi="Segoe UI"/>
                <w:color w:val="1E293B"/>
                <w:sz w:val="19"/>
              </w:rPr>
              <w:t>Ớ</w:t>
            </w:r>
            <w:r>
              <w:rPr>
                <w:rFonts w:ascii="Segoe UI" w:hAnsi="Segoe UI"/>
                <w:color w:val="1E293B"/>
                <w:sz w:val="19"/>
              </w:rPr>
              <w:t>C C</w:t>
            </w:r>
            <w:r>
              <w:rPr>
                <w:rFonts w:ascii="Segoe UI" w:hAnsi="Segoe UI"/>
                <w:color w:val="1E293B"/>
                <w:sz w:val="19"/>
              </w:rPr>
              <w:t>Ủ</w:t>
            </w:r>
            <w:r>
              <w:rPr>
                <w:rFonts w:ascii="Segoe UI" w:hAnsi="Segoe UI"/>
                <w:color w:val="1E293B"/>
                <w:sz w:val="19"/>
              </w:rPr>
              <w:t>A H</w:t>
            </w:r>
            <w:r>
              <w:rPr>
                <w:rFonts w:ascii="Segoe UI" w:hAnsi="Segoe UI"/>
                <w:color w:val="1E293B"/>
                <w:sz w:val="19"/>
              </w:rPr>
              <w:t>Ệ</w:t>
            </w:r>
            <w:r>
              <w:rPr>
                <w:rFonts w:ascii="Segoe UI" w:hAnsi="Segoe UI"/>
                <w:color w:val="1E293B"/>
                <w:sz w:val="19"/>
              </w:rPr>
              <w:t xml:space="preserve"> </w:t>
            </w:r>
            <w:r>
              <w:rPr>
                <w:rFonts w:ascii="Segoe UI" w:hAnsi="Segoe UI"/>
                <w:color w:val="1E293B"/>
                <w:sz w:val="19"/>
              </w:rPr>
              <w:lastRenderedPageBreak/>
              <w:t>TH</w:t>
            </w:r>
            <w:r>
              <w:rPr>
                <w:rFonts w:ascii="Segoe UI" w:hAnsi="Segoe UI"/>
                <w:color w:val="1E293B"/>
                <w:sz w:val="19"/>
              </w:rPr>
              <w:t>Ố</w:t>
            </w:r>
            <w:r>
              <w:rPr>
                <w:rFonts w:ascii="Segoe UI" w:hAnsi="Segoe UI"/>
                <w:color w:val="1E293B"/>
                <w:sz w:val="19"/>
              </w:rPr>
              <w:t>NG.</w:t>
            </w:r>
            <w:r>
              <w:rPr>
                <w:rFonts w:ascii="Segoe UI" w:hAnsi="Segoe UI"/>
                <w:color w:val="1E293B"/>
                <w:sz w:val="19"/>
              </w:rPr>
              <w:br/>
              <w:t>• KTV TUY</w:t>
            </w:r>
            <w:r>
              <w:rPr>
                <w:rFonts w:ascii="Segoe UI" w:hAnsi="Segoe UI"/>
                <w:color w:val="1E293B"/>
                <w:sz w:val="19"/>
              </w:rPr>
              <w:t>Ệ</w:t>
            </w:r>
            <w:r>
              <w:rPr>
                <w:rFonts w:ascii="Segoe UI" w:hAnsi="Segoe UI"/>
                <w:color w:val="1E293B"/>
                <w:sz w:val="19"/>
              </w:rPr>
              <w:t>T Đ</w:t>
            </w:r>
            <w:r>
              <w:rPr>
                <w:rFonts w:ascii="Segoe UI" w:hAnsi="Segoe UI"/>
                <w:color w:val="1E293B"/>
                <w:sz w:val="19"/>
              </w:rPr>
              <w:t>Ố</w:t>
            </w:r>
            <w:r>
              <w:rPr>
                <w:rFonts w:ascii="Segoe UI" w:hAnsi="Segoe UI"/>
                <w:color w:val="1E293B"/>
                <w:sz w:val="19"/>
              </w:rPr>
              <w:t>I KHÔNG đư</w:t>
            </w:r>
            <w:r>
              <w:rPr>
                <w:rFonts w:ascii="Segoe UI" w:hAnsi="Segoe UI"/>
                <w:color w:val="1E293B"/>
                <w:sz w:val="19"/>
              </w:rPr>
              <w:t>ợ</w:t>
            </w:r>
            <w:r>
              <w:rPr>
                <w:rFonts w:ascii="Segoe UI" w:hAnsi="Segoe UI"/>
                <w:color w:val="1E293B"/>
                <w:sz w:val="19"/>
              </w:rPr>
              <w:t>c đóng phi</w:t>
            </w:r>
            <w:r>
              <w:rPr>
                <w:rFonts w:ascii="Segoe UI" w:hAnsi="Segoe UI"/>
                <w:color w:val="1E293B"/>
                <w:sz w:val="19"/>
              </w:rPr>
              <w:t>ế</w:t>
            </w:r>
            <w:r>
              <w:rPr>
                <w:rFonts w:ascii="Segoe UI" w:hAnsi="Segoe UI"/>
                <w:color w:val="1E293B"/>
                <w:sz w:val="19"/>
              </w:rPr>
              <w:t>u báo khách h</w:t>
            </w:r>
            <w:r>
              <w:rPr>
                <w:rFonts w:ascii="Segoe UI" w:hAnsi="Segoe UI"/>
                <w:color w:val="1E293B"/>
                <w:sz w:val="19"/>
              </w:rPr>
              <w:t>ế</w:t>
            </w:r>
            <w:r>
              <w:rPr>
                <w:rFonts w:ascii="Segoe UI" w:hAnsi="Segoe UI"/>
                <w:color w:val="1E293B"/>
                <w:sz w:val="19"/>
              </w:rPr>
              <w:t>t dung lư</w:t>
            </w:r>
            <w:r>
              <w:rPr>
                <w:rFonts w:ascii="Segoe UI" w:hAnsi="Segoe UI"/>
                <w:color w:val="1E293B"/>
                <w:sz w:val="19"/>
              </w:rPr>
              <w:t>ợ</w:t>
            </w:r>
            <w:r>
              <w:rPr>
                <w:rFonts w:ascii="Segoe UI" w:hAnsi="Segoe UI"/>
                <w:color w:val="1E293B"/>
                <w:sz w:val="19"/>
              </w:rPr>
              <w:t>ng, mà PH</w:t>
            </w:r>
            <w:r>
              <w:rPr>
                <w:rFonts w:ascii="Segoe UI" w:hAnsi="Segoe UI"/>
                <w:color w:val="1E293B"/>
                <w:sz w:val="19"/>
              </w:rPr>
              <w:t>Ả</w:t>
            </w:r>
            <w:r>
              <w:rPr>
                <w:rFonts w:ascii="Segoe UI" w:hAnsi="Segoe UI"/>
                <w:color w:val="1E293B"/>
                <w:sz w:val="19"/>
              </w:rPr>
              <w:t>I chuy</w:t>
            </w:r>
            <w:r>
              <w:rPr>
                <w:rFonts w:ascii="Segoe UI" w:hAnsi="Segoe UI"/>
                <w:color w:val="1E293B"/>
                <w:sz w:val="19"/>
              </w:rPr>
              <w:t>ể</w:t>
            </w:r>
            <w:r>
              <w:rPr>
                <w:rFonts w:ascii="Segoe UI" w:hAnsi="Segoe UI"/>
                <w:color w:val="1E293B"/>
                <w:sz w:val="19"/>
              </w:rPr>
              <w:t>n hư</w:t>
            </w:r>
            <w:r>
              <w:rPr>
                <w:rFonts w:ascii="Segoe UI" w:hAnsi="Segoe UI"/>
                <w:color w:val="1E293B"/>
                <w:sz w:val="19"/>
              </w:rPr>
              <w:t>ớ</w:t>
            </w:r>
            <w:r>
              <w:rPr>
                <w:rFonts w:ascii="Segoe UI" w:hAnsi="Segoe UI"/>
                <w:color w:val="1E293B"/>
                <w:sz w:val="19"/>
              </w:rPr>
              <w:t>ng x</w:t>
            </w:r>
            <w:r>
              <w:rPr>
                <w:rFonts w:ascii="Segoe UI" w:hAnsi="Segoe UI"/>
                <w:color w:val="1E293B"/>
                <w:sz w:val="19"/>
              </w:rPr>
              <w:t>ử</w:t>
            </w:r>
            <w:r>
              <w:rPr>
                <w:rFonts w:ascii="Segoe UI" w:hAnsi="Segoe UI"/>
                <w:color w:val="1E293B"/>
                <w:sz w:val="19"/>
              </w:rPr>
              <w:t xml:space="preserve"> lý: 'Chuy</w:t>
            </w:r>
            <w:r>
              <w:rPr>
                <w:rFonts w:ascii="Segoe UI" w:hAnsi="Segoe UI"/>
                <w:color w:val="1E293B"/>
                <w:sz w:val="19"/>
              </w:rPr>
              <w:t>ể</w:t>
            </w:r>
            <w:r>
              <w:rPr>
                <w:rFonts w:ascii="Segoe UI" w:hAnsi="Segoe UI"/>
                <w:color w:val="1E293B"/>
                <w:sz w:val="19"/>
              </w:rPr>
              <w:t>n IT/CCBS ki</w:t>
            </w:r>
            <w:r>
              <w:rPr>
                <w:rFonts w:ascii="Segoe UI" w:hAnsi="Segoe UI"/>
                <w:color w:val="1E293B"/>
                <w:sz w:val="19"/>
              </w:rPr>
              <w:t>ể</w:t>
            </w:r>
            <w:r>
              <w:rPr>
                <w:rFonts w:ascii="Segoe UI" w:hAnsi="Segoe UI"/>
                <w:color w:val="1E293B"/>
                <w:sz w:val="19"/>
              </w:rPr>
              <w:t>m tra khai báo gói cư</w:t>
            </w:r>
            <w:r>
              <w:rPr>
                <w:rFonts w:ascii="Segoe UI" w:hAnsi="Segoe UI"/>
                <w:color w:val="1E293B"/>
                <w:sz w:val="19"/>
              </w:rPr>
              <w:t>ớ</w:t>
            </w:r>
            <w:r>
              <w:rPr>
                <w:rFonts w:ascii="Segoe UI" w:hAnsi="Segoe UI"/>
                <w:color w:val="1E293B"/>
                <w:sz w:val="19"/>
              </w:rPr>
              <w:t>c {tên gói cư</w:t>
            </w:r>
            <w:r>
              <w:rPr>
                <w:rFonts w:ascii="Segoe UI" w:hAnsi="Segoe UI"/>
                <w:color w:val="1E293B"/>
                <w:sz w:val="19"/>
              </w:rPr>
              <w:t>ớ</w:t>
            </w:r>
            <w:r>
              <w:rPr>
                <w:rFonts w:ascii="Segoe UI" w:hAnsi="Segoe UI"/>
                <w:color w:val="1E293B"/>
                <w:sz w:val="19"/>
              </w:rPr>
              <w:t>c} cho Khách hàng'.</w:t>
            </w:r>
          </w:p>
        </w:tc>
      </w:tr>
    </w:tbl>
    <w:p w14:paraId="7B0F3CB0" w14:textId="77777777" w:rsidR="00E6588E" w:rsidRDefault="00E6588E">
      <w:pPr>
        <w:spacing w:after="120"/>
      </w:pPr>
    </w:p>
    <w:p w14:paraId="12981DE8" w14:textId="77777777" w:rsidR="00E6588E" w:rsidRDefault="00397227">
      <w:pPr>
        <w:pStyle w:val="Heading3"/>
        <w:spacing w:after="60"/>
      </w:pPr>
      <w:r>
        <w:rPr>
          <w:rFonts w:ascii="Segoe UI" w:hAnsi="Segoe UI"/>
          <w:color w:val="1E293B"/>
        </w:rPr>
        <w:t>B</w:t>
      </w:r>
      <w:r>
        <w:rPr>
          <w:rFonts w:ascii="Segoe UI" w:hAnsi="Segoe UI"/>
          <w:color w:val="1E293B"/>
        </w:rPr>
        <w:t>ả</w:t>
      </w:r>
      <w:r>
        <w:rPr>
          <w:rFonts w:ascii="Segoe UI" w:hAnsi="Segoe UI"/>
          <w:color w:val="1E293B"/>
        </w:rPr>
        <w:t>ng danh m</w:t>
      </w:r>
      <w:r>
        <w:rPr>
          <w:rFonts w:ascii="Segoe UI" w:hAnsi="Segoe UI"/>
          <w:color w:val="1E293B"/>
        </w:rPr>
        <w:t>ụ</w:t>
      </w:r>
      <w:r>
        <w:rPr>
          <w:rFonts w:ascii="Segoe UI" w:hAnsi="Segoe UI"/>
          <w:color w:val="1E293B"/>
        </w:rPr>
        <w:t>c các gói cư</w:t>
      </w:r>
      <w:r>
        <w:rPr>
          <w:rFonts w:ascii="Segoe UI" w:hAnsi="Segoe UI"/>
          <w:color w:val="1E293B"/>
        </w:rPr>
        <w:t>ớ</w:t>
      </w:r>
      <w:r>
        <w:rPr>
          <w:rFonts w:ascii="Segoe UI" w:hAnsi="Segoe UI"/>
          <w:color w:val="1E293B"/>
        </w:rPr>
        <w:t>c Data ch</w:t>
      </w:r>
      <w:r>
        <w:rPr>
          <w:rFonts w:ascii="Segoe UI" w:hAnsi="Segoe UI"/>
          <w:color w:val="1E293B"/>
        </w:rPr>
        <w:t>ủ</w:t>
      </w:r>
      <w:r>
        <w:rPr>
          <w:rFonts w:ascii="Segoe UI" w:hAnsi="Segoe UI"/>
          <w:color w:val="1E293B"/>
        </w:rPr>
        <w:t xml:space="preserve"> đ</w:t>
      </w:r>
      <w:r>
        <w:rPr>
          <w:rFonts w:ascii="Segoe UI" w:hAnsi="Segoe UI"/>
          <w:color w:val="1E293B"/>
        </w:rPr>
        <w:t>ạ</w:t>
      </w:r>
      <w:r>
        <w:rPr>
          <w:rFonts w:ascii="Segoe UI" w:hAnsi="Segoe UI"/>
          <w:color w:val="1E293B"/>
        </w:rPr>
        <w:t>o (Nhóm 3000, 3001, Roaming, Family)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4752"/>
      </w:tblGrid>
      <w:tr w:rsidR="00E6588E" w14:paraId="16BF4C2F" w14:textId="77777777">
        <w:trPr>
          <w:jc w:val="center"/>
        </w:trPr>
        <w:tc>
          <w:tcPr>
            <w:tcW w:w="2160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0C00B65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Mã Service ID</w:t>
            </w:r>
          </w:p>
        </w:tc>
        <w:tc>
          <w:tcPr>
            <w:tcW w:w="2592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28211CA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Tên Gói / H</w:t>
            </w:r>
            <w:r>
              <w:rPr>
                <w:rFonts w:ascii="Segoe UI" w:hAnsi="Segoe UI"/>
                <w:b/>
                <w:color w:val="FFFFFF"/>
                <w:sz w:val="19"/>
              </w:rPr>
              <w:t>ồ</w:t>
            </w:r>
            <w:r>
              <w:rPr>
                <w:rFonts w:ascii="Segoe UI" w:hAnsi="Segoe UI"/>
                <w:b/>
                <w:color w:val="FFFFFF"/>
                <w:sz w:val="19"/>
              </w:rPr>
              <w:t xml:space="preserve"> Sơ Core</w:t>
            </w:r>
          </w:p>
        </w:tc>
        <w:tc>
          <w:tcPr>
            <w:tcW w:w="4752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2F11BAC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Mô T</w:t>
            </w:r>
            <w:r>
              <w:rPr>
                <w:rFonts w:ascii="Segoe UI" w:hAnsi="Segoe UI"/>
                <w:b/>
                <w:color w:val="FFFFFF"/>
                <w:sz w:val="19"/>
              </w:rPr>
              <w:t>ả</w:t>
            </w:r>
            <w:r>
              <w:rPr>
                <w:rFonts w:ascii="Segoe UI" w:hAnsi="Segoe UI"/>
                <w:b/>
                <w:color w:val="FFFFFF"/>
                <w:sz w:val="19"/>
              </w:rPr>
              <w:t xml:space="preserve"> Nghi</w:t>
            </w:r>
            <w:r>
              <w:rPr>
                <w:rFonts w:ascii="Segoe UI" w:hAnsi="Segoe UI"/>
                <w:b/>
                <w:color w:val="FFFFFF"/>
                <w:sz w:val="19"/>
              </w:rPr>
              <w:t>ệ</w:t>
            </w:r>
            <w:r>
              <w:rPr>
                <w:rFonts w:ascii="Segoe UI" w:hAnsi="Segoe UI"/>
                <w:b/>
                <w:color w:val="FFFFFF"/>
                <w:sz w:val="19"/>
              </w:rPr>
              <w:t>p V</w:t>
            </w:r>
            <w:r>
              <w:rPr>
                <w:rFonts w:ascii="Segoe UI" w:hAnsi="Segoe UI"/>
                <w:b/>
                <w:color w:val="FFFFFF"/>
                <w:sz w:val="19"/>
              </w:rPr>
              <w:t>ụ</w:t>
            </w:r>
            <w:r>
              <w:rPr>
                <w:rFonts w:ascii="Segoe UI" w:hAnsi="Segoe UI"/>
                <w:b/>
                <w:color w:val="FFFFFF"/>
                <w:sz w:val="19"/>
              </w:rPr>
              <w:t xml:space="preserve"> &amp; Gói Cư</w:t>
            </w:r>
            <w:r>
              <w:rPr>
                <w:rFonts w:ascii="Segoe UI" w:hAnsi="Segoe UI"/>
                <w:b/>
                <w:color w:val="FFFFFF"/>
                <w:sz w:val="19"/>
              </w:rPr>
              <w:t>ớ</w:t>
            </w:r>
            <w:r>
              <w:rPr>
                <w:rFonts w:ascii="Segoe UI" w:hAnsi="Segoe UI"/>
                <w:b/>
                <w:color w:val="FFFFFF"/>
                <w:sz w:val="19"/>
              </w:rPr>
              <w:t>c Áp D</w:t>
            </w:r>
            <w:r>
              <w:rPr>
                <w:rFonts w:ascii="Segoe UI" w:hAnsi="Segoe UI"/>
                <w:b/>
                <w:color w:val="FFFFFF"/>
                <w:sz w:val="19"/>
              </w:rPr>
              <w:t>ụ</w:t>
            </w:r>
            <w:r>
              <w:rPr>
                <w:rFonts w:ascii="Segoe UI" w:hAnsi="Segoe UI"/>
                <w:b/>
                <w:color w:val="FFFFFF"/>
                <w:sz w:val="19"/>
              </w:rPr>
              <w:t>ng</w:t>
            </w:r>
          </w:p>
        </w:tc>
      </w:tr>
      <w:tr w:rsidR="00E6588E" w14:paraId="6F9E0666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3DA717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3000 / 0000003000</w:t>
            </w:r>
          </w:p>
        </w:tc>
        <w:tc>
          <w:tcPr>
            <w:tcW w:w="259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E403D5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BIG_I, BIG, ODA_BIG_OCS</w:t>
            </w:r>
          </w:p>
        </w:tc>
        <w:tc>
          <w:tcPr>
            <w:tcW w:w="475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17D511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D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i mã cư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 OCS c</w:t>
            </w:r>
            <w:r>
              <w:rPr>
                <w:rFonts w:ascii="Segoe UI" w:hAnsi="Segoe UI"/>
                <w:color w:val="1E293B"/>
                <w:sz w:val="18"/>
              </w:rPr>
              <w:t>ủ</w:t>
            </w:r>
            <w:r>
              <w:rPr>
                <w:rFonts w:ascii="Segoe UI" w:hAnsi="Segoe UI"/>
                <w:color w:val="1E293B"/>
                <w:sz w:val="18"/>
              </w:rPr>
              <w:t>a h</w:t>
            </w:r>
            <w:r>
              <w:rPr>
                <w:rFonts w:ascii="Segoe UI" w:hAnsi="Segoe UI"/>
                <w:color w:val="1E293B"/>
                <w:sz w:val="18"/>
              </w:rPr>
              <w:t>ầ</w:t>
            </w:r>
            <w:r>
              <w:rPr>
                <w:rFonts w:ascii="Segoe UI" w:hAnsi="Segoe UI"/>
                <w:color w:val="1E293B"/>
                <w:sz w:val="18"/>
              </w:rPr>
              <w:t>u h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t các gói Data ph</w:t>
            </w:r>
            <w:r>
              <w:rPr>
                <w:rFonts w:ascii="Segoe UI" w:hAnsi="Segoe UI"/>
                <w:color w:val="1E293B"/>
                <w:sz w:val="18"/>
              </w:rPr>
              <w:t>ổ</w:t>
            </w:r>
            <w:r>
              <w:rPr>
                <w:rFonts w:ascii="Segoe UI" w:hAnsi="Segoe UI"/>
                <w:color w:val="1E293B"/>
                <w:sz w:val="18"/>
              </w:rPr>
              <w:t xml:space="preserve"> thông: VD120N, YOLO90, BIG60, BIG70, BIG80, D159SC, SPE7, DT120, VD120M, VD89, THAGA70N, YOLO100M, YOLO125V, U1500, D159V, D60G, MAX100, DT70, VD149, D30G, D49P, D79P, DT90, SBUM, SODA125, SPOTV80, 5G150...</w:t>
            </w:r>
          </w:p>
        </w:tc>
      </w:tr>
      <w:tr w:rsidR="00E6588E" w14:paraId="55E6DAE3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C6865E0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3001 / 0000003001</w:t>
            </w:r>
          </w:p>
        </w:tc>
        <w:tc>
          <w:tcPr>
            <w:tcW w:w="259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C190EB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PAYGO, M0, VD2, TH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 xml:space="preserve"> GA</w:t>
            </w:r>
          </w:p>
        </w:tc>
        <w:tc>
          <w:tcPr>
            <w:tcW w:w="475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856D2E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 m</w:t>
            </w:r>
            <w:r>
              <w:rPr>
                <w:rFonts w:ascii="Segoe UI" w:hAnsi="Segoe UI"/>
                <w:color w:val="1E293B"/>
                <w:sz w:val="18"/>
              </w:rPr>
              <w:t>ặ</w:t>
            </w:r>
            <w:r>
              <w:rPr>
                <w:rFonts w:ascii="Segoe UI" w:hAnsi="Segoe UI"/>
                <w:color w:val="1E293B"/>
                <w:sz w:val="18"/>
              </w:rPr>
              <w:t>c đ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nh dùng bao nhiêu tr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 xml:space="preserve"> b</w:t>
            </w:r>
            <w:r>
              <w:rPr>
                <w:rFonts w:ascii="Segoe UI" w:hAnsi="Segoe UI"/>
                <w:color w:val="1E293B"/>
                <w:sz w:val="18"/>
              </w:rPr>
              <w:t>ấ</w:t>
            </w:r>
            <w:r>
              <w:rPr>
                <w:rFonts w:ascii="Segoe UI" w:hAnsi="Segoe UI"/>
                <w:color w:val="1E293B"/>
                <w:sz w:val="18"/>
              </w:rPr>
              <w:t>y nhiêu (PAYGO). Khách hàng không có gói data n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n, n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u b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t d</w:t>
            </w:r>
            <w:r>
              <w:rPr>
                <w:rFonts w:ascii="Segoe UI" w:hAnsi="Segoe UI"/>
                <w:color w:val="1E293B"/>
                <w:sz w:val="18"/>
              </w:rPr>
              <w:t>ữ</w:t>
            </w:r>
            <w:r>
              <w:rPr>
                <w:rFonts w:ascii="Segoe UI" w:hAnsi="Segoe UI"/>
                <w:color w:val="1E293B"/>
                <w:sz w:val="18"/>
              </w:rPr>
              <w:t xml:space="preserve"> li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>u s</w:t>
            </w:r>
            <w:r>
              <w:rPr>
                <w:rFonts w:ascii="Segoe UI" w:hAnsi="Segoe UI"/>
                <w:color w:val="1E293B"/>
                <w:sz w:val="18"/>
              </w:rPr>
              <w:t>ẽ</w:t>
            </w:r>
            <w:r>
              <w:rPr>
                <w:rFonts w:ascii="Segoe UI" w:hAnsi="Segoe UI"/>
                <w:color w:val="1E293B"/>
                <w:sz w:val="18"/>
              </w:rPr>
              <w:t xml:space="preserve"> b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 xml:space="preserve"> tr</w:t>
            </w:r>
            <w:r>
              <w:rPr>
                <w:rFonts w:ascii="Segoe UI" w:hAnsi="Segoe UI"/>
                <w:color w:val="1E293B"/>
                <w:sz w:val="18"/>
              </w:rPr>
              <w:t>ừ</w:t>
            </w:r>
            <w:r>
              <w:rPr>
                <w:rFonts w:ascii="Segoe UI" w:hAnsi="Segoe UI"/>
                <w:color w:val="1E293B"/>
                <w:sz w:val="18"/>
              </w:rPr>
              <w:t xml:space="preserve"> ti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tài kho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 g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c (75đ/50KB). C</w:t>
            </w:r>
            <w:r>
              <w:rPr>
                <w:rFonts w:ascii="Segoe UI" w:hAnsi="Segoe UI"/>
                <w:color w:val="1E293B"/>
                <w:sz w:val="18"/>
              </w:rPr>
              <w:t>ầ</w:t>
            </w:r>
            <w:r>
              <w:rPr>
                <w:rFonts w:ascii="Segoe UI" w:hAnsi="Segoe UI"/>
                <w:color w:val="1E293B"/>
                <w:sz w:val="18"/>
              </w:rPr>
              <w:t>n c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nh báo phát sinh cư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c!</w:t>
            </w:r>
          </w:p>
        </w:tc>
      </w:tr>
      <w:tr w:rsidR="00E6588E" w14:paraId="20710C8E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4681BE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000000300</w:t>
            </w:r>
          </w:p>
        </w:tc>
        <w:tc>
          <w:tcPr>
            <w:tcW w:w="259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903DDF6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VC5 - DC_COCCOC_VC5; Volte Ground</w:t>
            </w:r>
          </w:p>
        </w:tc>
        <w:tc>
          <w:tcPr>
            <w:tcW w:w="475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4670D2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Gói cư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 tho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i n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VoLTE và khuy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n mãi trình duy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>t C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c C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c.</w:t>
            </w:r>
          </w:p>
        </w:tc>
      </w:tr>
      <w:tr w:rsidR="00E6588E" w14:paraId="3AFF48E3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BFB6693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0000000500 / 0000001000</w:t>
            </w:r>
          </w:p>
        </w:tc>
        <w:tc>
          <w:tcPr>
            <w:tcW w:w="259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69AD7B6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IR_R500N / IR_POST / IR_PPS</w:t>
            </w:r>
          </w:p>
        </w:tc>
        <w:tc>
          <w:tcPr>
            <w:tcW w:w="475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D5257C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Các gói Chuy</w:t>
            </w:r>
            <w:r>
              <w:rPr>
                <w:rFonts w:ascii="Segoe UI" w:hAnsi="Segoe UI"/>
                <w:color w:val="1E293B"/>
                <w:sz w:val="18"/>
              </w:rPr>
              <w:t>ể</w:t>
            </w:r>
            <w:r>
              <w:rPr>
                <w:rFonts w:ascii="Segoe UI" w:hAnsi="Segoe UI"/>
                <w:color w:val="1E293B"/>
                <w:sz w:val="18"/>
              </w:rPr>
              <w:t>n vùng qu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c t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 xml:space="preserve"> Data Roaming c</w:t>
            </w:r>
            <w:r>
              <w:rPr>
                <w:rFonts w:ascii="Segoe UI" w:hAnsi="Segoe UI"/>
                <w:color w:val="1E293B"/>
                <w:sz w:val="18"/>
              </w:rPr>
              <w:t>ủ</w:t>
            </w:r>
            <w:r>
              <w:rPr>
                <w:rFonts w:ascii="Segoe UI" w:hAnsi="Segoe UI"/>
                <w:color w:val="1E293B"/>
                <w:sz w:val="18"/>
              </w:rPr>
              <w:t>a thuê bao đi nư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 ngoài.</w:t>
            </w:r>
          </w:p>
        </w:tc>
      </w:tr>
      <w:tr w:rsidR="00E6588E" w14:paraId="4F1BF4B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E9BF824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0000004000</w:t>
            </w:r>
          </w:p>
        </w:tc>
        <w:tc>
          <w:tcPr>
            <w:tcW w:w="259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08B6873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Gói Vùng X (X15, X25, X35) &amp; Outzone</w:t>
            </w:r>
          </w:p>
        </w:tc>
        <w:tc>
          <w:tcPr>
            <w:tcW w:w="475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F32E8D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Lưu lư</w:t>
            </w:r>
            <w:r>
              <w:rPr>
                <w:rFonts w:ascii="Segoe UI" w:hAnsi="Segoe UI"/>
                <w:color w:val="1E293B"/>
                <w:sz w:val="18"/>
              </w:rPr>
              <w:t>ợ</w:t>
            </w:r>
            <w:r>
              <w:rPr>
                <w:rFonts w:ascii="Segoe UI" w:hAnsi="Segoe UI"/>
                <w:color w:val="1E293B"/>
                <w:sz w:val="18"/>
              </w:rPr>
              <w:t>ng ngoài vùng (Outzone) c</w:t>
            </w:r>
            <w:r>
              <w:rPr>
                <w:rFonts w:ascii="Segoe UI" w:hAnsi="Segoe UI"/>
                <w:color w:val="1E293B"/>
                <w:sz w:val="18"/>
              </w:rPr>
              <w:t>ủ</w:t>
            </w:r>
            <w:r>
              <w:rPr>
                <w:rFonts w:ascii="Segoe UI" w:hAnsi="Segoe UI"/>
                <w:color w:val="1E293B"/>
                <w:sz w:val="18"/>
              </w:rPr>
              <w:t>a các gói zone đ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a bàn: YOLO125Z, D120Z, D90Z, D50P, BUM120P...</w:t>
            </w:r>
          </w:p>
        </w:tc>
      </w:tr>
      <w:tr w:rsidR="00E6588E" w14:paraId="1C261390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E891F65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0000005000 / 5000</w:t>
            </w:r>
          </w:p>
        </w:tc>
        <w:tc>
          <w:tcPr>
            <w:tcW w:w="259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D8667F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Family, GDVP-T, HOME, GIA ĐÌNH</w:t>
            </w:r>
          </w:p>
        </w:tc>
        <w:tc>
          <w:tcPr>
            <w:tcW w:w="475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8505051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Gói cư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 chia s</w:t>
            </w:r>
            <w:r>
              <w:rPr>
                <w:rFonts w:ascii="Segoe UI" w:hAnsi="Segoe UI"/>
                <w:color w:val="1E293B"/>
                <w:sz w:val="18"/>
              </w:rPr>
              <w:t>ẻ</w:t>
            </w:r>
            <w:r>
              <w:rPr>
                <w:rFonts w:ascii="Segoe UI" w:hAnsi="Segoe UI"/>
                <w:color w:val="1E293B"/>
                <w:sz w:val="18"/>
              </w:rPr>
              <w:t xml:space="preserve"> nhóm gia đình và văn phòng tích h</w:t>
            </w:r>
            <w:r>
              <w:rPr>
                <w:rFonts w:ascii="Segoe UI" w:hAnsi="Segoe UI"/>
                <w:color w:val="1E293B"/>
                <w:sz w:val="18"/>
              </w:rPr>
              <w:t>ợ</w:t>
            </w:r>
            <w:r>
              <w:rPr>
                <w:rFonts w:ascii="Segoe UI" w:hAnsi="Segoe UI"/>
                <w:color w:val="1E293B"/>
                <w:sz w:val="18"/>
              </w:rPr>
              <w:t>p VNPT.</w:t>
            </w:r>
          </w:p>
        </w:tc>
      </w:tr>
      <w:tr w:rsidR="00E6588E" w14:paraId="42050A2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BC9308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0000005600 / 0000005700</w:t>
            </w:r>
          </w:p>
        </w:tc>
        <w:tc>
          <w:tcPr>
            <w:tcW w:w="259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056EA14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Heyzone Inzone / Outzone</w:t>
            </w:r>
          </w:p>
        </w:tc>
        <w:tc>
          <w:tcPr>
            <w:tcW w:w="475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15EEF0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Các gói cư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 theo vùng đ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a lý ưu đãi (HeyzoneHN, HEYZONE_BPC, HEYZONE_HCM...).</w:t>
            </w:r>
          </w:p>
        </w:tc>
      </w:tr>
      <w:tr w:rsidR="00E6588E" w14:paraId="6350FD7B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6636AD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0000008604 / 8604</w:t>
            </w:r>
          </w:p>
        </w:tc>
        <w:tc>
          <w:tcPr>
            <w:tcW w:w="259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F075AF4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DPLUS_OCS (D1PLUS..D10PLUS)</w:t>
            </w:r>
          </w:p>
        </w:tc>
        <w:tc>
          <w:tcPr>
            <w:tcW w:w="475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839251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Gói data mua thêm theo ngày/l</w:t>
            </w:r>
            <w:r>
              <w:rPr>
                <w:rFonts w:ascii="Segoe UI" w:hAnsi="Segoe UI"/>
                <w:color w:val="1E293B"/>
                <w:sz w:val="18"/>
              </w:rPr>
              <w:t>ầ</w:t>
            </w:r>
            <w:r>
              <w:rPr>
                <w:rFonts w:ascii="Segoe UI" w:hAnsi="Segoe UI"/>
                <w:color w:val="1E293B"/>
                <w:sz w:val="18"/>
              </w:rPr>
              <w:t>n n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p th</w:t>
            </w:r>
            <w:r>
              <w:rPr>
                <w:rFonts w:ascii="Segoe UI" w:hAnsi="Segoe UI"/>
                <w:color w:val="1E293B"/>
                <w:sz w:val="18"/>
              </w:rPr>
              <w:t>ẻ</w:t>
            </w:r>
            <w:r>
              <w:rPr>
                <w:rFonts w:ascii="Segoe UI" w:hAnsi="Segoe UI"/>
                <w:color w:val="1E293B"/>
                <w:sz w:val="18"/>
              </w:rPr>
              <w:t xml:space="preserve"> t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c đ</w:t>
            </w:r>
            <w:r>
              <w:rPr>
                <w:rFonts w:ascii="Segoe UI" w:hAnsi="Segoe UI"/>
                <w:color w:val="1E293B"/>
                <w:sz w:val="18"/>
              </w:rPr>
              <w:t>ộ</w:t>
            </w:r>
            <w:r>
              <w:rPr>
                <w:rFonts w:ascii="Segoe UI" w:hAnsi="Segoe UI"/>
                <w:color w:val="1E293B"/>
                <w:sz w:val="18"/>
              </w:rPr>
              <w:t xml:space="preserve"> cao.</w:t>
            </w:r>
          </w:p>
        </w:tc>
      </w:tr>
    </w:tbl>
    <w:p w14:paraId="351949E0" w14:textId="77777777" w:rsidR="00E6588E" w:rsidRDefault="00E6588E">
      <w:pPr>
        <w:spacing w:after="160"/>
      </w:pPr>
    </w:p>
    <w:p w14:paraId="2633E953" w14:textId="77777777" w:rsidR="00E6588E" w:rsidRDefault="00397227">
      <w:pPr>
        <w:pStyle w:val="Heading3"/>
        <w:spacing w:after="60"/>
      </w:pPr>
      <w:r>
        <w:rPr>
          <w:rFonts w:ascii="Segoe UI" w:hAnsi="Segoe UI"/>
          <w:color w:val="1E293B"/>
        </w:rPr>
        <w:t>B</w:t>
      </w:r>
      <w:r>
        <w:rPr>
          <w:rFonts w:ascii="Segoe UI" w:hAnsi="Segoe UI"/>
          <w:color w:val="1E293B"/>
        </w:rPr>
        <w:t>ả</w:t>
      </w:r>
      <w:r>
        <w:rPr>
          <w:rFonts w:ascii="Segoe UI" w:hAnsi="Segoe UI"/>
          <w:color w:val="1E293B"/>
        </w:rPr>
        <w:t>ng danh m</w:t>
      </w:r>
      <w:r>
        <w:rPr>
          <w:rFonts w:ascii="Segoe UI" w:hAnsi="Segoe UI"/>
          <w:color w:val="1E293B"/>
        </w:rPr>
        <w:t>ụ</w:t>
      </w:r>
      <w:r>
        <w:rPr>
          <w:rFonts w:ascii="Segoe UI" w:hAnsi="Segoe UI"/>
          <w:color w:val="1E293B"/>
        </w:rPr>
        <w:t>c các gói OTT Bypass mi</w:t>
      </w:r>
      <w:r>
        <w:rPr>
          <w:rFonts w:ascii="Segoe UI" w:hAnsi="Segoe UI"/>
          <w:color w:val="1E293B"/>
        </w:rPr>
        <w:t>ễ</w:t>
      </w:r>
      <w:r>
        <w:rPr>
          <w:rFonts w:ascii="Segoe UI" w:hAnsi="Segoe UI"/>
          <w:color w:val="1E293B"/>
        </w:rPr>
        <w:t>n cư</w:t>
      </w:r>
      <w:r>
        <w:rPr>
          <w:rFonts w:ascii="Segoe UI" w:hAnsi="Segoe UI"/>
          <w:color w:val="1E293B"/>
        </w:rPr>
        <w:t>ớ</w:t>
      </w:r>
      <w:r>
        <w:rPr>
          <w:rFonts w:ascii="Segoe UI" w:hAnsi="Segoe UI"/>
          <w:color w:val="1E293B"/>
        </w:rPr>
        <w:t xml:space="preserve">c data </w:t>
      </w:r>
      <w:r>
        <w:rPr>
          <w:rFonts w:ascii="Segoe UI" w:hAnsi="Segoe UI"/>
          <w:color w:val="1E293B"/>
        </w:rPr>
        <w:t>ứ</w:t>
      </w:r>
      <w:r>
        <w:rPr>
          <w:rFonts w:ascii="Segoe UI" w:hAnsi="Segoe UI"/>
          <w:color w:val="1E293B"/>
        </w:rPr>
        <w:t>ng d</w:t>
      </w:r>
      <w:r>
        <w:rPr>
          <w:rFonts w:ascii="Segoe UI" w:hAnsi="Segoe UI"/>
          <w:color w:val="1E293B"/>
        </w:rPr>
        <w:t>ụ</w:t>
      </w:r>
      <w:r>
        <w:rPr>
          <w:rFonts w:ascii="Segoe UI" w:hAnsi="Segoe UI"/>
          <w:color w:val="1E293B"/>
        </w:rPr>
        <w:t>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4752"/>
      </w:tblGrid>
      <w:tr w:rsidR="00E6588E" w14:paraId="1EF426A8" w14:textId="77777777">
        <w:trPr>
          <w:jc w:val="center"/>
        </w:trPr>
        <w:tc>
          <w:tcPr>
            <w:tcW w:w="2160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08ACB8D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Mã Service ID</w:t>
            </w:r>
          </w:p>
        </w:tc>
        <w:tc>
          <w:tcPr>
            <w:tcW w:w="2592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7AFB51E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Tên D</w:t>
            </w:r>
            <w:r>
              <w:rPr>
                <w:rFonts w:ascii="Segoe UI" w:hAnsi="Segoe UI"/>
                <w:b/>
                <w:color w:val="FFFFFF"/>
                <w:sz w:val="19"/>
              </w:rPr>
              <w:t>ị</w:t>
            </w:r>
            <w:r>
              <w:rPr>
                <w:rFonts w:ascii="Segoe UI" w:hAnsi="Segoe UI"/>
                <w:b/>
                <w:color w:val="FFFFFF"/>
                <w:sz w:val="19"/>
              </w:rPr>
              <w:t>ch V</w:t>
            </w:r>
            <w:r>
              <w:rPr>
                <w:rFonts w:ascii="Segoe UI" w:hAnsi="Segoe UI"/>
                <w:b/>
                <w:color w:val="FFFFFF"/>
                <w:sz w:val="19"/>
              </w:rPr>
              <w:t>ụ</w:t>
            </w:r>
            <w:r>
              <w:rPr>
                <w:rFonts w:ascii="Segoe UI" w:hAnsi="Segoe UI"/>
                <w:b/>
                <w:color w:val="FFFFFF"/>
                <w:sz w:val="19"/>
              </w:rPr>
              <w:t xml:space="preserve"> OTT</w:t>
            </w:r>
          </w:p>
        </w:tc>
        <w:tc>
          <w:tcPr>
            <w:tcW w:w="4752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AC41206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Ứ</w:t>
            </w:r>
            <w:r>
              <w:rPr>
                <w:rFonts w:ascii="Segoe UI" w:hAnsi="Segoe UI"/>
                <w:b/>
                <w:color w:val="FFFFFF"/>
                <w:sz w:val="19"/>
              </w:rPr>
              <w:t>ng D</w:t>
            </w:r>
            <w:r>
              <w:rPr>
                <w:rFonts w:ascii="Segoe UI" w:hAnsi="Segoe UI"/>
                <w:b/>
                <w:color w:val="FFFFFF"/>
                <w:sz w:val="19"/>
              </w:rPr>
              <w:t>ụ</w:t>
            </w:r>
            <w:r>
              <w:rPr>
                <w:rFonts w:ascii="Segoe UI" w:hAnsi="Segoe UI"/>
                <w:b/>
                <w:color w:val="FFFFFF"/>
                <w:sz w:val="19"/>
              </w:rPr>
              <w:t>ng Th</w:t>
            </w:r>
            <w:r>
              <w:rPr>
                <w:rFonts w:ascii="Segoe UI" w:hAnsi="Segoe UI"/>
                <w:b/>
                <w:color w:val="FFFFFF"/>
                <w:sz w:val="19"/>
              </w:rPr>
              <w:t>ự</w:t>
            </w:r>
            <w:r>
              <w:rPr>
                <w:rFonts w:ascii="Segoe UI" w:hAnsi="Segoe UI"/>
                <w:b/>
                <w:color w:val="FFFFFF"/>
                <w:sz w:val="19"/>
              </w:rPr>
              <w:t>c T</w:t>
            </w:r>
            <w:r>
              <w:rPr>
                <w:rFonts w:ascii="Segoe UI" w:hAnsi="Segoe UI"/>
                <w:b/>
                <w:color w:val="FFFFFF"/>
                <w:sz w:val="19"/>
              </w:rPr>
              <w:t>ế</w:t>
            </w:r>
            <w:r>
              <w:rPr>
                <w:rFonts w:ascii="Segoe UI" w:hAnsi="Segoe UI"/>
                <w:b/>
                <w:color w:val="FFFFFF"/>
                <w:sz w:val="19"/>
              </w:rPr>
              <w:t xml:space="preserve"> Tương </w:t>
            </w:r>
            <w:r>
              <w:rPr>
                <w:rFonts w:ascii="Segoe UI" w:hAnsi="Segoe UI"/>
                <w:b/>
                <w:color w:val="FFFFFF"/>
                <w:sz w:val="19"/>
              </w:rPr>
              <w:t>Ứ</w:t>
            </w:r>
            <w:r>
              <w:rPr>
                <w:rFonts w:ascii="Segoe UI" w:hAnsi="Segoe UI"/>
                <w:b/>
                <w:color w:val="FFFFFF"/>
                <w:sz w:val="19"/>
              </w:rPr>
              <w:t>ng</w:t>
            </w:r>
          </w:p>
        </w:tc>
      </w:tr>
      <w:tr w:rsidR="00E6588E" w14:paraId="321FA99D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77BB088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0000002804</w:t>
            </w:r>
          </w:p>
        </w:tc>
        <w:tc>
          <w:tcPr>
            <w:tcW w:w="259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F301F6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MYTV (FIX)</w:t>
            </w:r>
          </w:p>
        </w:tc>
        <w:tc>
          <w:tcPr>
            <w:tcW w:w="475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431B5F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Truy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hình MyTV Mobile đa màn hình</w:t>
            </w:r>
          </w:p>
        </w:tc>
      </w:tr>
      <w:tr w:rsidR="00E6588E" w14:paraId="72E32932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3BACBD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lastRenderedPageBreak/>
              <w:t>0000002807</w:t>
            </w:r>
          </w:p>
        </w:tc>
        <w:tc>
          <w:tcPr>
            <w:tcW w:w="259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02BE9B4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ZALO</w:t>
            </w:r>
          </w:p>
        </w:tc>
        <w:tc>
          <w:tcPr>
            <w:tcW w:w="475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FB16101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Nh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n tin và g</w:t>
            </w:r>
            <w:r>
              <w:rPr>
                <w:rFonts w:ascii="Segoe UI" w:hAnsi="Segoe UI"/>
                <w:color w:val="1E293B"/>
                <w:sz w:val="18"/>
              </w:rPr>
              <w:t>ọ</w:t>
            </w:r>
            <w:r>
              <w:rPr>
                <w:rFonts w:ascii="Segoe UI" w:hAnsi="Segoe UI"/>
                <w:color w:val="1E293B"/>
                <w:sz w:val="18"/>
              </w:rPr>
              <w:t>i tho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 xml:space="preserve">i 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ng d</w:t>
            </w:r>
            <w:r>
              <w:rPr>
                <w:rFonts w:ascii="Segoe UI" w:hAnsi="Segoe UI"/>
                <w:color w:val="1E293B"/>
                <w:sz w:val="18"/>
              </w:rPr>
              <w:t>ụ</w:t>
            </w:r>
            <w:r>
              <w:rPr>
                <w:rFonts w:ascii="Segoe UI" w:hAnsi="Segoe UI"/>
                <w:color w:val="1E293B"/>
                <w:sz w:val="18"/>
              </w:rPr>
              <w:t>ng Zalo</w:t>
            </w:r>
          </w:p>
        </w:tc>
      </w:tr>
      <w:tr w:rsidR="00E6588E" w14:paraId="7E7EFCAB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FB0481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0000002808 / 2809</w:t>
            </w:r>
          </w:p>
        </w:tc>
        <w:tc>
          <w:tcPr>
            <w:tcW w:w="259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8CA8DF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ZingMP3</w:t>
            </w:r>
          </w:p>
        </w:tc>
        <w:tc>
          <w:tcPr>
            <w:tcW w:w="475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DB5475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Nghe nh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c tr</w:t>
            </w:r>
            <w:r>
              <w:rPr>
                <w:rFonts w:ascii="Segoe UI" w:hAnsi="Segoe UI"/>
                <w:color w:val="1E293B"/>
                <w:sz w:val="18"/>
              </w:rPr>
              <w:t>ự</w:t>
            </w:r>
            <w:r>
              <w:rPr>
                <w:rFonts w:ascii="Segoe UI" w:hAnsi="Segoe UI"/>
                <w:color w:val="1E293B"/>
                <w:sz w:val="18"/>
              </w:rPr>
              <w:t>c tuy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n Zing MP3</w:t>
            </w:r>
          </w:p>
        </w:tc>
      </w:tr>
      <w:tr w:rsidR="00E6588E" w14:paraId="79ABB8C7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8B01611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0000002910</w:t>
            </w:r>
          </w:p>
        </w:tc>
        <w:tc>
          <w:tcPr>
            <w:tcW w:w="259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64B846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Meta (Facebook)</w:t>
            </w:r>
          </w:p>
        </w:tc>
        <w:tc>
          <w:tcPr>
            <w:tcW w:w="475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A228741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ng xã h</w:t>
            </w:r>
            <w:r>
              <w:rPr>
                <w:rFonts w:ascii="Segoe UI" w:hAnsi="Segoe UI"/>
                <w:color w:val="1E293B"/>
                <w:sz w:val="18"/>
              </w:rPr>
              <w:t>ộ</w:t>
            </w:r>
            <w:r>
              <w:rPr>
                <w:rFonts w:ascii="Segoe UI" w:hAnsi="Segoe UI"/>
                <w:color w:val="1E293B"/>
                <w:sz w:val="18"/>
              </w:rPr>
              <w:t>i Facebook (lư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t feed, nh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n tin)</w:t>
            </w:r>
          </w:p>
        </w:tc>
      </w:tr>
      <w:tr w:rsidR="00E6588E" w14:paraId="238B4F83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BDCA746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0000002913</w:t>
            </w:r>
          </w:p>
        </w:tc>
        <w:tc>
          <w:tcPr>
            <w:tcW w:w="259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B0A015E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Instagram</w:t>
            </w:r>
          </w:p>
        </w:tc>
        <w:tc>
          <w:tcPr>
            <w:tcW w:w="475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9E3644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ng xã h</w:t>
            </w:r>
            <w:r>
              <w:rPr>
                <w:rFonts w:ascii="Segoe UI" w:hAnsi="Segoe UI"/>
                <w:color w:val="1E293B"/>
                <w:sz w:val="18"/>
              </w:rPr>
              <w:t>ộ</w:t>
            </w:r>
            <w:r>
              <w:rPr>
                <w:rFonts w:ascii="Segoe UI" w:hAnsi="Segoe UI"/>
                <w:color w:val="1E293B"/>
                <w:sz w:val="18"/>
              </w:rPr>
              <w:t xml:space="preserve">i hình 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nh Instagram</w:t>
            </w:r>
          </w:p>
        </w:tc>
      </w:tr>
      <w:tr w:rsidR="00E6588E" w14:paraId="37134E26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2762C55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0000002902 / 2920</w:t>
            </w:r>
          </w:p>
        </w:tc>
        <w:tc>
          <w:tcPr>
            <w:tcW w:w="259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A8F8740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DIP_Youtube</w:t>
            </w:r>
          </w:p>
        </w:tc>
        <w:tc>
          <w:tcPr>
            <w:tcW w:w="475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F44A24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Xem video YouTube chu</w:t>
            </w:r>
            <w:r>
              <w:rPr>
                <w:rFonts w:ascii="Segoe UI" w:hAnsi="Segoe UI"/>
                <w:color w:val="1E293B"/>
                <w:sz w:val="18"/>
              </w:rPr>
              <w:t>ẩ</w:t>
            </w:r>
            <w:r>
              <w:rPr>
                <w:rFonts w:ascii="Segoe UI" w:hAnsi="Segoe UI"/>
                <w:color w:val="1E293B"/>
                <w:sz w:val="18"/>
              </w:rPr>
              <w:t>n Data IP</w:t>
            </w:r>
          </w:p>
        </w:tc>
      </w:tr>
      <w:tr w:rsidR="00E6588E" w14:paraId="1F2C2C2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AA9CA1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0000002917</w:t>
            </w:r>
          </w:p>
        </w:tc>
        <w:tc>
          <w:tcPr>
            <w:tcW w:w="259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EBBB138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TIKTOK</w:t>
            </w:r>
          </w:p>
        </w:tc>
        <w:tc>
          <w:tcPr>
            <w:tcW w:w="475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18AA6C1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Xem video ng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n TikTok</w:t>
            </w:r>
          </w:p>
        </w:tc>
      </w:tr>
      <w:tr w:rsidR="00E6588E" w14:paraId="04C78117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CA6BF8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0000002916</w:t>
            </w:r>
          </w:p>
        </w:tc>
        <w:tc>
          <w:tcPr>
            <w:tcW w:w="259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40EF623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DIP_LQMobile</w:t>
            </w:r>
          </w:p>
        </w:tc>
        <w:tc>
          <w:tcPr>
            <w:tcW w:w="475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D0570D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Chơi game Liên Quân Mobile Garena</w:t>
            </w:r>
          </w:p>
        </w:tc>
      </w:tr>
      <w:tr w:rsidR="00E6588E" w14:paraId="794181B8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4B008D3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0000002919</w:t>
            </w:r>
          </w:p>
        </w:tc>
        <w:tc>
          <w:tcPr>
            <w:tcW w:w="259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04F6CB5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DIP_FreeFire</w:t>
            </w:r>
          </w:p>
        </w:tc>
        <w:tc>
          <w:tcPr>
            <w:tcW w:w="475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20A1E84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Chơi game sinh t</w:t>
            </w:r>
            <w:r>
              <w:rPr>
                <w:rFonts w:ascii="Segoe UI" w:hAnsi="Segoe UI"/>
                <w:color w:val="1E293B"/>
                <w:sz w:val="18"/>
              </w:rPr>
              <w:t>ồ</w:t>
            </w:r>
            <w:r>
              <w:rPr>
                <w:rFonts w:ascii="Segoe UI" w:hAnsi="Segoe UI"/>
                <w:color w:val="1E293B"/>
                <w:sz w:val="18"/>
              </w:rPr>
              <w:t>n Free Fire</w:t>
            </w:r>
          </w:p>
        </w:tc>
      </w:tr>
      <w:tr w:rsidR="00E6588E" w14:paraId="38B91D6E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11A72E4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0000002925</w:t>
            </w:r>
          </w:p>
        </w:tc>
        <w:tc>
          <w:tcPr>
            <w:tcW w:w="259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EB68931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SHOPEE</w:t>
            </w:r>
          </w:p>
        </w:tc>
        <w:tc>
          <w:tcPr>
            <w:tcW w:w="475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BB9FA03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Sàn thương m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i đi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>n t</w:t>
            </w:r>
            <w:r>
              <w:rPr>
                <w:rFonts w:ascii="Segoe UI" w:hAnsi="Segoe UI"/>
                <w:color w:val="1E293B"/>
                <w:sz w:val="18"/>
              </w:rPr>
              <w:t>ử</w:t>
            </w:r>
            <w:r>
              <w:rPr>
                <w:rFonts w:ascii="Segoe UI" w:hAnsi="Segoe UI"/>
                <w:color w:val="1E293B"/>
                <w:sz w:val="18"/>
              </w:rPr>
              <w:t xml:space="preserve"> Shopee</w:t>
            </w:r>
          </w:p>
        </w:tc>
      </w:tr>
      <w:tr w:rsidR="00E6588E" w14:paraId="0B177DA0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0AAE4B8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0000002932</w:t>
            </w:r>
          </w:p>
        </w:tc>
        <w:tc>
          <w:tcPr>
            <w:tcW w:w="259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71545EE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MoMo</w:t>
            </w:r>
          </w:p>
        </w:tc>
        <w:tc>
          <w:tcPr>
            <w:tcW w:w="475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6288231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Ví đi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>n t</w:t>
            </w:r>
            <w:r>
              <w:rPr>
                <w:rFonts w:ascii="Segoe UI" w:hAnsi="Segoe UI"/>
                <w:color w:val="1E293B"/>
                <w:sz w:val="18"/>
              </w:rPr>
              <w:t>ử</w:t>
            </w:r>
            <w:r>
              <w:rPr>
                <w:rFonts w:ascii="Segoe UI" w:hAnsi="Segoe UI"/>
                <w:color w:val="1E293B"/>
                <w:sz w:val="18"/>
              </w:rPr>
              <w:t xml:space="preserve"> MoMo</w:t>
            </w:r>
          </w:p>
        </w:tc>
      </w:tr>
    </w:tbl>
    <w:p w14:paraId="1F3B254A" w14:textId="77777777" w:rsidR="00E6588E" w:rsidRDefault="00E6588E">
      <w:pPr>
        <w:spacing w:after="160"/>
      </w:pPr>
    </w:p>
    <w:p w14:paraId="3B124A45" w14:textId="77777777" w:rsidR="00E6588E" w:rsidRDefault="00397227">
      <w:pPr>
        <w:pStyle w:val="Heading3"/>
        <w:spacing w:after="60"/>
      </w:pPr>
      <w:r>
        <w:rPr>
          <w:rFonts w:ascii="Segoe UI" w:hAnsi="Segoe UI"/>
          <w:color w:val="1E293B"/>
        </w:rPr>
        <w:t>Thư vi</w:t>
      </w:r>
      <w:r>
        <w:rPr>
          <w:rFonts w:ascii="Segoe UI" w:hAnsi="Segoe UI"/>
          <w:color w:val="1E293B"/>
        </w:rPr>
        <w:t>ệ</w:t>
      </w:r>
      <w:r>
        <w:rPr>
          <w:rFonts w:ascii="Segoe UI" w:hAnsi="Segoe UI"/>
          <w:color w:val="1E293B"/>
        </w:rPr>
        <w:t>n Công ngh</w:t>
      </w:r>
      <w:r>
        <w:rPr>
          <w:rFonts w:ascii="Segoe UI" w:hAnsi="Segoe UI"/>
          <w:color w:val="1E293B"/>
        </w:rPr>
        <w:t>ệ</w:t>
      </w:r>
      <w:r>
        <w:rPr>
          <w:rFonts w:ascii="Segoe UI" w:hAnsi="Segoe UI"/>
          <w:color w:val="1E293B"/>
        </w:rPr>
        <w:t xml:space="preserve"> sóng vô tuy</w:t>
      </w:r>
      <w:r>
        <w:rPr>
          <w:rFonts w:ascii="Segoe UI" w:hAnsi="Segoe UI"/>
          <w:color w:val="1E293B"/>
        </w:rPr>
        <w:t>ế</w:t>
      </w:r>
      <w:r>
        <w:rPr>
          <w:rFonts w:ascii="Segoe UI" w:hAnsi="Segoe UI"/>
          <w:color w:val="1E293B"/>
        </w:rPr>
        <w:t>n (rattype.json) &amp; Thu</w:t>
      </w:r>
      <w:r>
        <w:rPr>
          <w:rFonts w:ascii="Segoe UI" w:hAnsi="Segoe UI"/>
          <w:color w:val="1E293B"/>
        </w:rPr>
        <w:t>ậ</w:t>
      </w:r>
      <w:r>
        <w:rPr>
          <w:rFonts w:ascii="Segoe UI" w:hAnsi="Segoe UI"/>
          <w:color w:val="1E293B"/>
        </w:rPr>
        <w:t>t toán r</w:t>
      </w:r>
      <w:r>
        <w:rPr>
          <w:rFonts w:ascii="Segoe UI" w:hAnsi="Segoe UI"/>
          <w:color w:val="1E293B"/>
        </w:rPr>
        <w:t>ớ</w:t>
      </w:r>
      <w:r>
        <w:rPr>
          <w:rFonts w:ascii="Segoe UI" w:hAnsi="Segoe UI"/>
          <w:color w:val="1E293B"/>
        </w:rPr>
        <w:t>t sóng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2592"/>
        <w:gridCol w:w="1728"/>
        <w:gridCol w:w="3600"/>
      </w:tblGrid>
      <w:tr w:rsidR="00E6588E" w14:paraId="6CDD5B6D" w14:textId="77777777">
        <w:trPr>
          <w:jc w:val="center"/>
        </w:trPr>
        <w:tc>
          <w:tcPr>
            <w:tcW w:w="1584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7B8105C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Mã RAT Type</w:t>
            </w:r>
          </w:p>
        </w:tc>
        <w:tc>
          <w:tcPr>
            <w:tcW w:w="2592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B586459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Tên Công Ngh</w:t>
            </w:r>
            <w:r>
              <w:rPr>
                <w:rFonts w:ascii="Segoe UI" w:hAnsi="Segoe UI"/>
                <w:b/>
                <w:color w:val="FFFFFF"/>
                <w:sz w:val="19"/>
              </w:rPr>
              <w:t>ệ</w:t>
            </w:r>
          </w:p>
        </w:tc>
        <w:tc>
          <w:tcPr>
            <w:tcW w:w="1728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090E9CC0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T</w:t>
            </w:r>
            <w:r>
              <w:rPr>
                <w:rFonts w:ascii="Segoe UI" w:hAnsi="Segoe UI"/>
                <w:b/>
                <w:color w:val="FFFFFF"/>
                <w:sz w:val="19"/>
              </w:rPr>
              <w:t>ố</w:t>
            </w:r>
            <w:r>
              <w:rPr>
                <w:rFonts w:ascii="Segoe UI" w:hAnsi="Segoe UI"/>
                <w:b/>
                <w:color w:val="FFFFFF"/>
                <w:sz w:val="19"/>
              </w:rPr>
              <w:t>c Đ</w:t>
            </w:r>
            <w:r>
              <w:rPr>
                <w:rFonts w:ascii="Segoe UI" w:hAnsi="Segoe UI"/>
                <w:b/>
                <w:color w:val="FFFFFF"/>
                <w:sz w:val="19"/>
              </w:rPr>
              <w:t>ộ</w:t>
            </w:r>
            <w:r>
              <w:rPr>
                <w:rFonts w:ascii="Segoe UI" w:hAnsi="Segoe UI"/>
                <w:b/>
                <w:color w:val="FFFFFF"/>
                <w:sz w:val="19"/>
              </w:rPr>
              <w:t xml:space="preserve"> Th</w:t>
            </w:r>
            <w:r>
              <w:rPr>
                <w:rFonts w:ascii="Segoe UI" w:hAnsi="Segoe UI"/>
                <w:b/>
                <w:color w:val="FFFFFF"/>
                <w:sz w:val="19"/>
              </w:rPr>
              <w:t>ự</w:t>
            </w:r>
            <w:r>
              <w:rPr>
                <w:rFonts w:ascii="Segoe UI" w:hAnsi="Segoe UI"/>
                <w:b/>
                <w:color w:val="FFFFFF"/>
                <w:sz w:val="19"/>
              </w:rPr>
              <w:t>c T</w:t>
            </w:r>
            <w:r>
              <w:rPr>
                <w:rFonts w:ascii="Segoe UI" w:hAnsi="Segoe UI"/>
                <w:b/>
                <w:color w:val="FFFFFF"/>
                <w:sz w:val="19"/>
              </w:rPr>
              <w:t>ế</w:t>
            </w:r>
          </w:p>
        </w:tc>
        <w:tc>
          <w:tcPr>
            <w:tcW w:w="3600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10A03351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Đánh Giá K</w:t>
            </w:r>
            <w:r>
              <w:rPr>
                <w:rFonts w:ascii="Segoe UI" w:hAnsi="Segoe UI"/>
                <w:b/>
                <w:color w:val="FFFFFF"/>
                <w:sz w:val="19"/>
              </w:rPr>
              <w:t>ỹ</w:t>
            </w:r>
            <w:r>
              <w:rPr>
                <w:rFonts w:ascii="Segoe UI" w:hAnsi="Segoe UI"/>
                <w:b/>
                <w:color w:val="FFFFFF"/>
                <w:sz w:val="19"/>
              </w:rPr>
              <w:t xml:space="preserve"> Thu</w:t>
            </w:r>
            <w:r>
              <w:rPr>
                <w:rFonts w:ascii="Segoe UI" w:hAnsi="Segoe UI"/>
                <w:b/>
                <w:color w:val="FFFFFF"/>
                <w:sz w:val="19"/>
              </w:rPr>
              <w:t>ậ</w:t>
            </w:r>
            <w:r>
              <w:rPr>
                <w:rFonts w:ascii="Segoe UI" w:hAnsi="Segoe UI"/>
                <w:b/>
                <w:color w:val="FFFFFF"/>
                <w:sz w:val="19"/>
              </w:rPr>
              <w:t>t &amp; Ý Nghĩa Phân Tích</w:t>
            </w:r>
          </w:p>
        </w:tc>
      </w:tr>
      <w:tr w:rsidR="00E6588E" w14:paraId="62D3B072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3095CD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RAT 0</w:t>
            </w:r>
          </w:p>
        </w:tc>
        <w:tc>
          <w:tcPr>
            <w:tcW w:w="259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93C2BEE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Báo hi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>u m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ng (Signaling)</w:t>
            </w:r>
          </w:p>
        </w:tc>
        <w:tc>
          <w:tcPr>
            <w:tcW w:w="172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46E124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None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DC0A700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B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 tin đi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u khi</w:t>
            </w:r>
            <w:r>
              <w:rPr>
                <w:rFonts w:ascii="Segoe UI" w:hAnsi="Segoe UI"/>
                <w:color w:val="1E293B"/>
                <w:sz w:val="18"/>
              </w:rPr>
              <w:t>ể</w:t>
            </w:r>
            <w:r>
              <w:rPr>
                <w:rFonts w:ascii="Segoe UI" w:hAnsi="Segoe UI"/>
                <w:color w:val="1E293B"/>
                <w:sz w:val="18"/>
              </w:rPr>
              <w:t>n thi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t l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p phiên. Không phát sinh lưu lư</w:t>
            </w:r>
            <w:r>
              <w:rPr>
                <w:rFonts w:ascii="Segoe UI" w:hAnsi="Segoe UI"/>
                <w:color w:val="1E293B"/>
                <w:sz w:val="18"/>
              </w:rPr>
              <w:t>ợ</w:t>
            </w:r>
            <w:r>
              <w:rPr>
                <w:rFonts w:ascii="Segoe UI" w:hAnsi="Segoe UI"/>
                <w:color w:val="1E293B"/>
                <w:sz w:val="18"/>
              </w:rPr>
              <w:t>ng data ngư</w:t>
            </w:r>
            <w:r>
              <w:rPr>
                <w:rFonts w:ascii="Segoe UI" w:hAnsi="Segoe UI"/>
                <w:color w:val="1E293B"/>
                <w:sz w:val="18"/>
              </w:rPr>
              <w:t>ờ</w:t>
            </w:r>
            <w:r>
              <w:rPr>
                <w:rFonts w:ascii="Segoe UI" w:hAnsi="Segoe UI"/>
                <w:color w:val="1E293B"/>
                <w:sz w:val="18"/>
              </w:rPr>
              <w:t>i dùng.</w:t>
            </w:r>
          </w:p>
        </w:tc>
      </w:tr>
      <w:tr w:rsidR="00E6588E" w14:paraId="30FAC6F8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E24F295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RAT 1</w:t>
            </w:r>
          </w:p>
        </w:tc>
        <w:tc>
          <w:tcPr>
            <w:tcW w:w="259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A7B30E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Sóng 3G (UTRAN - WCDMA/HSPA+)</w:t>
            </w:r>
          </w:p>
        </w:tc>
        <w:tc>
          <w:tcPr>
            <w:tcW w:w="1728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3108BB4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1 - 10 Mbps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CCC342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Công ngh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 xml:space="preserve"> 3G cũ. Phát sinh liên t</w:t>
            </w:r>
            <w:r>
              <w:rPr>
                <w:rFonts w:ascii="Segoe UI" w:hAnsi="Segoe UI"/>
                <w:color w:val="1E293B"/>
                <w:sz w:val="18"/>
              </w:rPr>
              <w:t>ụ</w:t>
            </w:r>
            <w:r>
              <w:rPr>
                <w:rFonts w:ascii="Segoe UI" w:hAnsi="Segoe UI"/>
                <w:color w:val="1E293B"/>
                <w:sz w:val="18"/>
              </w:rPr>
              <w:t>c c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nh báo khu v</w:t>
            </w:r>
            <w:r>
              <w:rPr>
                <w:rFonts w:ascii="Segoe UI" w:hAnsi="Segoe UI"/>
                <w:color w:val="1E293B"/>
                <w:sz w:val="18"/>
              </w:rPr>
              <w:t>ự</w:t>
            </w:r>
            <w:r>
              <w:rPr>
                <w:rFonts w:ascii="Segoe UI" w:hAnsi="Segoe UI"/>
                <w:color w:val="1E293B"/>
                <w:sz w:val="18"/>
              </w:rPr>
              <w:t>c sóng 4G r</w:t>
            </w:r>
            <w:r>
              <w:rPr>
                <w:rFonts w:ascii="Segoe UI" w:hAnsi="Segoe UI"/>
                <w:color w:val="1E293B"/>
                <w:sz w:val="18"/>
              </w:rPr>
              <w:t>ấ</w:t>
            </w:r>
            <w:r>
              <w:rPr>
                <w:rFonts w:ascii="Segoe UI" w:hAnsi="Segoe UI"/>
                <w:color w:val="1E293B"/>
                <w:sz w:val="18"/>
              </w:rPr>
              <w:t>t y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u.</w:t>
            </w:r>
          </w:p>
        </w:tc>
      </w:tr>
      <w:tr w:rsidR="00E6588E" w14:paraId="729F4859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FAFE50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RAT 2</w:t>
            </w:r>
          </w:p>
        </w:tc>
        <w:tc>
          <w:tcPr>
            <w:tcW w:w="259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9F2C5BE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Sóng 2G (GERAN - GSM/EDGE)</w:t>
            </w:r>
          </w:p>
        </w:tc>
        <w:tc>
          <w:tcPr>
            <w:tcW w:w="172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198CF55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40 - 200 Kbps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E56CA64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Băng thông c</w:t>
            </w:r>
            <w:r>
              <w:rPr>
                <w:rFonts w:ascii="Segoe UI" w:hAnsi="Segoe UI"/>
                <w:color w:val="1E293B"/>
                <w:sz w:val="18"/>
              </w:rPr>
              <w:t>ự</w:t>
            </w:r>
            <w:r>
              <w:rPr>
                <w:rFonts w:ascii="Segoe UI" w:hAnsi="Segoe UI"/>
                <w:color w:val="1E293B"/>
                <w:sz w:val="18"/>
              </w:rPr>
              <w:t>c th</w:t>
            </w:r>
            <w:r>
              <w:rPr>
                <w:rFonts w:ascii="Segoe UI" w:hAnsi="Segoe UI"/>
                <w:color w:val="1E293B"/>
                <w:sz w:val="18"/>
              </w:rPr>
              <w:t>ấ</w:t>
            </w:r>
            <w:r>
              <w:rPr>
                <w:rFonts w:ascii="Segoe UI" w:hAnsi="Segoe UI"/>
                <w:color w:val="1E293B"/>
                <w:sz w:val="18"/>
              </w:rPr>
              <w:t>p, t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i web l</w:t>
            </w:r>
            <w:r>
              <w:rPr>
                <w:rFonts w:ascii="Segoe UI" w:hAnsi="Segoe UI"/>
                <w:color w:val="1E293B"/>
                <w:sz w:val="18"/>
              </w:rPr>
              <w:t>ỗ</w:t>
            </w:r>
            <w:r>
              <w:rPr>
                <w:rFonts w:ascii="Segoe UI" w:hAnsi="Segoe UI"/>
                <w:color w:val="1E293B"/>
                <w:sz w:val="18"/>
              </w:rPr>
              <w:t>i timeout. Bi</w:t>
            </w:r>
            <w:r>
              <w:rPr>
                <w:rFonts w:ascii="Segoe UI" w:hAnsi="Segoe UI"/>
                <w:color w:val="1E293B"/>
                <w:sz w:val="18"/>
              </w:rPr>
              <w:t>ể</w:t>
            </w:r>
            <w:r>
              <w:rPr>
                <w:rFonts w:ascii="Segoe UI" w:hAnsi="Segoe UI"/>
                <w:color w:val="1E293B"/>
                <w:sz w:val="18"/>
              </w:rPr>
              <w:t>u hi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>n m</w:t>
            </w:r>
            <w:r>
              <w:rPr>
                <w:rFonts w:ascii="Segoe UI" w:hAnsi="Segoe UI"/>
                <w:color w:val="1E293B"/>
                <w:sz w:val="18"/>
              </w:rPr>
              <w:t>ấ</w:t>
            </w:r>
            <w:r>
              <w:rPr>
                <w:rFonts w:ascii="Segoe UI" w:hAnsi="Segoe UI"/>
                <w:color w:val="1E293B"/>
                <w:sz w:val="18"/>
              </w:rPr>
              <w:t>t hoàn toàn vùng ph</w:t>
            </w:r>
            <w:r>
              <w:rPr>
                <w:rFonts w:ascii="Segoe UI" w:hAnsi="Segoe UI"/>
                <w:color w:val="1E293B"/>
                <w:sz w:val="18"/>
              </w:rPr>
              <w:t>ủ</w:t>
            </w:r>
            <w:r>
              <w:rPr>
                <w:rFonts w:ascii="Segoe UI" w:hAnsi="Segoe UI"/>
                <w:color w:val="1E293B"/>
                <w:sz w:val="18"/>
              </w:rPr>
              <w:t xml:space="preserve"> 4G.</w:t>
            </w:r>
          </w:p>
        </w:tc>
      </w:tr>
      <w:tr w:rsidR="00E6588E" w14:paraId="1D1D9D03" w14:textId="77777777">
        <w:trPr>
          <w:jc w:val="center"/>
        </w:trPr>
        <w:tc>
          <w:tcPr>
            <w:tcW w:w="158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3A77F5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RAT 6</w:t>
            </w:r>
          </w:p>
        </w:tc>
        <w:tc>
          <w:tcPr>
            <w:tcW w:w="259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BCDBE2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Sóng 4G (E-UTRAN - LTE/LTE-A)</w:t>
            </w:r>
          </w:p>
        </w:tc>
        <w:tc>
          <w:tcPr>
            <w:tcW w:w="1728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F0557F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30 - 150 Mbps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B0D024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Chu</w:t>
            </w:r>
            <w:r>
              <w:rPr>
                <w:rFonts w:ascii="Segoe UI" w:hAnsi="Segoe UI"/>
                <w:color w:val="1E293B"/>
                <w:sz w:val="18"/>
              </w:rPr>
              <w:t>ẩ</w:t>
            </w:r>
            <w:r>
              <w:rPr>
                <w:rFonts w:ascii="Segoe UI" w:hAnsi="Segoe UI"/>
                <w:color w:val="1E293B"/>
                <w:sz w:val="18"/>
              </w:rPr>
              <w:t>n sóng data chính hi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>n nay. M</w:t>
            </w:r>
            <w:r>
              <w:rPr>
                <w:rFonts w:ascii="Segoe UI" w:hAnsi="Segoe UI"/>
                <w:color w:val="1E293B"/>
                <w:sz w:val="18"/>
              </w:rPr>
              <w:t>ọ</w:t>
            </w:r>
            <w:r>
              <w:rPr>
                <w:rFonts w:ascii="Segoe UI" w:hAnsi="Segoe UI"/>
                <w:color w:val="1E293B"/>
                <w:sz w:val="18"/>
              </w:rPr>
              <w:t>i thuê bao đ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t chu</w:t>
            </w:r>
            <w:r>
              <w:rPr>
                <w:rFonts w:ascii="Segoe UI" w:hAnsi="Segoe UI"/>
                <w:color w:val="1E293B"/>
                <w:sz w:val="18"/>
              </w:rPr>
              <w:t>ẩ</w:t>
            </w:r>
            <w:r>
              <w:rPr>
                <w:rFonts w:ascii="Segoe UI" w:hAnsi="Segoe UI"/>
                <w:color w:val="1E293B"/>
                <w:sz w:val="18"/>
              </w:rPr>
              <w:t>n ph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i có &gt; 80% phiên trên RAT 6.</w:t>
            </w:r>
          </w:p>
        </w:tc>
      </w:tr>
      <w:tr w:rsidR="00E6588E" w14:paraId="5CD70A65" w14:textId="77777777">
        <w:trPr>
          <w:jc w:val="center"/>
        </w:trPr>
        <w:tc>
          <w:tcPr>
            <w:tcW w:w="158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41D448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RAT 7</w:t>
            </w:r>
          </w:p>
        </w:tc>
        <w:tc>
          <w:tcPr>
            <w:tcW w:w="259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1DB7B23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Sóng 5G (NR - New Radio)</w:t>
            </w:r>
          </w:p>
        </w:tc>
        <w:tc>
          <w:tcPr>
            <w:tcW w:w="172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C0FC41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300 - 1000 Mbps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3E32A35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Công ngh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 xml:space="preserve"> 5G th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 xml:space="preserve"> h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 xml:space="preserve"> m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i t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c đ</w:t>
            </w:r>
            <w:r>
              <w:rPr>
                <w:rFonts w:ascii="Segoe UI" w:hAnsi="Segoe UI"/>
                <w:color w:val="1E293B"/>
                <w:sz w:val="18"/>
              </w:rPr>
              <w:t>ộ</w:t>
            </w:r>
            <w:r>
              <w:rPr>
                <w:rFonts w:ascii="Segoe UI" w:hAnsi="Segoe UI"/>
                <w:color w:val="1E293B"/>
                <w:sz w:val="18"/>
              </w:rPr>
              <w:t xml:space="preserve"> gigabit c</w:t>
            </w:r>
            <w:r>
              <w:rPr>
                <w:rFonts w:ascii="Segoe UI" w:hAnsi="Segoe UI"/>
                <w:color w:val="1E293B"/>
                <w:sz w:val="18"/>
              </w:rPr>
              <w:t>ủ</w:t>
            </w:r>
            <w:r>
              <w:rPr>
                <w:rFonts w:ascii="Segoe UI" w:hAnsi="Segoe UI"/>
                <w:color w:val="1E293B"/>
                <w:sz w:val="18"/>
              </w:rPr>
              <w:t>a m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ng VinaPhone.</w:t>
            </w:r>
          </w:p>
        </w:tc>
      </w:tr>
    </w:tbl>
    <w:p w14:paraId="40B6A80C" w14:textId="77777777" w:rsidR="00E6588E" w:rsidRDefault="00E6588E">
      <w:pPr>
        <w:spacing w:after="160"/>
      </w:pPr>
    </w:p>
    <w:p w14:paraId="3A59A8A8" w14:textId="77777777" w:rsidR="00E6588E" w:rsidRDefault="00397227">
      <w:pPr>
        <w:spacing w:after="100" w:line="293" w:lineRule="auto"/>
      </w:pPr>
      <w:r>
        <w:rPr>
          <w:rFonts w:ascii="Segoe UI" w:hAnsi="Segoe UI"/>
          <w:color w:val="1E293B"/>
          <w:sz w:val="21"/>
        </w:rPr>
        <w:t>Công th</w:t>
      </w:r>
      <w:r>
        <w:rPr>
          <w:rFonts w:ascii="Segoe UI" w:hAnsi="Segoe UI"/>
          <w:color w:val="1E293B"/>
          <w:sz w:val="21"/>
        </w:rPr>
        <w:t>ứ</w:t>
      </w:r>
      <w:r>
        <w:rPr>
          <w:rFonts w:ascii="Segoe UI" w:hAnsi="Segoe UI"/>
          <w:color w:val="1E293B"/>
          <w:sz w:val="21"/>
        </w:rPr>
        <w:t>c phân tích t</w:t>
      </w:r>
      <w:r>
        <w:rPr>
          <w:rFonts w:ascii="Segoe UI" w:hAnsi="Segoe UI"/>
          <w:color w:val="1E293B"/>
          <w:sz w:val="21"/>
        </w:rPr>
        <w:t>ỷ</w:t>
      </w:r>
      <w:r>
        <w:rPr>
          <w:rFonts w:ascii="Segoe UI" w:hAnsi="Segoe UI"/>
          <w:color w:val="1E293B"/>
          <w:sz w:val="21"/>
        </w:rPr>
        <w:t xml:space="preserve"> l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 xml:space="preserve"> r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t sóng 2G/3G trong 5 ngày g</w:t>
      </w:r>
      <w:r>
        <w:rPr>
          <w:rFonts w:ascii="Segoe UI" w:hAnsi="Segoe UI"/>
          <w:color w:val="1E293B"/>
          <w:sz w:val="21"/>
        </w:rPr>
        <w:t>ầ</w:t>
      </w:r>
      <w:r>
        <w:rPr>
          <w:rFonts w:ascii="Segoe UI" w:hAnsi="Segoe UI"/>
          <w:color w:val="1E293B"/>
          <w:sz w:val="21"/>
        </w:rPr>
        <w:t>n nh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t:</w:t>
      </w:r>
    </w:p>
    <w:p w14:paraId="1CA7F5C6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Thu</w:t>
      </w:r>
      <w:r>
        <w:rPr>
          <w:rFonts w:ascii="Segoe UI" w:hAnsi="Segoe UI"/>
          <w:b/>
          <w:color w:val="1E293B"/>
          <w:sz w:val="21"/>
        </w:rPr>
        <w:t>ậ</w:t>
      </w:r>
      <w:r>
        <w:rPr>
          <w:rFonts w:ascii="Segoe UI" w:hAnsi="Segoe UI"/>
          <w:b/>
          <w:color w:val="1E293B"/>
          <w:sz w:val="21"/>
        </w:rPr>
        <w:t xml:space="preserve">t toán: </w:t>
      </w:r>
      <w:r>
        <w:rPr>
          <w:rFonts w:ascii="Segoe UI" w:hAnsi="Segoe UI"/>
          <w:color w:val="1E293B"/>
          <w:sz w:val="21"/>
        </w:rPr>
        <w:t>T</w:t>
      </w:r>
      <w:r>
        <w:rPr>
          <w:rFonts w:ascii="Segoe UI" w:hAnsi="Segoe UI"/>
          <w:color w:val="1E293B"/>
          <w:sz w:val="21"/>
        </w:rPr>
        <w:t>ỷ</w:t>
      </w:r>
      <w:r>
        <w:rPr>
          <w:rFonts w:ascii="Segoe UI" w:hAnsi="Segoe UI"/>
          <w:color w:val="1E293B"/>
          <w:sz w:val="21"/>
        </w:rPr>
        <w:t xml:space="preserve"> l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 xml:space="preserve"> r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t 2G/3G = (S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 xml:space="preserve"> phiên có RAT=1 + RAT=2) / (T</w:t>
      </w:r>
      <w:r>
        <w:rPr>
          <w:rFonts w:ascii="Segoe UI" w:hAnsi="Segoe UI"/>
          <w:color w:val="1E293B"/>
          <w:sz w:val="21"/>
        </w:rPr>
        <w:t>ổ</w:t>
      </w:r>
      <w:r>
        <w:rPr>
          <w:rFonts w:ascii="Segoe UI" w:hAnsi="Segoe UI"/>
          <w:color w:val="1E293B"/>
          <w:sz w:val="21"/>
        </w:rPr>
        <w:t>ng s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 xml:space="preserve"> phiên phát sinh) * 100%</w:t>
      </w:r>
    </w:p>
    <w:p w14:paraId="728C5E01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lastRenderedPageBreak/>
        <w:t>Ngư</w:t>
      </w:r>
      <w:r>
        <w:rPr>
          <w:rFonts w:ascii="Segoe UI" w:hAnsi="Segoe UI"/>
          <w:b/>
          <w:color w:val="1E293B"/>
          <w:sz w:val="21"/>
        </w:rPr>
        <w:t>ỡ</w:t>
      </w:r>
      <w:r>
        <w:rPr>
          <w:rFonts w:ascii="Segoe UI" w:hAnsi="Segoe UI"/>
          <w:b/>
          <w:color w:val="1E293B"/>
          <w:sz w:val="21"/>
        </w:rPr>
        <w:t>ng kích ho</w:t>
      </w:r>
      <w:r>
        <w:rPr>
          <w:rFonts w:ascii="Segoe UI" w:hAnsi="Segoe UI"/>
          <w:b/>
          <w:color w:val="1E293B"/>
          <w:sz w:val="21"/>
        </w:rPr>
        <w:t>ạ</w:t>
      </w:r>
      <w:r>
        <w:rPr>
          <w:rFonts w:ascii="Segoe UI" w:hAnsi="Segoe UI"/>
          <w:b/>
          <w:color w:val="1E293B"/>
          <w:sz w:val="21"/>
        </w:rPr>
        <w:t xml:space="preserve">t: </w:t>
      </w:r>
      <w:r>
        <w:rPr>
          <w:rFonts w:ascii="Segoe UI" w:hAnsi="Segoe UI"/>
          <w:color w:val="1E293B"/>
          <w:sz w:val="21"/>
        </w:rPr>
        <w:t>N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T</w:t>
      </w:r>
      <w:r>
        <w:rPr>
          <w:rFonts w:ascii="Segoe UI" w:hAnsi="Segoe UI"/>
          <w:color w:val="1E293B"/>
          <w:sz w:val="21"/>
        </w:rPr>
        <w:t>ỷ</w:t>
      </w:r>
      <w:r>
        <w:rPr>
          <w:rFonts w:ascii="Segoe UI" w:hAnsi="Segoe UI"/>
          <w:color w:val="1E293B"/>
          <w:sz w:val="21"/>
        </w:rPr>
        <w:t xml:space="preserve"> l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 xml:space="preserve"> r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t 2G/3G &gt; 50%: H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 xml:space="preserve"> th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ng t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ng kích ho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t k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ch b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B</w:t>
      </w:r>
      <w:r>
        <w:rPr>
          <w:rFonts w:ascii="Segoe UI" w:hAnsi="Segoe UI"/>
          <w:color w:val="1E293B"/>
          <w:sz w:val="21"/>
        </w:rPr>
        <w:t>ắ</w:t>
      </w:r>
      <w:r>
        <w:rPr>
          <w:rFonts w:ascii="Segoe UI" w:hAnsi="Segoe UI"/>
          <w:color w:val="1E293B"/>
          <w:sz w:val="21"/>
        </w:rPr>
        <w:t>t sóng 4G kém (chuy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n VTT t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i ưu vùng ph</w:t>
      </w:r>
      <w:r>
        <w:rPr>
          <w:rFonts w:ascii="Segoe UI" w:hAnsi="Segoe UI"/>
          <w:color w:val="1E293B"/>
          <w:sz w:val="21"/>
        </w:rPr>
        <w:t>ủ</w:t>
      </w:r>
      <w:r>
        <w:rPr>
          <w:rFonts w:ascii="Segoe UI" w:hAnsi="Segoe UI"/>
          <w:color w:val="1E293B"/>
          <w:sz w:val="21"/>
        </w:rPr>
        <w:t>).</w:t>
      </w:r>
    </w:p>
    <w:p w14:paraId="0DFF4B98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Ngư</w:t>
      </w:r>
      <w:r>
        <w:rPr>
          <w:rFonts w:ascii="Segoe UI" w:hAnsi="Segoe UI"/>
          <w:b/>
          <w:color w:val="1E293B"/>
          <w:sz w:val="21"/>
        </w:rPr>
        <w:t>ỡ</w:t>
      </w:r>
      <w:r>
        <w:rPr>
          <w:rFonts w:ascii="Segoe UI" w:hAnsi="Segoe UI"/>
          <w:b/>
          <w:color w:val="1E293B"/>
          <w:sz w:val="21"/>
        </w:rPr>
        <w:t>ng không b</w:t>
      </w:r>
      <w:r>
        <w:rPr>
          <w:rFonts w:ascii="Segoe UI" w:hAnsi="Segoe UI"/>
          <w:b/>
          <w:color w:val="1E293B"/>
          <w:sz w:val="21"/>
        </w:rPr>
        <w:t>ắ</w:t>
      </w:r>
      <w:r>
        <w:rPr>
          <w:rFonts w:ascii="Segoe UI" w:hAnsi="Segoe UI"/>
          <w:b/>
          <w:color w:val="1E293B"/>
          <w:sz w:val="21"/>
        </w:rPr>
        <w:t>t đư</w:t>
      </w:r>
      <w:r>
        <w:rPr>
          <w:rFonts w:ascii="Segoe UI" w:hAnsi="Segoe UI"/>
          <w:b/>
          <w:color w:val="1E293B"/>
          <w:sz w:val="21"/>
        </w:rPr>
        <w:t>ợ</w:t>
      </w:r>
      <w:r>
        <w:rPr>
          <w:rFonts w:ascii="Segoe UI" w:hAnsi="Segoe UI"/>
          <w:b/>
          <w:color w:val="1E293B"/>
          <w:sz w:val="21"/>
        </w:rPr>
        <w:t xml:space="preserve">c 4G: </w:t>
      </w:r>
      <w:r>
        <w:rPr>
          <w:rFonts w:ascii="Segoe UI" w:hAnsi="Segoe UI"/>
          <w:color w:val="1E293B"/>
          <w:sz w:val="21"/>
        </w:rPr>
        <w:t>N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T</w:t>
      </w:r>
      <w:r>
        <w:rPr>
          <w:rFonts w:ascii="Segoe UI" w:hAnsi="Segoe UI"/>
          <w:color w:val="1E293B"/>
          <w:sz w:val="21"/>
        </w:rPr>
        <w:t>ỷ</w:t>
      </w:r>
      <w:r>
        <w:rPr>
          <w:rFonts w:ascii="Segoe UI" w:hAnsi="Segoe UI"/>
          <w:color w:val="1E293B"/>
          <w:sz w:val="21"/>
        </w:rPr>
        <w:t xml:space="preserve"> l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 xml:space="preserve"> 4G = 0% nhưng HSS đã m</w:t>
      </w:r>
      <w:r>
        <w:rPr>
          <w:rFonts w:ascii="Segoe UI" w:hAnsi="Segoe UI"/>
          <w:color w:val="1E293B"/>
          <w:sz w:val="21"/>
        </w:rPr>
        <w:t>ở</w:t>
      </w:r>
      <w:r>
        <w:rPr>
          <w:rFonts w:ascii="Segoe UI" w:hAnsi="Segoe UI"/>
          <w:color w:val="1E293B"/>
          <w:sz w:val="21"/>
        </w:rPr>
        <w:t xml:space="preserve"> 4G: H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 xml:space="preserve"> th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ng kích ho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t l</w:t>
      </w:r>
      <w:r>
        <w:rPr>
          <w:rFonts w:ascii="Segoe UI" w:hAnsi="Segoe UI"/>
          <w:color w:val="1E293B"/>
          <w:sz w:val="21"/>
        </w:rPr>
        <w:t>ỗ</w:t>
      </w:r>
      <w:r>
        <w:rPr>
          <w:rFonts w:ascii="Segoe UI" w:hAnsi="Segoe UI"/>
          <w:color w:val="1E293B"/>
          <w:sz w:val="21"/>
        </w:rPr>
        <w:t>i thi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b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 xml:space="preserve"> khách hàng chưa b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t 4G ho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c SIM h</w:t>
      </w:r>
      <w:r>
        <w:rPr>
          <w:rFonts w:ascii="Segoe UI" w:hAnsi="Segoe UI"/>
          <w:color w:val="1E293B"/>
          <w:sz w:val="21"/>
        </w:rPr>
        <w:t>ỏ</w:t>
      </w:r>
      <w:r>
        <w:rPr>
          <w:rFonts w:ascii="Segoe UI" w:hAnsi="Segoe UI"/>
          <w:color w:val="1E293B"/>
          <w:sz w:val="21"/>
        </w:rPr>
        <w:t>ng.</w:t>
      </w:r>
    </w:p>
    <w:p w14:paraId="1603CA2E" w14:textId="77777777" w:rsidR="00E6588E" w:rsidRDefault="00397227">
      <w:pPr>
        <w:pStyle w:val="Heading2"/>
        <w:spacing w:before="280" w:after="80"/>
      </w:pPr>
      <w:r>
        <w:rPr>
          <w:rFonts w:ascii="Segoe UI" w:hAnsi="Segoe UI"/>
          <w:color w:val="002B5C"/>
        </w:rPr>
        <w:t>2. Phân tích chuyên sâu 7 K</w:t>
      </w:r>
      <w:r>
        <w:rPr>
          <w:rFonts w:ascii="Segoe UI" w:hAnsi="Segoe UI"/>
          <w:color w:val="002B5C"/>
        </w:rPr>
        <w:t>ị</w:t>
      </w:r>
      <w:r>
        <w:rPr>
          <w:rFonts w:ascii="Segoe UI" w:hAnsi="Segoe UI"/>
          <w:color w:val="002B5C"/>
        </w:rPr>
        <w:t>ch b</w:t>
      </w:r>
      <w:r>
        <w:rPr>
          <w:rFonts w:ascii="Segoe UI" w:hAnsi="Segoe UI"/>
          <w:color w:val="002B5C"/>
        </w:rPr>
        <w:t>ả</w:t>
      </w:r>
      <w:r>
        <w:rPr>
          <w:rFonts w:ascii="Segoe UI" w:hAnsi="Segoe UI"/>
          <w:color w:val="002B5C"/>
        </w:rPr>
        <w:t>n Ch</w:t>
      </w:r>
      <w:r>
        <w:rPr>
          <w:rFonts w:ascii="Segoe UI" w:hAnsi="Segoe UI"/>
          <w:color w:val="002B5C"/>
        </w:rPr>
        <w:t>ẩ</w:t>
      </w:r>
      <w:r>
        <w:rPr>
          <w:rFonts w:ascii="Segoe UI" w:hAnsi="Segoe UI"/>
          <w:color w:val="002B5C"/>
        </w:rPr>
        <w:t>n đoán K</w:t>
      </w:r>
      <w:r>
        <w:rPr>
          <w:rFonts w:ascii="Segoe UI" w:hAnsi="Segoe UI"/>
          <w:color w:val="002B5C"/>
        </w:rPr>
        <w:t>ỹ</w:t>
      </w:r>
      <w:r>
        <w:rPr>
          <w:rFonts w:ascii="Segoe UI" w:hAnsi="Segoe UI"/>
          <w:color w:val="002B5C"/>
        </w:rPr>
        <w:t xml:space="preserve"> thu</w:t>
      </w:r>
      <w:r>
        <w:rPr>
          <w:rFonts w:ascii="Segoe UI" w:hAnsi="Segoe UI"/>
          <w:color w:val="002B5C"/>
        </w:rPr>
        <w:t>ậ</w:t>
      </w:r>
      <w:r>
        <w:rPr>
          <w:rFonts w:ascii="Segoe UI" w:hAnsi="Segoe UI"/>
          <w:color w:val="002B5C"/>
        </w:rPr>
        <w:t>t C</w:t>
      </w:r>
      <w:r>
        <w:rPr>
          <w:rFonts w:ascii="Segoe UI" w:hAnsi="Segoe UI"/>
          <w:color w:val="002B5C"/>
        </w:rPr>
        <w:t>ố</w:t>
      </w:r>
      <w:r>
        <w:rPr>
          <w:rFonts w:ascii="Segoe UI" w:hAnsi="Segoe UI"/>
          <w:color w:val="002B5C"/>
        </w:rPr>
        <w:t>t lõi (35 Phút)</w:t>
      </w:r>
    </w:p>
    <w:p w14:paraId="2A7016E3" w14:textId="77777777" w:rsidR="00E6588E" w:rsidRDefault="00397227">
      <w:pPr>
        <w:spacing w:after="100" w:line="293" w:lineRule="auto"/>
      </w:pPr>
      <w:r>
        <w:rPr>
          <w:rFonts w:ascii="Segoe UI" w:hAnsi="Segoe UI"/>
          <w:color w:val="1E293B"/>
          <w:sz w:val="21"/>
        </w:rPr>
        <w:t>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ng cơ ti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>n ki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m phân lo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 khi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n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 d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>a trên 7 k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ch b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ch</w:t>
      </w:r>
      <w:r>
        <w:rPr>
          <w:rFonts w:ascii="Segoe UI" w:hAnsi="Segoe UI"/>
          <w:color w:val="1E293B"/>
          <w:sz w:val="21"/>
        </w:rPr>
        <w:t>ẩ</w:t>
      </w:r>
      <w:r>
        <w:rPr>
          <w:rFonts w:ascii="Segoe UI" w:hAnsi="Segoe UI"/>
          <w:color w:val="1E293B"/>
          <w:sz w:val="21"/>
        </w:rPr>
        <w:t>n đoán chuyên gia. M</w:t>
      </w:r>
      <w:r>
        <w:rPr>
          <w:rFonts w:ascii="Segoe UI" w:hAnsi="Segoe UI"/>
          <w:color w:val="1E293B"/>
          <w:sz w:val="21"/>
        </w:rPr>
        <w:t>ỗ</w:t>
      </w:r>
      <w:r>
        <w:rPr>
          <w:rFonts w:ascii="Segoe UI" w:hAnsi="Segoe UI"/>
          <w:color w:val="1E293B"/>
          <w:sz w:val="21"/>
        </w:rPr>
        <w:t>i k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ch b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có màu s</w:t>
      </w:r>
      <w:r>
        <w:rPr>
          <w:rFonts w:ascii="Segoe UI" w:hAnsi="Segoe UI"/>
          <w:color w:val="1E293B"/>
          <w:sz w:val="21"/>
        </w:rPr>
        <w:t>ắ</w:t>
      </w:r>
      <w:r>
        <w:rPr>
          <w:rFonts w:ascii="Segoe UI" w:hAnsi="Segoe UI"/>
          <w:color w:val="1E293B"/>
          <w:sz w:val="21"/>
        </w:rPr>
        <w:t>c nh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n di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n,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lu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n k</w:t>
      </w:r>
      <w:r>
        <w:rPr>
          <w:rFonts w:ascii="Segoe UI" w:hAnsi="Segoe UI"/>
          <w:color w:val="1E293B"/>
          <w:sz w:val="21"/>
        </w:rPr>
        <w:t>ỹ</w:t>
      </w:r>
      <w:r>
        <w:rPr>
          <w:rFonts w:ascii="Segoe UI" w:hAnsi="Segoe UI"/>
          <w:color w:val="1E293B"/>
          <w:sz w:val="21"/>
        </w:rPr>
        <w:t xml:space="preserve"> thu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t và mã nguyên nhân OneOSS đ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 xml:space="preserve"> xu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chính xác:</w:t>
      </w:r>
    </w:p>
    <w:p w14:paraId="292AC394" w14:textId="77777777" w:rsidR="00E6588E" w:rsidRDefault="00397227">
      <w:pPr>
        <w:pStyle w:val="Heading3"/>
        <w:spacing w:after="60"/>
      </w:pPr>
      <w:r>
        <w:rPr>
          <w:rFonts w:ascii="Segoe UI" w:hAnsi="Segoe UI"/>
          <w:color w:val="1E293B"/>
        </w:rPr>
        <w:t>K</w:t>
      </w:r>
      <w:r>
        <w:rPr>
          <w:rFonts w:ascii="Segoe UI" w:hAnsi="Segoe UI"/>
          <w:color w:val="1E293B"/>
        </w:rPr>
        <w:t>ị</w:t>
      </w:r>
      <w:r>
        <w:rPr>
          <w:rFonts w:ascii="Segoe UI" w:hAnsi="Segoe UI"/>
          <w:color w:val="1E293B"/>
        </w:rPr>
        <w:t>ch b</w:t>
      </w:r>
      <w:r>
        <w:rPr>
          <w:rFonts w:ascii="Segoe UI" w:hAnsi="Segoe UI"/>
          <w:color w:val="1E293B"/>
        </w:rPr>
        <w:t>ả</w:t>
      </w:r>
      <w:r>
        <w:rPr>
          <w:rFonts w:ascii="Segoe UI" w:hAnsi="Segoe UI"/>
          <w:color w:val="1E293B"/>
        </w:rPr>
        <w:t>n 1: Bóp băng thông theo chính sách gói cư</w:t>
      </w:r>
      <w:r>
        <w:rPr>
          <w:rFonts w:ascii="Segoe UI" w:hAnsi="Segoe UI"/>
          <w:color w:val="1E293B"/>
        </w:rPr>
        <w:t>ớ</w:t>
      </w:r>
      <w:r>
        <w:rPr>
          <w:rFonts w:ascii="Segoe UI" w:hAnsi="Segoe UI"/>
          <w:color w:val="1E293B"/>
        </w:rPr>
        <w:t>c (Throttling)</w:t>
      </w:r>
    </w:p>
    <w:p w14:paraId="689DD8AF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Màu s</w:t>
      </w:r>
      <w:r>
        <w:rPr>
          <w:rFonts w:ascii="Segoe UI" w:hAnsi="Segoe UI"/>
          <w:b/>
          <w:color w:val="1E293B"/>
          <w:sz w:val="21"/>
        </w:rPr>
        <w:t>ắ</w:t>
      </w:r>
      <w:r>
        <w:rPr>
          <w:rFonts w:ascii="Segoe UI" w:hAnsi="Segoe UI"/>
          <w:b/>
          <w:color w:val="1E293B"/>
          <w:sz w:val="21"/>
        </w:rPr>
        <w:t>c c</w:t>
      </w:r>
      <w:r>
        <w:rPr>
          <w:rFonts w:ascii="Segoe UI" w:hAnsi="Segoe UI"/>
          <w:b/>
          <w:color w:val="1E293B"/>
          <w:sz w:val="21"/>
        </w:rPr>
        <w:t>ả</w:t>
      </w:r>
      <w:r>
        <w:rPr>
          <w:rFonts w:ascii="Segoe UI" w:hAnsi="Segoe UI"/>
          <w:b/>
          <w:color w:val="1E293B"/>
          <w:sz w:val="21"/>
        </w:rPr>
        <w:t xml:space="preserve">nh báo: </w:t>
      </w:r>
      <w:r>
        <w:rPr>
          <w:rFonts w:ascii="Segoe UI" w:hAnsi="Segoe UI"/>
          <w:color w:val="1E293B"/>
          <w:sz w:val="21"/>
        </w:rPr>
        <w:t>H</w:t>
      </w:r>
      <w:r>
        <w:rPr>
          <w:rFonts w:ascii="Segoe UI" w:hAnsi="Segoe UI"/>
          <w:color w:val="1E293B"/>
          <w:sz w:val="21"/>
        </w:rPr>
        <w:t>ồ</w:t>
      </w:r>
      <w:r>
        <w:rPr>
          <w:rFonts w:ascii="Segoe UI" w:hAnsi="Segoe UI"/>
          <w:color w:val="1E293B"/>
          <w:sz w:val="21"/>
        </w:rPr>
        <w:t>ng cam (#F8CBAD)</w:t>
      </w:r>
    </w:p>
    <w:p w14:paraId="0A8E9C33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D</w:t>
      </w:r>
      <w:r>
        <w:rPr>
          <w:rFonts w:ascii="Segoe UI" w:hAnsi="Segoe UI"/>
          <w:b/>
          <w:color w:val="1E293B"/>
          <w:sz w:val="21"/>
        </w:rPr>
        <w:t>ấ</w:t>
      </w:r>
      <w:r>
        <w:rPr>
          <w:rFonts w:ascii="Segoe UI" w:hAnsi="Segoe UI"/>
          <w:b/>
          <w:color w:val="1E293B"/>
          <w:sz w:val="21"/>
        </w:rPr>
        <w:t>u hi</w:t>
      </w:r>
      <w:r>
        <w:rPr>
          <w:rFonts w:ascii="Segoe UI" w:hAnsi="Segoe UI"/>
          <w:b/>
          <w:color w:val="1E293B"/>
          <w:sz w:val="21"/>
        </w:rPr>
        <w:t>ệ</w:t>
      </w:r>
      <w:r>
        <w:rPr>
          <w:rFonts w:ascii="Segoe UI" w:hAnsi="Segoe UI"/>
          <w:b/>
          <w:color w:val="1E293B"/>
          <w:sz w:val="21"/>
        </w:rPr>
        <w:t>u nh</w:t>
      </w:r>
      <w:r>
        <w:rPr>
          <w:rFonts w:ascii="Segoe UI" w:hAnsi="Segoe UI"/>
          <w:b/>
          <w:color w:val="1E293B"/>
          <w:sz w:val="21"/>
        </w:rPr>
        <w:t>ậ</w:t>
      </w:r>
      <w:r>
        <w:rPr>
          <w:rFonts w:ascii="Segoe UI" w:hAnsi="Segoe UI"/>
          <w:b/>
          <w:color w:val="1E293B"/>
          <w:sz w:val="21"/>
        </w:rPr>
        <w:t>n di</w:t>
      </w:r>
      <w:r>
        <w:rPr>
          <w:rFonts w:ascii="Segoe UI" w:hAnsi="Segoe UI"/>
          <w:b/>
          <w:color w:val="1E293B"/>
          <w:sz w:val="21"/>
        </w:rPr>
        <w:t>ệ</w:t>
      </w:r>
      <w:r>
        <w:rPr>
          <w:rFonts w:ascii="Segoe UI" w:hAnsi="Segoe UI"/>
          <w:b/>
          <w:color w:val="1E293B"/>
          <w:sz w:val="21"/>
        </w:rPr>
        <w:t>n t</w:t>
      </w:r>
      <w:r>
        <w:rPr>
          <w:rFonts w:ascii="Segoe UI" w:hAnsi="Segoe UI"/>
          <w:b/>
          <w:color w:val="1E293B"/>
          <w:sz w:val="21"/>
        </w:rPr>
        <w:t>ừ</w:t>
      </w:r>
      <w:r>
        <w:rPr>
          <w:rFonts w:ascii="Segoe UI" w:hAnsi="Segoe UI"/>
          <w:b/>
          <w:color w:val="1E293B"/>
          <w:sz w:val="21"/>
        </w:rPr>
        <w:t xml:space="preserve"> Log m</w:t>
      </w:r>
      <w:r>
        <w:rPr>
          <w:rFonts w:ascii="Segoe UI" w:hAnsi="Segoe UI"/>
          <w:b/>
          <w:color w:val="1E293B"/>
          <w:sz w:val="21"/>
        </w:rPr>
        <w:t>ạ</w:t>
      </w:r>
      <w:r>
        <w:rPr>
          <w:rFonts w:ascii="Segoe UI" w:hAnsi="Segoe UI"/>
          <w:b/>
          <w:color w:val="1E293B"/>
          <w:sz w:val="21"/>
        </w:rPr>
        <w:t xml:space="preserve">ng: </w:t>
      </w:r>
      <w:r>
        <w:rPr>
          <w:rFonts w:ascii="Segoe UI" w:hAnsi="Segoe UI"/>
          <w:color w:val="1E293B"/>
          <w:sz w:val="21"/>
        </w:rPr>
        <w:t>SAPC ghi nh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n gói cư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c đã h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dung lư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ng t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c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 xml:space="preserve"> cao; BTools ghi nh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n t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c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 xml:space="preserve"> t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i th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>c t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 xml:space="preserve"> b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 xml:space="preserve"> gi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i h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 đúng b</w:t>
      </w:r>
      <w:r>
        <w:rPr>
          <w:rFonts w:ascii="Segoe UI" w:hAnsi="Segoe UI"/>
          <w:color w:val="1E293B"/>
          <w:sz w:val="21"/>
        </w:rPr>
        <w:t>ằ</w:t>
      </w:r>
      <w:r>
        <w:rPr>
          <w:rFonts w:ascii="Segoe UI" w:hAnsi="Segoe UI"/>
          <w:color w:val="1E293B"/>
          <w:sz w:val="21"/>
        </w:rPr>
        <w:t>ng mã bóp trong t</w:t>
      </w:r>
      <w:r>
        <w:rPr>
          <w:rFonts w:ascii="Segoe UI" w:hAnsi="Segoe UI"/>
          <w:color w:val="1E293B"/>
          <w:sz w:val="21"/>
        </w:rPr>
        <w:t>ừ</w:t>
      </w:r>
      <w:r>
        <w:rPr>
          <w:rFonts w:ascii="Segoe UI" w:hAnsi="Segoe UI"/>
          <w:color w:val="1E293B"/>
          <w:sz w:val="21"/>
        </w:rPr>
        <w:t xml:space="preserve"> đi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n serviceid.json (10002, 10003, 10005, 10010..10014).</w:t>
      </w:r>
    </w:p>
    <w:p w14:paraId="1C0B1637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Nguyên nhân c</w:t>
      </w:r>
      <w:r>
        <w:rPr>
          <w:rFonts w:ascii="Segoe UI" w:hAnsi="Segoe UI"/>
          <w:b/>
          <w:color w:val="1E293B"/>
          <w:sz w:val="21"/>
        </w:rPr>
        <w:t>ố</w:t>
      </w:r>
      <w:r>
        <w:rPr>
          <w:rFonts w:ascii="Segoe UI" w:hAnsi="Segoe UI"/>
          <w:b/>
          <w:color w:val="1E293B"/>
          <w:sz w:val="21"/>
        </w:rPr>
        <w:t xml:space="preserve">t lõi: </w:t>
      </w:r>
      <w:r>
        <w:rPr>
          <w:rFonts w:ascii="Segoe UI" w:hAnsi="Segoe UI"/>
          <w:color w:val="1E293B"/>
          <w:sz w:val="21"/>
        </w:rPr>
        <w:t>Khách hàng đã dùng h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data t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c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 xml:space="preserve"> cao trong chu k</w:t>
      </w:r>
      <w:r>
        <w:rPr>
          <w:rFonts w:ascii="Segoe UI" w:hAnsi="Segoe UI"/>
          <w:color w:val="1E293B"/>
          <w:sz w:val="21"/>
        </w:rPr>
        <w:t>ỳ</w:t>
      </w:r>
      <w:r>
        <w:rPr>
          <w:rFonts w:ascii="Segoe UI" w:hAnsi="Segoe UI"/>
          <w:color w:val="1E293B"/>
          <w:sz w:val="21"/>
        </w:rPr>
        <w:t xml:space="preserve"> gói.</w:t>
      </w:r>
    </w:p>
    <w:p w14:paraId="705FEC9B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Mã nguyên nhân OneOSS đ</w:t>
      </w:r>
      <w:r>
        <w:rPr>
          <w:rFonts w:ascii="Segoe UI" w:hAnsi="Segoe UI"/>
          <w:b/>
          <w:color w:val="1E293B"/>
          <w:sz w:val="21"/>
        </w:rPr>
        <w:t>ề</w:t>
      </w:r>
      <w:r>
        <w:rPr>
          <w:rFonts w:ascii="Segoe UI" w:hAnsi="Segoe UI"/>
          <w:b/>
          <w:color w:val="1E293B"/>
          <w:sz w:val="21"/>
        </w:rPr>
        <w:t xml:space="preserve"> xu</w:t>
      </w:r>
      <w:r>
        <w:rPr>
          <w:rFonts w:ascii="Segoe UI" w:hAnsi="Segoe UI"/>
          <w:b/>
          <w:color w:val="1E293B"/>
          <w:sz w:val="21"/>
        </w:rPr>
        <w:t>ấ</w:t>
      </w:r>
      <w:r>
        <w:rPr>
          <w:rFonts w:ascii="Segoe UI" w:hAnsi="Segoe UI"/>
          <w:b/>
          <w:color w:val="1E293B"/>
          <w:sz w:val="21"/>
        </w:rPr>
        <w:t xml:space="preserve">t: </w:t>
      </w:r>
      <w:r>
        <w:rPr>
          <w:rFonts w:ascii="Segoe UI" w:hAnsi="Segoe UI"/>
          <w:color w:val="1E293B"/>
          <w:sz w:val="21"/>
        </w:rPr>
        <w:t xml:space="preserve">Không đáp </w:t>
      </w:r>
      <w:r>
        <w:rPr>
          <w:rFonts w:ascii="Segoe UI" w:hAnsi="Segoe UI"/>
          <w:color w:val="1E293B"/>
          <w:sz w:val="21"/>
        </w:rPr>
        <w:t>ứ</w:t>
      </w:r>
      <w:r>
        <w:rPr>
          <w:rFonts w:ascii="Segoe UI" w:hAnsi="Segoe UI"/>
          <w:color w:val="1E293B"/>
          <w:sz w:val="21"/>
        </w:rPr>
        <w:t>ng do Thuê bao h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lưu lư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ng/b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 xml:space="preserve"> h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 xml:space="preserve"> băng thông</w:t>
      </w:r>
    </w:p>
    <w:p w14:paraId="2B04F217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Hành đ</w:t>
      </w:r>
      <w:r>
        <w:rPr>
          <w:rFonts w:ascii="Segoe UI" w:hAnsi="Segoe UI"/>
          <w:b/>
          <w:color w:val="1E293B"/>
          <w:sz w:val="21"/>
        </w:rPr>
        <w:t>ộ</w:t>
      </w:r>
      <w:r>
        <w:rPr>
          <w:rFonts w:ascii="Segoe UI" w:hAnsi="Segoe UI"/>
          <w:b/>
          <w:color w:val="1E293B"/>
          <w:sz w:val="21"/>
        </w:rPr>
        <w:t>ng &amp; M</w:t>
      </w:r>
      <w:r>
        <w:rPr>
          <w:rFonts w:ascii="Segoe UI" w:hAnsi="Segoe UI"/>
          <w:b/>
          <w:color w:val="1E293B"/>
          <w:sz w:val="21"/>
        </w:rPr>
        <w:t>ẫ</w:t>
      </w:r>
      <w:r>
        <w:rPr>
          <w:rFonts w:ascii="Segoe UI" w:hAnsi="Segoe UI"/>
          <w:b/>
          <w:color w:val="1E293B"/>
          <w:sz w:val="21"/>
        </w:rPr>
        <w:t>u câu ph</w:t>
      </w:r>
      <w:r>
        <w:rPr>
          <w:rFonts w:ascii="Segoe UI" w:hAnsi="Segoe UI"/>
          <w:b/>
          <w:color w:val="1E293B"/>
          <w:sz w:val="21"/>
        </w:rPr>
        <w:t>ả</w:t>
      </w:r>
      <w:r>
        <w:rPr>
          <w:rFonts w:ascii="Segoe UI" w:hAnsi="Segoe UI"/>
          <w:b/>
          <w:color w:val="1E293B"/>
          <w:sz w:val="21"/>
        </w:rPr>
        <w:t>n h</w:t>
      </w:r>
      <w:r>
        <w:rPr>
          <w:rFonts w:ascii="Segoe UI" w:hAnsi="Segoe UI"/>
          <w:b/>
          <w:color w:val="1E293B"/>
          <w:sz w:val="21"/>
        </w:rPr>
        <w:t>ồ</w:t>
      </w:r>
      <w:r>
        <w:rPr>
          <w:rFonts w:ascii="Segoe UI" w:hAnsi="Segoe UI"/>
          <w:b/>
          <w:color w:val="1E293B"/>
          <w:sz w:val="21"/>
        </w:rPr>
        <w:t xml:space="preserve">i: </w:t>
      </w:r>
      <w:r>
        <w:rPr>
          <w:rFonts w:ascii="Segoe UI" w:hAnsi="Segoe UI"/>
          <w:color w:val="1E293B"/>
          <w:sz w:val="21"/>
        </w:rPr>
        <w:t>Thông báo khách hàng đã h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lưu lư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ng t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c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 xml:space="preserve"> cao. Tư v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n khách hàng mua thêm các gói data ngày/tu</w:t>
      </w:r>
      <w:r>
        <w:rPr>
          <w:rFonts w:ascii="Segoe UI" w:hAnsi="Segoe UI"/>
          <w:color w:val="1E293B"/>
          <w:sz w:val="21"/>
        </w:rPr>
        <w:t>ầ</w:t>
      </w:r>
      <w:r>
        <w:rPr>
          <w:rFonts w:ascii="Segoe UI" w:hAnsi="Segoe UI"/>
          <w:color w:val="1E293B"/>
          <w:sz w:val="21"/>
        </w:rPr>
        <w:t>n đ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 xml:space="preserve"> ti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p t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>c s</w:t>
      </w:r>
      <w:r>
        <w:rPr>
          <w:rFonts w:ascii="Segoe UI" w:hAnsi="Segoe UI"/>
          <w:color w:val="1E293B"/>
          <w:sz w:val="21"/>
        </w:rPr>
        <w:t>ử</w:t>
      </w:r>
      <w:r>
        <w:rPr>
          <w:rFonts w:ascii="Segoe UI" w:hAnsi="Segoe UI"/>
          <w:color w:val="1E293B"/>
          <w:sz w:val="21"/>
        </w:rPr>
        <w:t xml:space="preserve"> d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>ng.</w:t>
      </w:r>
    </w:p>
    <w:p w14:paraId="77C838E4" w14:textId="77777777" w:rsidR="00E6588E" w:rsidRDefault="00397227">
      <w:pPr>
        <w:pStyle w:val="Heading3"/>
        <w:spacing w:after="60"/>
      </w:pPr>
      <w:r>
        <w:rPr>
          <w:rFonts w:ascii="Segoe UI" w:hAnsi="Segoe UI"/>
          <w:color w:val="1E293B"/>
        </w:rPr>
        <w:t>K</w:t>
      </w:r>
      <w:r>
        <w:rPr>
          <w:rFonts w:ascii="Segoe UI" w:hAnsi="Segoe UI"/>
          <w:color w:val="1E293B"/>
        </w:rPr>
        <w:t>ị</w:t>
      </w:r>
      <w:r>
        <w:rPr>
          <w:rFonts w:ascii="Segoe UI" w:hAnsi="Segoe UI"/>
          <w:color w:val="1E293B"/>
        </w:rPr>
        <w:t>ch b</w:t>
      </w:r>
      <w:r>
        <w:rPr>
          <w:rFonts w:ascii="Segoe UI" w:hAnsi="Segoe UI"/>
          <w:color w:val="1E293B"/>
        </w:rPr>
        <w:t>ả</w:t>
      </w:r>
      <w:r>
        <w:rPr>
          <w:rFonts w:ascii="Segoe UI" w:hAnsi="Segoe UI"/>
          <w:color w:val="1E293B"/>
        </w:rPr>
        <w:t>n 2: Ho</w:t>
      </w:r>
      <w:r>
        <w:rPr>
          <w:rFonts w:ascii="Segoe UI" w:hAnsi="Segoe UI"/>
          <w:color w:val="1E293B"/>
        </w:rPr>
        <w:t>ạ</w:t>
      </w:r>
      <w:r>
        <w:rPr>
          <w:rFonts w:ascii="Segoe UI" w:hAnsi="Segoe UI"/>
          <w:color w:val="1E293B"/>
        </w:rPr>
        <w:t>t đ</w:t>
      </w:r>
      <w:r>
        <w:rPr>
          <w:rFonts w:ascii="Segoe UI" w:hAnsi="Segoe UI"/>
          <w:color w:val="1E293B"/>
        </w:rPr>
        <w:t>ộ</w:t>
      </w:r>
      <w:r>
        <w:rPr>
          <w:rFonts w:ascii="Segoe UI" w:hAnsi="Segoe UI"/>
          <w:color w:val="1E293B"/>
        </w:rPr>
        <w:t>ng bình thư</w:t>
      </w:r>
      <w:r>
        <w:rPr>
          <w:rFonts w:ascii="Segoe UI" w:hAnsi="Segoe UI"/>
          <w:color w:val="1E293B"/>
        </w:rPr>
        <w:t>ờ</w:t>
      </w:r>
      <w:r>
        <w:rPr>
          <w:rFonts w:ascii="Segoe UI" w:hAnsi="Segoe UI"/>
          <w:color w:val="1E293B"/>
        </w:rPr>
        <w:t>ng sau th</w:t>
      </w:r>
      <w:r>
        <w:rPr>
          <w:rFonts w:ascii="Segoe UI" w:hAnsi="Segoe UI"/>
          <w:color w:val="1E293B"/>
        </w:rPr>
        <w:t>ờ</w:t>
      </w:r>
      <w:r>
        <w:rPr>
          <w:rFonts w:ascii="Segoe UI" w:hAnsi="Segoe UI"/>
          <w:color w:val="1E293B"/>
        </w:rPr>
        <w:t>i đi</w:t>
      </w:r>
      <w:r>
        <w:rPr>
          <w:rFonts w:ascii="Segoe UI" w:hAnsi="Segoe UI"/>
          <w:color w:val="1E293B"/>
        </w:rPr>
        <w:t>ể</w:t>
      </w:r>
      <w:r>
        <w:rPr>
          <w:rFonts w:ascii="Segoe UI" w:hAnsi="Segoe UI"/>
          <w:color w:val="1E293B"/>
        </w:rPr>
        <w:t>m s</w:t>
      </w:r>
      <w:r>
        <w:rPr>
          <w:rFonts w:ascii="Segoe UI" w:hAnsi="Segoe UI"/>
          <w:color w:val="1E293B"/>
        </w:rPr>
        <w:t>ự</w:t>
      </w:r>
      <w:r>
        <w:rPr>
          <w:rFonts w:ascii="Segoe UI" w:hAnsi="Segoe UI"/>
          <w:color w:val="1E293B"/>
        </w:rPr>
        <w:t xml:space="preserve"> c</w:t>
      </w:r>
      <w:r>
        <w:rPr>
          <w:rFonts w:ascii="Segoe UI" w:hAnsi="Segoe UI"/>
          <w:color w:val="1E293B"/>
        </w:rPr>
        <w:t>ố</w:t>
      </w:r>
      <w:r>
        <w:rPr>
          <w:rFonts w:ascii="Segoe UI" w:hAnsi="Segoe UI"/>
          <w:color w:val="1E293B"/>
        </w:rPr>
        <w:t xml:space="preserve"> (Đã t</w:t>
      </w:r>
      <w:r>
        <w:rPr>
          <w:rFonts w:ascii="Segoe UI" w:hAnsi="Segoe UI"/>
          <w:color w:val="1E293B"/>
        </w:rPr>
        <w:t>ự</w:t>
      </w:r>
      <w:r>
        <w:rPr>
          <w:rFonts w:ascii="Segoe UI" w:hAnsi="Segoe UI"/>
          <w:color w:val="1E293B"/>
        </w:rPr>
        <w:t xml:space="preserve"> ph</w:t>
      </w:r>
      <w:r>
        <w:rPr>
          <w:rFonts w:ascii="Segoe UI" w:hAnsi="Segoe UI"/>
          <w:color w:val="1E293B"/>
        </w:rPr>
        <w:t>ụ</w:t>
      </w:r>
      <w:r>
        <w:rPr>
          <w:rFonts w:ascii="Segoe UI" w:hAnsi="Segoe UI"/>
          <w:color w:val="1E293B"/>
        </w:rPr>
        <w:t>c h</w:t>
      </w:r>
      <w:r>
        <w:rPr>
          <w:rFonts w:ascii="Segoe UI" w:hAnsi="Segoe UI"/>
          <w:color w:val="1E293B"/>
        </w:rPr>
        <w:t>ồ</w:t>
      </w:r>
      <w:r>
        <w:rPr>
          <w:rFonts w:ascii="Segoe UI" w:hAnsi="Segoe UI"/>
          <w:color w:val="1E293B"/>
        </w:rPr>
        <w:t>i)</w:t>
      </w:r>
    </w:p>
    <w:p w14:paraId="573B692E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Màu s</w:t>
      </w:r>
      <w:r>
        <w:rPr>
          <w:rFonts w:ascii="Segoe UI" w:hAnsi="Segoe UI"/>
          <w:b/>
          <w:color w:val="1E293B"/>
          <w:sz w:val="21"/>
        </w:rPr>
        <w:t>ắ</w:t>
      </w:r>
      <w:r>
        <w:rPr>
          <w:rFonts w:ascii="Segoe UI" w:hAnsi="Segoe UI"/>
          <w:b/>
          <w:color w:val="1E293B"/>
          <w:sz w:val="21"/>
        </w:rPr>
        <w:t>c c</w:t>
      </w:r>
      <w:r>
        <w:rPr>
          <w:rFonts w:ascii="Segoe UI" w:hAnsi="Segoe UI"/>
          <w:b/>
          <w:color w:val="1E293B"/>
          <w:sz w:val="21"/>
        </w:rPr>
        <w:t>ả</w:t>
      </w:r>
      <w:r>
        <w:rPr>
          <w:rFonts w:ascii="Segoe UI" w:hAnsi="Segoe UI"/>
          <w:b/>
          <w:color w:val="1E293B"/>
          <w:sz w:val="21"/>
        </w:rPr>
        <w:t xml:space="preserve">nh báo: </w:t>
      </w:r>
      <w:r>
        <w:rPr>
          <w:rFonts w:ascii="Segoe UI" w:hAnsi="Segoe UI"/>
          <w:color w:val="1E293B"/>
          <w:sz w:val="21"/>
        </w:rPr>
        <w:t>Xanh l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>c (#E2EFDA)</w:t>
      </w:r>
    </w:p>
    <w:p w14:paraId="1D3EE859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D</w:t>
      </w:r>
      <w:r>
        <w:rPr>
          <w:rFonts w:ascii="Segoe UI" w:hAnsi="Segoe UI"/>
          <w:b/>
          <w:color w:val="1E293B"/>
          <w:sz w:val="21"/>
        </w:rPr>
        <w:t>ấ</w:t>
      </w:r>
      <w:r>
        <w:rPr>
          <w:rFonts w:ascii="Segoe UI" w:hAnsi="Segoe UI"/>
          <w:b/>
          <w:color w:val="1E293B"/>
          <w:sz w:val="21"/>
        </w:rPr>
        <w:t>u hi</w:t>
      </w:r>
      <w:r>
        <w:rPr>
          <w:rFonts w:ascii="Segoe UI" w:hAnsi="Segoe UI"/>
          <w:b/>
          <w:color w:val="1E293B"/>
          <w:sz w:val="21"/>
        </w:rPr>
        <w:t>ệ</w:t>
      </w:r>
      <w:r>
        <w:rPr>
          <w:rFonts w:ascii="Segoe UI" w:hAnsi="Segoe UI"/>
          <w:b/>
          <w:color w:val="1E293B"/>
          <w:sz w:val="21"/>
        </w:rPr>
        <w:t>u nh</w:t>
      </w:r>
      <w:r>
        <w:rPr>
          <w:rFonts w:ascii="Segoe UI" w:hAnsi="Segoe UI"/>
          <w:b/>
          <w:color w:val="1E293B"/>
          <w:sz w:val="21"/>
        </w:rPr>
        <w:t>ậ</w:t>
      </w:r>
      <w:r>
        <w:rPr>
          <w:rFonts w:ascii="Segoe UI" w:hAnsi="Segoe UI"/>
          <w:b/>
          <w:color w:val="1E293B"/>
          <w:sz w:val="21"/>
        </w:rPr>
        <w:t>n di</w:t>
      </w:r>
      <w:r>
        <w:rPr>
          <w:rFonts w:ascii="Segoe UI" w:hAnsi="Segoe UI"/>
          <w:b/>
          <w:color w:val="1E293B"/>
          <w:sz w:val="21"/>
        </w:rPr>
        <w:t>ệ</w:t>
      </w:r>
      <w:r>
        <w:rPr>
          <w:rFonts w:ascii="Segoe UI" w:hAnsi="Segoe UI"/>
          <w:b/>
          <w:color w:val="1E293B"/>
          <w:sz w:val="21"/>
        </w:rPr>
        <w:t>n t</w:t>
      </w:r>
      <w:r>
        <w:rPr>
          <w:rFonts w:ascii="Segoe UI" w:hAnsi="Segoe UI"/>
          <w:b/>
          <w:color w:val="1E293B"/>
          <w:sz w:val="21"/>
        </w:rPr>
        <w:t>ừ</w:t>
      </w:r>
      <w:r>
        <w:rPr>
          <w:rFonts w:ascii="Segoe UI" w:hAnsi="Segoe UI"/>
          <w:b/>
          <w:color w:val="1E293B"/>
          <w:sz w:val="21"/>
        </w:rPr>
        <w:t xml:space="preserve"> Log m</w:t>
      </w:r>
      <w:r>
        <w:rPr>
          <w:rFonts w:ascii="Segoe UI" w:hAnsi="Segoe UI"/>
          <w:b/>
          <w:color w:val="1E293B"/>
          <w:sz w:val="21"/>
        </w:rPr>
        <w:t>ạ</w:t>
      </w:r>
      <w:r>
        <w:rPr>
          <w:rFonts w:ascii="Segoe UI" w:hAnsi="Segoe UI"/>
          <w:b/>
          <w:color w:val="1E293B"/>
          <w:sz w:val="21"/>
        </w:rPr>
        <w:t xml:space="preserve">ng: </w:t>
      </w:r>
      <w:r>
        <w:rPr>
          <w:rFonts w:ascii="Segoe UI" w:hAnsi="Segoe UI"/>
          <w:color w:val="1E293B"/>
          <w:sz w:val="21"/>
        </w:rPr>
        <w:t>Khách báo m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m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 lúc 08:00 sáng. Phân tích l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ch s</w:t>
      </w:r>
      <w:r>
        <w:rPr>
          <w:rFonts w:ascii="Segoe UI" w:hAnsi="Segoe UI"/>
          <w:color w:val="1E293B"/>
          <w:sz w:val="21"/>
        </w:rPr>
        <w:t>ử</w:t>
      </w:r>
      <w:r>
        <w:rPr>
          <w:rFonts w:ascii="Segoe UI" w:hAnsi="Segoe UI"/>
          <w:color w:val="1E293B"/>
          <w:sz w:val="21"/>
        </w:rPr>
        <w:t xml:space="preserve"> BTools sau m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c ti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p nh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n ghi nh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n: Có phiên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n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i dung lư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ng l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n (&gt; 10MB) ho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c t</w:t>
      </w:r>
      <w:r>
        <w:rPr>
          <w:rFonts w:ascii="Segoe UI" w:hAnsi="Segoe UI"/>
          <w:color w:val="1E293B"/>
          <w:sz w:val="21"/>
        </w:rPr>
        <w:t>ổ</w:t>
      </w:r>
      <w:r>
        <w:rPr>
          <w:rFonts w:ascii="Segoe UI" w:hAnsi="Segoe UI"/>
          <w:color w:val="1E293B"/>
          <w:sz w:val="21"/>
        </w:rPr>
        <w:t>ng lưu lư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ng đ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t trên 30MB, truy c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 xml:space="preserve">p 4G </w:t>
      </w:r>
      <w:r>
        <w:rPr>
          <w:rFonts w:ascii="Segoe UI" w:hAnsi="Segoe UI"/>
          <w:color w:val="1E293B"/>
          <w:sz w:val="21"/>
        </w:rPr>
        <w:t>ổ</w:t>
      </w:r>
      <w:r>
        <w:rPr>
          <w:rFonts w:ascii="Segoe UI" w:hAnsi="Segoe UI"/>
          <w:color w:val="1E293B"/>
          <w:sz w:val="21"/>
        </w:rPr>
        <w:t>n đ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nh.</w:t>
      </w:r>
    </w:p>
    <w:p w14:paraId="1164619F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Nguyên nhân c</w:t>
      </w:r>
      <w:r>
        <w:rPr>
          <w:rFonts w:ascii="Segoe UI" w:hAnsi="Segoe UI"/>
          <w:b/>
          <w:color w:val="1E293B"/>
          <w:sz w:val="21"/>
        </w:rPr>
        <w:t>ố</w:t>
      </w:r>
      <w:r>
        <w:rPr>
          <w:rFonts w:ascii="Segoe UI" w:hAnsi="Segoe UI"/>
          <w:b/>
          <w:color w:val="1E293B"/>
          <w:sz w:val="21"/>
        </w:rPr>
        <w:t xml:space="preserve">t lõi: </w:t>
      </w:r>
      <w:r>
        <w:rPr>
          <w:rFonts w:ascii="Segoe UI" w:hAnsi="Segoe UI"/>
          <w:color w:val="1E293B"/>
          <w:sz w:val="21"/>
        </w:rPr>
        <w:t>S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c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 xml:space="preserve"> t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m th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i đã qua (thi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b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 xml:space="preserve"> kh</w:t>
      </w:r>
      <w:r>
        <w:rPr>
          <w:rFonts w:ascii="Segoe UI" w:hAnsi="Segoe UI"/>
          <w:color w:val="1E293B"/>
          <w:sz w:val="21"/>
        </w:rPr>
        <w:t>ở</w:t>
      </w:r>
      <w:r>
        <w:rPr>
          <w:rFonts w:ascii="Segoe UI" w:hAnsi="Segoe UI"/>
          <w:color w:val="1E293B"/>
          <w:sz w:val="21"/>
        </w:rPr>
        <w:t>i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ng l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i, r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i kh</w:t>
      </w:r>
      <w:r>
        <w:rPr>
          <w:rFonts w:ascii="Segoe UI" w:hAnsi="Segoe UI"/>
          <w:color w:val="1E293B"/>
          <w:sz w:val="21"/>
        </w:rPr>
        <w:t>ỏ</w:t>
      </w:r>
      <w:r>
        <w:rPr>
          <w:rFonts w:ascii="Segoe UI" w:hAnsi="Segoe UI"/>
          <w:color w:val="1E293B"/>
          <w:sz w:val="21"/>
        </w:rPr>
        <w:t>i vùng m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sóng).</w:t>
      </w:r>
    </w:p>
    <w:p w14:paraId="5301C895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Mã nguyên nhân OneOSS đ</w:t>
      </w:r>
      <w:r>
        <w:rPr>
          <w:rFonts w:ascii="Segoe UI" w:hAnsi="Segoe UI"/>
          <w:b/>
          <w:color w:val="1E293B"/>
          <w:sz w:val="21"/>
        </w:rPr>
        <w:t>ề</w:t>
      </w:r>
      <w:r>
        <w:rPr>
          <w:rFonts w:ascii="Segoe UI" w:hAnsi="Segoe UI"/>
          <w:b/>
          <w:color w:val="1E293B"/>
          <w:sz w:val="21"/>
        </w:rPr>
        <w:t xml:space="preserve"> xu</w:t>
      </w:r>
      <w:r>
        <w:rPr>
          <w:rFonts w:ascii="Segoe UI" w:hAnsi="Segoe UI"/>
          <w:b/>
          <w:color w:val="1E293B"/>
          <w:sz w:val="21"/>
        </w:rPr>
        <w:t>ấ</w:t>
      </w:r>
      <w:r>
        <w:rPr>
          <w:rFonts w:ascii="Segoe UI" w:hAnsi="Segoe UI"/>
          <w:b/>
          <w:color w:val="1E293B"/>
          <w:sz w:val="21"/>
        </w:rPr>
        <w:t xml:space="preserve">t: </w:t>
      </w:r>
      <w:r>
        <w:rPr>
          <w:rFonts w:ascii="Segoe UI" w:hAnsi="Segoe UI"/>
          <w:color w:val="1E293B"/>
          <w:sz w:val="21"/>
        </w:rPr>
        <w:t>Khách hàng theo dõi thêm / M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 lư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i đ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m b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o ch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lư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ng</w:t>
      </w:r>
    </w:p>
    <w:p w14:paraId="0678E256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Hành đ</w:t>
      </w:r>
      <w:r>
        <w:rPr>
          <w:rFonts w:ascii="Segoe UI" w:hAnsi="Segoe UI"/>
          <w:b/>
          <w:color w:val="1E293B"/>
          <w:sz w:val="21"/>
        </w:rPr>
        <w:t>ộ</w:t>
      </w:r>
      <w:r>
        <w:rPr>
          <w:rFonts w:ascii="Segoe UI" w:hAnsi="Segoe UI"/>
          <w:b/>
          <w:color w:val="1E293B"/>
          <w:sz w:val="21"/>
        </w:rPr>
        <w:t>ng &amp; M</w:t>
      </w:r>
      <w:r>
        <w:rPr>
          <w:rFonts w:ascii="Segoe UI" w:hAnsi="Segoe UI"/>
          <w:b/>
          <w:color w:val="1E293B"/>
          <w:sz w:val="21"/>
        </w:rPr>
        <w:t>ẫ</w:t>
      </w:r>
      <w:r>
        <w:rPr>
          <w:rFonts w:ascii="Segoe UI" w:hAnsi="Segoe UI"/>
          <w:b/>
          <w:color w:val="1E293B"/>
          <w:sz w:val="21"/>
        </w:rPr>
        <w:t>u câu ph</w:t>
      </w:r>
      <w:r>
        <w:rPr>
          <w:rFonts w:ascii="Segoe UI" w:hAnsi="Segoe UI"/>
          <w:b/>
          <w:color w:val="1E293B"/>
          <w:sz w:val="21"/>
        </w:rPr>
        <w:t>ả</w:t>
      </w:r>
      <w:r>
        <w:rPr>
          <w:rFonts w:ascii="Segoe UI" w:hAnsi="Segoe UI"/>
          <w:b/>
          <w:color w:val="1E293B"/>
          <w:sz w:val="21"/>
        </w:rPr>
        <w:t>n h</w:t>
      </w:r>
      <w:r>
        <w:rPr>
          <w:rFonts w:ascii="Segoe UI" w:hAnsi="Segoe UI"/>
          <w:b/>
          <w:color w:val="1E293B"/>
          <w:sz w:val="21"/>
        </w:rPr>
        <w:t>ồ</w:t>
      </w:r>
      <w:r>
        <w:rPr>
          <w:rFonts w:ascii="Segoe UI" w:hAnsi="Segoe UI"/>
          <w:b/>
          <w:color w:val="1E293B"/>
          <w:sz w:val="21"/>
        </w:rPr>
        <w:t xml:space="preserve">i: </w:t>
      </w:r>
      <w:r>
        <w:rPr>
          <w:rFonts w:ascii="Segoe UI" w:hAnsi="Segoe UI"/>
          <w:color w:val="1E293B"/>
          <w:sz w:val="21"/>
        </w:rPr>
        <w:t>Thông báo m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 lư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i đ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m b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o ch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lư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ng, thuê bao đã truy c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p l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 bình thư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ng sau th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i đi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m báo h</w:t>
      </w:r>
      <w:r>
        <w:rPr>
          <w:rFonts w:ascii="Segoe UI" w:hAnsi="Segoe UI"/>
          <w:color w:val="1E293B"/>
          <w:sz w:val="21"/>
        </w:rPr>
        <w:t>ỏ</w:t>
      </w:r>
      <w:r>
        <w:rPr>
          <w:rFonts w:ascii="Segoe UI" w:hAnsi="Segoe UI"/>
          <w:color w:val="1E293B"/>
          <w:sz w:val="21"/>
        </w:rPr>
        <w:t>ng.</w:t>
      </w:r>
    </w:p>
    <w:p w14:paraId="668FA76D" w14:textId="77777777" w:rsidR="00E6588E" w:rsidRDefault="00397227">
      <w:pPr>
        <w:pStyle w:val="Heading3"/>
        <w:spacing w:after="60"/>
      </w:pPr>
      <w:r>
        <w:rPr>
          <w:rFonts w:ascii="Segoe UI" w:hAnsi="Segoe UI"/>
          <w:color w:val="1E293B"/>
        </w:rPr>
        <w:t>K</w:t>
      </w:r>
      <w:r>
        <w:rPr>
          <w:rFonts w:ascii="Segoe UI" w:hAnsi="Segoe UI"/>
          <w:color w:val="1E293B"/>
        </w:rPr>
        <w:t>ị</w:t>
      </w:r>
      <w:r>
        <w:rPr>
          <w:rFonts w:ascii="Segoe UI" w:hAnsi="Segoe UI"/>
          <w:color w:val="1E293B"/>
        </w:rPr>
        <w:t>ch b</w:t>
      </w:r>
      <w:r>
        <w:rPr>
          <w:rFonts w:ascii="Segoe UI" w:hAnsi="Segoe UI"/>
          <w:color w:val="1E293B"/>
        </w:rPr>
        <w:t>ả</w:t>
      </w:r>
      <w:r>
        <w:rPr>
          <w:rFonts w:ascii="Segoe UI" w:hAnsi="Segoe UI"/>
          <w:color w:val="1E293B"/>
        </w:rPr>
        <w:t>n 3: Đ</w:t>
      </w:r>
      <w:r>
        <w:rPr>
          <w:rFonts w:ascii="Segoe UI" w:hAnsi="Segoe UI"/>
          <w:color w:val="1E293B"/>
        </w:rPr>
        <w:t>ặ</w:t>
      </w:r>
      <w:r>
        <w:rPr>
          <w:rFonts w:ascii="Segoe UI" w:hAnsi="Segoe UI"/>
          <w:color w:val="1E293B"/>
        </w:rPr>
        <w:t>c thù đ</w:t>
      </w:r>
      <w:r>
        <w:rPr>
          <w:rFonts w:ascii="Segoe UI" w:hAnsi="Segoe UI"/>
          <w:color w:val="1E293B"/>
        </w:rPr>
        <w:t>ị</w:t>
      </w:r>
      <w:r>
        <w:rPr>
          <w:rFonts w:ascii="Segoe UI" w:hAnsi="Segoe UI"/>
          <w:color w:val="1E293B"/>
        </w:rPr>
        <w:t>a hình bi</w:t>
      </w:r>
      <w:r>
        <w:rPr>
          <w:rFonts w:ascii="Segoe UI" w:hAnsi="Segoe UI"/>
          <w:color w:val="1E293B"/>
        </w:rPr>
        <w:t>ể</w:t>
      </w:r>
      <w:r>
        <w:rPr>
          <w:rFonts w:ascii="Segoe UI" w:hAnsi="Segoe UI"/>
          <w:color w:val="1E293B"/>
        </w:rPr>
        <w:t>n đ</w:t>
      </w:r>
      <w:r>
        <w:rPr>
          <w:rFonts w:ascii="Segoe UI" w:hAnsi="Segoe UI"/>
          <w:color w:val="1E293B"/>
        </w:rPr>
        <w:t>ả</w:t>
      </w:r>
      <w:r>
        <w:rPr>
          <w:rFonts w:ascii="Segoe UI" w:hAnsi="Segoe UI"/>
          <w:color w:val="1E293B"/>
        </w:rPr>
        <w:t>o (Island Terrain Constraints)</w:t>
      </w:r>
    </w:p>
    <w:p w14:paraId="3016E48E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Màu s</w:t>
      </w:r>
      <w:r>
        <w:rPr>
          <w:rFonts w:ascii="Segoe UI" w:hAnsi="Segoe UI"/>
          <w:b/>
          <w:color w:val="1E293B"/>
          <w:sz w:val="21"/>
        </w:rPr>
        <w:t>ắ</w:t>
      </w:r>
      <w:r>
        <w:rPr>
          <w:rFonts w:ascii="Segoe UI" w:hAnsi="Segoe UI"/>
          <w:b/>
          <w:color w:val="1E293B"/>
          <w:sz w:val="21"/>
        </w:rPr>
        <w:t>c c</w:t>
      </w:r>
      <w:r>
        <w:rPr>
          <w:rFonts w:ascii="Segoe UI" w:hAnsi="Segoe UI"/>
          <w:b/>
          <w:color w:val="1E293B"/>
          <w:sz w:val="21"/>
        </w:rPr>
        <w:t>ả</w:t>
      </w:r>
      <w:r>
        <w:rPr>
          <w:rFonts w:ascii="Segoe UI" w:hAnsi="Segoe UI"/>
          <w:b/>
          <w:color w:val="1E293B"/>
          <w:sz w:val="21"/>
        </w:rPr>
        <w:t xml:space="preserve">nh báo: </w:t>
      </w:r>
      <w:r>
        <w:rPr>
          <w:rFonts w:ascii="Segoe UI" w:hAnsi="Segoe UI"/>
          <w:color w:val="1E293B"/>
          <w:sz w:val="21"/>
        </w:rPr>
        <w:t>Vàng cam (#FCE4D6)</w:t>
      </w:r>
    </w:p>
    <w:p w14:paraId="794ADAE6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D</w:t>
      </w:r>
      <w:r>
        <w:rPr>
          <w:rFonts w:ascii="Segoe UI" w:hAnsi="Segoe UI"/>
          <w:b/>
          <w:color w:val="1E293B"/>
          <w:sz w:val="21"/>
        </w:rPr>
        <w:t>ấ</w:t>
      </w:r>
      <w:r>
        <w:rPr>
          <w:rFonts w:ascii="Segoe UI" w:hAnsi="Segoe UI"/>
          <w:b/>
          <w:color w:val="1E293B"/>
          <w:sz w:val="21"/>
        </w:rPr>
        <w:t>u hi</w:t>
      </w:r>
      <w:r>
        <w:rPr>
          <w:rFonts w:ascii="Segoe UI" w:hAnsi="Segoe UI"/>
          <w:b/>
          <w:color w:val="1E293B"/>
          <w:sz w:val="21"/>
        </w:rPr>
        <w:t>ệ</w:t>
      </w:r>
      <w:r>
        <w:rPr>
          <w:rFonts w:ascii="Segoe UI" w:hAnsi="Segoe UI"/>
          <w:b/>
          <w:color w:val="1E293B"/>
          <w:sz w:val="21"/>
        </w:rPr>
        <w:t>u nh</w:t>
      </w:r>
      <w:r>
        <w:rPr>
          <w:rFonts w:ascii="Segoe UI" w:hAnsi="Segoe UI"/>
          <w:b/>
          <w:color w:val="1E293B"/>
          <w:sz w:val="21"/>
        </w:rPr>
        <w:t>ậ</w:t>
      </w:r>
      <w:r>
        <w:rPr>
          <w:rFonts w:ascii="Segoe UI" w:hAnsi="Segoe UI"/>
          <w:b/>
          <w:color w:val="1E293B"/>
          <w:sz w:val="21"/>
        </w:rPr>
        <w:t>n di</w:t>
      </w:r>
      <w:r>
        <w:rPr>
          <w:rFonts w:ascii="Segoe UI" w:hAnsi="Segoe UI"/>
          <w:b/>
          <w:color w:val="1E293B"/>
          <w:sz w:val="21"/>
        </w:rPr>
        <w:t>ệ</w:t>
      </w:r>
      <w:r>
        <w:rPr>
          <w:rFonts w:ascii="Segoe UI" w:hAnsi="Segoe UI"/>
          <w:b/>
          <w:color w:val="1E293B"/>
          <w:sz w:val="21"/>
        </w:rPr>
        <w:t>n t</w:t>
      </w:r>
      <w:r>
        <w:rPr>
          <w:rFonts w:ascii="Segoe UI" w:hAnsi="Segoe UI"/>
          <w:b/>
          <w:color w:val="1E293B"/>
          <w:sz w:val="21"/>
        </w:rPr>
        <w:t>ừ</w:t>
      </w:r>
      <w:r>
        <w:rPr>
          <w:rFonts w:ascii="Segoe UI" w:hAnsi="Segoe UI"/>
          <w:b/>
          <w:color w:val="1E293B"/>
          <w:sz w:val="21"/>
        </w:rPr>
        <w:t xml:space="preserve"> Log m</w:t>
      </w:r>
      <w:r>
        <w:rPr>
          <w:rFonts w:ascii="Segoe UI" w:hAnsi="Segoe UI"/>
          <w:b/>
          <w:color w:val="1E293B"/>
          <w:sz w:val="21"/>
        </w:rPr>
        <w:t>ạ</w:t>
      </w:r>
      <w:r>
        <w:rPr>
          <w:rFonts w:ascii="Segoe UI" w:hAnsi="Segoe UI"/>
          <w:b/>
          <w:color w:val="1E293B"/>
          <w:sz w:val="21"/>
        </w:rPr>
        <w:t xml:space="preserve">ng: </w:t>
      </w:r>
      <w:r>
        <w:rPr>
          <w:rFonts w:ascii="Segoe UI" w:hAnsi="Segoe UI"/>
          <w:color w:val="1E293B"/>
          <w:sz w:val="21"/>
        </w:rPr>
        <w:t>Khách ph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ánh sóng y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u, ch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p ch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n t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 các đ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c khu ho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c đ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a bàn h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i đ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o (Phú Qu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c, Côn Đ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o, Cát Bà, Lý Sơn...). D</w:t>
      </w:r>
      <w:r>
        <w:rPr>
          <w:rFonts w:ascii="Segoe UI" w:hAnsi="Segoe UI"/>
          <w:color w:val="1E293B"/>
          <w:sz w:val="21"/>
        </w:rPr>
        <w:t>ữ</w:t>
      </w:r>
      <w:r>
        <w:rPr>
          <w:rFonts w:ascii="Segoe UI" w:hAnsi="Segoe UI"/>
          <w:color w:val="1E293B"/>
          <w:sz w:val="21"/>
        </w:rPr>
        <w:t xml:space="preserve"> li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u tr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m CEM ghi nh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n kho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ng cách ph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>c v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 xml:space="preserve"> xa, suy hao truy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>n d</w:t>
      </w:r>
      <w:r>
        <w:rPr>
          <w:rFonts w:ascii="Segoe UI" w:hAnsi="Segoe UI"/>
          <w:color w:val="1E293B"/>
          <w:sz w:val="21"/>
        </w:rPr>
        <w:t>ẫ</w:t>
      </w:r>
      <w:r>
        <w:rPr>
          <w:rFonts w:ascii="Segoe UI" w:hAnsi="Segoe UI"/>
          <w:color w:val="1E293B"/>
          <w:sz w:val="21"/>
        </w:rPr>
        <w:t>n m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t bi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n cao.</w:t>
      </w:r>
    </w:p>
    <w:p w14:paraId="47BC960D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Nguyên nhân c</w:t>
      </w:r>
      <w:r>
        <w:rPr>
          <w:rFonts w:ascii="Segoe UI" w:hAnsi="Segoe UI"/>
          <w:b/>
          <w:color w:val="1E293B"/>
          <w:sz w:val="21"/>
        </w:rPr>
        <w:t>ố</w:t>
      </w:r>
      <w:r>
        <w:rPr>
          <w:rFonts w:ascii="Segoe UI" w:hAnsi="Segoe UI"/>
          <w:b/>
          <w:color w:val="1E293B"/>
          <w:sz w:val="21"/>
        </w:rPr>
        <w:t xml:space="preserve">t lõi: </w:t>
      </w:r>
      <w:r>
        <w:rPr>
          <w:rFonts w:ascii="Segoe UI" w:hAnsi="Segoe UI"/>
          <w:color w:val="1E293B"/>
          <w:sz w:val="21"/>
        </w:rPr>
        <w:t>V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 xml:space="preserve"> trí đ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a lý đ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c thù ch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u suy hao truy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>n d</w:t>
      </w:r>
      <w:r>
        <w:rPr>
          <w:rFonts w:ascii="Segoe UI" w:hAnsi="Segoe UI"/>
          <w:color w:val="1E293B"/>
          <w:sz w:val="21"/>
        </w:rPr>
        <w:t>ẫ</w:t>
      </w:r>
      <w:r>
        <w:rPr>
          <w:rFonts w:ascii="Segoe UI" w:hAnsi="Segoe UI"/>
          <w:color w:val="1E293B"/>
          <w:sz w:val="21"/>
        </w:rPr>
        <w:t>n t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nhiên trên m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t bi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n.</w:t>
      </w:r>
    </w:p>
    <w:p w14:paraId="28D54B2A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Mã nguyên nhân OneOSS đ</w:t>
      </w:r>
      <w:r>
        <w:rPr>
          <w:rFonts w:ascii="Segoe UI" w:hAnsi="Segoe UI"/>
          <w:b/>
          <w:color w:val="1E293B"/>
          <w:sz w:val="21"/>
        </w:rPr>
        <w:t>ề</w:t>
      </w:r>
      <w:r>
        <w:rPr>
          <w:rFonts w:ascii="Segoe UI" w:hAnsi="Segoe UI"/>
          <w:b/>
          <w:color w:val="1E293B"/>
          <w:sz w:val="21"/>
        </w:rPr>
        <w:t xml:space="preserve"> xu</w:t>
      </w:r>
      <w:r>
        <w:rPr>
          <w:rFonts w:ascii="Segoe UI" w:hAnsi="Segoe UI"/>
          <w:b/>
          <w:color w:val="1E293B"/>
          <w:sz w:val="21"/>
        </w:rPr>
        <w:t>ấ</w:t>
      </w:r>
      <w:r>
        <w:rPr>
          <w:rFonts w:ascii="Segoe UI" w:hAnsi="Segoe UI"/>
          <w:b/>
          <w:color w:val="1E293B"/>
          <w:sz w:val="21"/>
        </w:rPr>
        <w:t xml:space="preserve">t: </w:t>
      </w:r>
      <w:r>
        <w:rPr>
          <w:rFonts w:ascii="Segoe UI" w:hAnsi="Segoe UI"/>
          <w:color w:val="1E293B"/>
          <w:sz w:val="21"/>
        </w:rPr>
        <w:t>Khách hàng theo dõi thêm / Do đ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a hình/v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t c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</w:t>
      </w:r>
    </w:p>
    <w:p w14:paraId="19B146F4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Hành đ</w:t>
      </w:r>
      <w:r>
        <w:rPr>
          <w:rFonts w:ascii="Segoe UI" w:hAnsi="Segoe UI"/>
          <w:b/>
          <w:color w:val="1E293B"/>
          <w:sz w:val="21"/>
        </w:rPr>
        <w:t>ộ</w:t>
      </w:r>
      <w:r>
        <w:rPr>
          <w:rFonts w:ascii="Segoe UI" w:hAnsi="Segoe UI"/>
          <w:b/>
          <w:color w:val="1E293B"/>
          <w:sz w:val="21"/>
        </w:rPr>
        <w:t>ng &amp; M</w:t>
      </w:r>
      <w:r>
        <w:rPr>
          <w:rFonts w:ascii="Segoe UI" w:hAnsi="Segoe UI"/>
          <w:b/>
          <w:color w:val="1E293B"/>
          <w:sz w:val="21"/>
        </w:rPr>
        <w:t>ẫ</w:t>
      </w:r>
      <w:r>
        <w:rPr>
          <w:rFonts w:ascii="Segoe UI" w:hAnsi="Segoe UI"/>
          <w:b/>
          <w:color w:val="1E293B"/>
          <w:sz w:val="21"/>
        </w:rPr>
        <w:t>u câu ph</w:t>
      </w:r>
      <w:r>
        <w:rPr>
          <w:rFonts w:ascii="Segoe UI" w:hAnsi="Segoe UI"/>
          <w:b/>
          <w:color w:val="1E293B"/>
          <w:sz w:val="21"/>
        </w:rPr>
        <w:t>ả</w:t>
      </w:r>
      <w:r>
        <w:rPr>
          <w:rFonts w:ascii="Segoe UI" w:hAnsi="Segoe UI"/>
          <w:b/>
          <w:color w:val="1E293B"/>
          <w:sz w:val="21"/>
        </w:rPr>
        <w:t>n h</w:t>
      </w:r>
      <w:r>
        <w:rPr>
          <w:rFonts w:ascii="Segoe UI" w:hAnsi="Segoe UI"/>
          <w:b/>
          <w:color w:val="1E293B"/>
          <w:sz w:val="21"/>
        </w:rPr>
        <w:t>ồ</w:t>
      </w:r>
      <w:r>
        <w:rPr>
          <w:rFonts w:ascii="Segoe UI" w:hAnsi="Segoe UI"/>
          <w:b/>
          <w:color w:val="1E293B"/>
          <w:sz w:val="21"/>
        </w:rPr>
        <w:t xml:space="preserve">i: </w:t>
      </w:r>
      <w:r>
        <w:rPr>
          <w:rFonts w:ascii="Segoe UI" w:hAnsi="Segoe UI"/>
          <w:color w:val="1E293B"/>
          <w:sz w:val="21"/>
        </w:rPr>
        <w:t>Gi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i thích đ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c thù vùng ph</w:t>
      </w:r>
      <w:r>
        <w:rPr>
          <w:rFonts w:ascii="Segoe UI" w:hAnsi="Segoe UI"/>
          <w:color w:val="1E293B"/>
          <w:sz w:val="21"/>
        </w:rPr>
        <w:t>ủ</w:t>
      </w:r>
      <w:r>
        <w:rPr>
          <w:rFonts w:ascii="Segoe UI" w:hAnsi="Segoe UI"/>
          <w:color w:val="1E293B"/>
          <w:sz w:val="21"/>
        </w:rPr>
        <w:t xml:space="preserve"> sóng ven bi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n/h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i đ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o, chuy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n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 xml:space="preserve"> ho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ch phát tri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n tr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m cho ban chuyên trách.</w:t>
      </w:r>
    </w:p>
    <w:p w14:paraId="40FBB710" w14:textId="77777777" w:rsidR="00E6588E" w:rsidRDefault="00397227">
      <w:pPr>
        <w:pStyle w:val="Heading3"/>
        <w:spacing w:after="60"/>
      </w:pPr>
      <w:r>
        <w:rPr>
          <w:rFonts w:ascii="Segoe UI" w:hAnsi="Segoe UI"/>
          <w:color w:val="1E293B"/>
        </w:rPr>
        <w:t>K</w:t>
      </w:r>
      <w:r>
        <w:rPr>
          <w:rFonts w:ascii="Segoe UI" w:hAnsi="Segoe UI"/>
          <w:color w:val="1E293B"/>
        </w:rPr>
        <w:t>ị</w:t>
      </w:r>
      <w:r>
        <w:rPr>
          <w:rFonts w:ascii="Segoe UI" w:hAnsi="Segoe UI"/>
          <w:color w:val="1E293B"/>
        </w:rPr>
        <w:t>ch b</w:t>
      </w:r>
      <w:r>
        <w:rPr>
          <w:rFonts w:ascii="Segoe UI" w:hAnsi="Segoe UI"/>
          <w:color w:val="1E293B"/>
        </w:rPr>
        <w:t>ả</w:t>
      </w:r>
      <w:r>
        <w:rPr>
          <w:rFonts w:ascii="Segoe UI" w:hAnsi="Segoe UI"/>
          <w:color w:val="1E293B"/>
        </w:rPr>
        <w:t>n 4: Lưu lư</w:t>
      </w:r>
      <w:r>
        <w:rPr>
          <w:rFonts w:ascii="Segoe UI" w:hAnsi="Segoe UI"/>
          <w:color w:val="1E293B"/>
        </w:rPr>
        <w:t>ợ</w:t>
      </w:r>
      <w:r>
        <w:rPr>
          <w:rFonts w:ascii="Segoe UI" w:hAnsi="Segoe UI"/>
          <w:color w:val="1E293B"/>
        </w:rPr>
        <w:t>ng y</w:t>
      </w:r>
      <w:r>
        <w:rPr>
          <w:rFonts w:ascii="Segoe UI" w:hAnsi="Segoe UI"/>
          <w:color w:val="1E293B"/>
        </w:rPr>
        <w:t>ế</w:t>
      </w:r>
      <w:r>
        <w:rPr>
          <w:rFonts w:ascii="Segoe UI" w:hAnsi="Segoe UI"/>
          <w:color w:val="1E293B"/>
        </w:rPr>
        <w:t>u - T</w:t>
      </w:r>
      <w:r>
        <w:rPr>
          <w:rFonts w:ascii="Segoe UI" w:hAnsi="Segoe UI"/>
          <w:color w:val="1E293B"/>
        </w:rPr>
        <w:t>ậ</w:t>
      </w:r>
      <w:r>
        <w:rPr>
          <w:rFonts w:ascii="Segoe UI" w:hAnsi="Segoe UI"/>
          <w:color w:val="1E293B"/>
        </w:rPr>
        <w:t>p trung 1 tr</w:t>
      </w:r>
      <w:r>
        <w:rPr>
          <w:rFonts w:ascii="Segoe UI" w:hAnsi="Segoe UI"/>
          <w:color w:val="1E293B"/>
        </w:rPr>
        <w:t>ạ</w:t>
      </w:r>
      <w:r>
        <w:rPr>
          <w:rFonts w:ascii="Segoe UI" w:hAnsi="Segoe UI"/>
          <w:color w:val="1E293B"/>
        </w:rPr>
        <w:t>m ph</w:t>
      </w:r>
      <w:r>
        <w:rPr>
          <w:rFonts w:ascii="Segoe UI" w:hAnsi="Segoe UI"/>
          <w:color w:val="1E293B"/>
        </w:rPr>
        <w:t>ụ</w:t>
      </w:r>
      <w:r>
        <w:rPr>
          <w:rFonts w:ascii="Segoe UI" w:hAnsi="Segoe UI"/>
          <w:color w:val="1E293B"/>
        </w:rPr>
        <w:t>c v</w:t>
      </w:r>
      <w:r>
        <w:rPr>
          <w:rFonts w:ascii="Segoe UI" w:hAnsi="Segoe UI"/>
          <w:color w:val="1E293B"/>
        </w:rPr>
        <w:t>ụ</w:t>
      </w:r>
    </w:p>
    <w:p w14:paraId="13AAB20A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Màu s</w:t>
      </w:r>
      <w:r>
        <w:rPr>
          <w:rFonts w:ascii="Segoe UI" w:hAnsi="Segoe UI"/>
          <w:b/>
          <w:color w:val="1E293B"/>
          <w:sz w:val="21"/>
        </w:rPr>
        <w:t>ắ</w:t>
      </w:r>
      <w:r>
        <w:rPr>
          <w:rFonts w:ascii="Segoe UI" w:hAnsi="Segoe UI"/>
          <w:b/>
          <w:color w:val="1E293B"/>
          <w:sz w:val="21"/>
        </w:rPr>
        <w:t>c c</w:t>
      </w:r>
      <w:r>
        <w:rPr>
          <w:rFonts w:ascii="Segoe UI" w:hAnsi="Segoe UI"/>
          <w:b/>
          <w:color w:val="1E293B"/>
          <w:sz w:val="21"/>
        </w:rPr>
        <w:t>ả</w:t>
      </w:r>
      <w:r>
        <w:rPr>
          <w:rFonts w:ascii="Segoe UI" w:hAnsi="Segoe UI"/>
          <w:b/>
          <w:color w:val="1E293B"/>
          <w:sz w:val="21"/>
        </w:rPr>
        <w:t xml:space="preserve">nh báo: </w:t>
      </w:r>
      <w:r>
        <w:rPr>
          <w:rFonts w:ascii="Segoe UI" w:hAnsi="Segoe UI"/>
          <w:color w:val="1E293B"/>
          <w:sz w:val="21"/>
        </w:rPr>
        <w:t>Vàng nh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t (#FFF2CC)</w:t>
      </w:r>
    </w:p>
    <w:p w14:paraId="167CD937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lastRenderedPageBreak/>
        <w:t>D</w:t>
      </w:r>
      <w:r>
        <w:rPr>
          <w:rFonts w:ascii="Segoe UI" w:hAnsi="Segoe UI"/>
          <w:b/>
          <w:color w:val="1E293B"/>
          <w:sz w:val="21"/>
        </w:rPr>
        <w:t>ấ</w:t>
      </w:r>
      <w:r>
        <w:rPr>
          <w:rFonts w:ascii="Segoe UI" w:hAnsi="Segoe UI"/>
          <w:b/>
          <w:color w:val="1E293B"/>
          <w:sz w:val="21"/>
        </w:rPr>
        <w:t>u hi</w:t>
      </w:r>
      <w:r>
        <w:rPr>
          <w:rFonts w:ascii="Segoe UI" w:hAnsi="Segoe UI"/>
          <w:b/>
          <w:color w:val="1E293B"/>
          <w:sz w:val="21"/>
        </w:rPr>
        <w:t>ệ</w:t>
      </w:r>
      <w:r>
        <w:rPr>
          <w:rFonts w:ascii="Segoe UI" w:hAnsi="Segoe UI"/>
          <w:b/>
          <w:color w:val="1E293B"/>
          <w:sz w:val="21"/>
        </w:rPr>
        <w:t>u nh</w:t>
      </w:r>
      <w:r>
        <w:rPr>
          <w:rFonts w:ascii="Segoe UI" w:hAnsi="Segoe UI"/>
          <w:b/>
          <w:color w:val="1E293B"/>
          <w:sz w:val="21"/>
        </w:rPr>
        <w:t>ậ</w:t>
      </w:r>
      <w:r>
        <w:rPr>
          <w:rFonts w:ascii="Segoe UI" w:hAnsi="Segoe UI"/>
          <w:b/>
          <w:color w:val="1E293B"/>
          <w:sz w:val="21"/>
        </w:rPr>
        <w:t>n di</w:t>
      </w:r>
      <w:r>
        <w:rPr>
          <w:rFonts w:ascii="Segoe UI" w:hAnsi="Segoe UI"/>
          <w:b/>
          <w:color w:val="1E293B"/>
          <w:sz w:val="21"/>
        </w:rPr>
        <w:t>ệ</w:t>
      </w:r>
      <w:r>
        <w:rPr>
          <w:rFonts w:ascii="Segoe UI" w:hAnsi="Segoe UI"/>
          <w:b/>
          <w:color w:val="1E293B"/>
          <w:sz w:val="21"/>
        </w:rPr>
        <w:t>n t</w:t>
      </w:r>
      <w:r>
        <w:rPr>
          <w:rFonts w:ascii="Segoe UI" w:hAnsi="Segoe UI"/>
          <w:b/>
          <w:color w:val="1E293B"/>
          <w:sz w:val="21"/>
        </w:rPr>
        <w:t>ừ</w:t>
      </w:r>
      <w:r>
        <w:rPr>
          <w:rFonts w:ascii="Segoe UI" w:hAnsi="Segoe UI"/>
          <w:b/>
          <w:color w:val="1E293B"/>
          <w:sz w:val="21"/>
        </w:rPr>
        <w:t xml:space="preserve"> Log m</w:t>
      </w:r>
      <w:r>
        <w:rPr>
          <w:rFonts w:ascii="Segoe UI" w:hAnsi="Segoe UI"/>
          <w:b/>
          <w:color w:val="1E293B"/>
          <w:sz w:val="21"/>
        </w:rPr>
        <w:t>ạ</w:t>
      </w:r>
      <w:r>
        <w:rPr>
          <w:rFonts w:ascii="Segoe UI" w:hAnsi="Segoe UI"/>
          <w:b/>
          <w:color w:val="1E293B"/>
          <w:sz w:val="21"/>
        </w:rPr>
        <w:t xml:space="preserve">ng: </w:t>
      </w:r>
      <w:r>
        <w:rPr>
          <w:rFonts w:ascii="Segoe UI" w:hAnsi="Segoe UI"/>
          <w:color w:val="1E293B"/>
          <w:sz w:val="21"/>
        </w:rPr>
        <w:t>Thuê bao có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n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i nhưng lưu lư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ng r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th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p (&lt; 1MB/phiên). D</w:t>
      </w:r>
      <w:r>
        <w:rPr>
          <w:rFonts w:ascii="Segoe UI" w:hAnsi="Segoe UI"/>
          <w:color w:val="1E293B"/>
          <w:sz w:val="21"/>
        </w:rPr>
        <w:t>ữ</w:t>
      </w:r>
      <w:r>
        <w:rPr>
          <w:rFonts w:ascii="Segoe UI" w:hAnsi="Segoe UI"/>
          <w:color w:val="1E293B"/>
          <w:sz w:val="21"/>
        </w:rPr>
        <w:t xml:space="preserve"> li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u tr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m CEM ghi nh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n trên 90%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n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i t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p trung t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 1 Cell duy nh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có t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i cao ho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c c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nh báo suy hao n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ng (RSRP &lt; -105 dBm).</w:t>
      </w:r>
    </w:p>
    <w:p w14:paraId="4EA5D391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Nguyên nhân c</w:t>
      </w:r>
      <w:r>
        <w:rPr>
          <w:rFonts w:ascii="Segoe UI" w:hAnsi="Segoe UI"/>
          <w:b/>
          <w:color w:val="1E293B"/>
          <w:sz w:val="21"/>
        </w:rPr>
        <w:t>ố</w:t>
      </w:r>
      <w:r>
        <w:rPr>
          <w:rFonts w:ascii="Segoe UI" w:hAnsi="Segoe UI"/>
          <w:b/>
          <w:color w:val="1E293B"/>
          <w:sz w:val="21"/>
        </w:rPr>
        <w:t xml:space="preserve">t lõi: </w:t>
      </w:r>
      <w:r>
        <w:rPr>
          <w:rFonts w:ascii="Segoe UI" w:hAnsi="Segoe UI"/>
          <w:color w:val="1E293B"/>
          <w:sz w:val="21"/>
        </w:rPr>
        <w:t xml:space="preserve">Thuê bao </w:t>
      </w:r>
      <w:r>
        <w:rPr>
          <w:rFonts w:ascii="Segoe UI" w:hAnsi="Segoe UI"/>
          <w:color w:val="1E293B"/>
          <w:sz w:val="21"/>
        </w:rPr>
        <w:t>ở</w:t>
      </w:r>
      <w:r>
        <w:rPr>
          <w:rFonts w:ascii="Segoe UI" w:hAnsi="Segoe UI"/>
          <w:color w:val="1E293B"/>
          <w:sz w:val="21"/>
        </w:rPr>
        <w:t xml:space="preserve"> mép vùng ph</w:t>
      </w:r>
      <w:r>
        <w:rPr>
          <w:rFonts w:ascii="Segoe UI" w:hAnsi="Segoe UI"/>
          <w:color w:val="1E293B"/>
          <w:sz w:val="21"/>
        </w:rPr>
        <w:t>ủ</w:t>
      </w:r>
      <w:r>
        <w:rPr>
          <w:rFonts w:ascii="Segoe UI" w:hAnsi="Segoe UI"/>
          <w:color w:val="1E293B"/>
          <w:sz w:val="21"/>
        </w:rPr>
        <w:t xml:space="preserve"> sóng ho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c tr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m BTS đang quá t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i c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>c b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.</w:t>
      </w:r>
    </w:p>
    <w:p w14:paraId="4AB2518B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Mã nguyên nhân OneOSS đ</w:t>
      </w:r>
      <w:r>
        <w:rPr>
          <w:rFonts w:ascii="Segoe UI" w:hAnsi="Segoe UI"/>
          <w:b/>
          <w:color w:val="1E293B"/>
          <w:sz w:val="21"/>
        </w:rPr>
        <w:t>ề</w:t>
      </w:r>
      <w:r>
        <w:rPr>
          <w:rFonts w:ascii="Segoe UI" w:hAnsi="Segoe UI"/>
          <w:b/>
          <w:color w:val="1E293B"/>
          <w:sz w:val="21"/>
        </w:rPr>
        <w:t xml:space="preserve"> xu</w:t>
      </w:r>
      <w:r>
        <w:rPr>
          <w:rFonts w:ascii="Segoe UI" w:hAnsi="Segoe UI"/>
          <w:b/>
          <w:color w:val="1E293B"/>
          <w:sz w:val="21"/>
        </w:rPr>
        <w:t>ấ</w:t>
      </w:r>
      <w:r>
        <w:rPr>
          <w:rFonts w:ascii="Segoe UI" w:hAnsi="Segoe UI"/>
          <w:b/>
          <w:color w:val="1E293B"/>
          <w:sz w:val="21"/>
        </w:rPr>
        <w:t xml:space="preserve">t: </w:t>
      </w:r>
      <w:r>
        <w:rPr>
          <w:rFonts w:ascii="Segoe UI" w:hAnsi="Segoe UI"/>
          <w:color w:val="1E293B"/>
          <w:sz w:val="21"/>
        </w:rPr>
        <w:t xml:space="preserve">Không đáp </w:t>
      </w:r>
      <w:r>
        <w:rPr>
          <w:rFonts w:ascii="Segoe UI" w:hAnsi="Segoe UI"/>
          <w:color w:val="1E293B"/>
          <w:sz w:val="21"/>
        </w:rPr>
        <w:t>ứ</w:t>
      </w:r>
      <w:r>
        <w:rPr>
          <w:rFonts w:ascii="Segoe UI" w:hAnsi="Segoe UI"/>
          <w:color w:val="1E293B"/>
          <w:sz w:val="21"/>
        </w:rPr>
        <w:t>ng do Vùng ph</w:t>
      </w:r>
      <w:r>
        <w:rPr>
          <w:rFonts w:ascii="Segoe UI" w:hAnsi="Segoe UI"/>
          <w:color w:val="1E293B"/>
          <w:sz w:val="21"/>
        </w:rPr>
        <w:t>ủ</w:t>
      </w:r>
      <w:r>
        <w:rPr>
          <w:rFonts w:ascii="Segoe UI" w:hAnsi="Segoe UI"/>
          <w:color w:val="1E293B"/>
          <w:sz w:val="21"/>
        </w:rPr>
        <w:t xml:space="preserve"> sóng kém/ch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p ch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n</w:t>
      </w:r>
    </w:p>
    <w:p w14:paraId="35EF229B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Hành đ</w:t>
      </w:r>
      <w:r>
        <w:rPr>
          <w:rFonts w:ascii="Segoe UI" w:hAnsi="Segoe UI"/>
          <w:b/>
          <w:color w:val="1E293B"/>
          <w:sz w:val="21"/>
        </w:rPr>
        <w:t>ộ</w:t>
      </w:r>
      <w:r>
        <w:rPr>
          <w:rFonts w:ascii="Segoe UI" w:hAnsi="Segoe UI"/>
          <w:b/>
          <w:color w:val="1E293B"/>
          <w:sz w:val="21"/>
        </w:rPr>
        <w:t>ng &amp; M</w:t>
      </w:r>
      <w:r>
        <w:rPr>
          <w:rFonts w:ascii="Segoe UI" w:hAnsi="Segoe UI"/>
          <w:b/>
          <w:color w:val="1E293B"/>
          <w:sz w:val="21"/>
        </w:rPr>
        <w:t>ẫ</w:t>
      </w:r>
      <w:r>
        <w:rPr>
          <w:rFonts w:ascii="Segoe UI" w:hAnsi="Segoe UI"/>
          <w:b/>
          <w:color w:val="1E293B"/>
          <w:sz w:val="21"/>
        </w:rPr>
        <w:t>u câu ph</w:t>
      </w:r>
      <w:r>
        <w:rPr>
          <w:rFonts w:ascii="Segoe UI" w:hAnsi="Segoe UI"/>
          <w:b/>
          <w:color w:val="1E293B"/>
          <w:sz w:val="21"/>
        </w:rPr>
        <w:t>ả</w:t>
      </w:r>
      <w:r>
        <w:rPr>
          <w:rFonts w:ascii="Segoe UI" w:hAnsi="Segoe UI"/>
          <w:b/>
          <w:color w:val="1E293B"/>
          <w:sz w:val="21"/>
        </w:rPr>
        <w:t>n h</w:t>
      </w:r>
      <w:r>
        <w:rPr>
          <w:rFonts w:ascii="Segoe UI" w:hAnsi="Segoe UI"/>
          <w:b/>
          <w:color w:val="1E293B"/>
          <w:sz w:val="21"/>
        </w:rPr>
        <w:t>ồ</w:t>
      </w:r>
      <w:r>
        <w:rPr>
          <w:rFonts w:ascii="Segoe UI" w:hAnsi="Segoe UI"/>
          <w:b/>
          <w:color w:val="1E293B"/>
          <w:sz w:val="21"/>
        </w:rPr>
        <w:t xml:space="preserve">i: </w:t>
      </w:r>
      <w:r>
        <w:rPr>
          <w:rFonts w:ascii="Segoe UI" w:hAnsi="Segoe UI"/>
          <w:color w:val="1E293B"/>
          <w:sz w:val="21"/>
        </w:rPr>
        <w:t>Chuy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n phòng K</w:t>
      </w:r>
      <w:r>
        <w:rPr>
          <w:rFonts w:ascii="Segoe UI" w:hAnsi="Segoe UI"/>
          <w:color w:val="1E293B"/>
          <w:sz w:val="21"/>
        </w:rPr>
        <w:t>ỹ</w:t>
      </w:r>
      <w:r>
        <w:rPr>
          <w:rFonts w:ascii="Segoe UI" w:hAnsi="Segoe UI"/>
          <w:color w:val="1E293B"/>
          <w:sz w:val="21"/>
        </w:rPr>
        <w:t xml:space="preserve"> thu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t Vi</w:t>
      </w:r>
      <w:r>
        <w:rPr>
          <w:rFonts w:ascii="Segoe UI" w:hAnsi="Segoe UI"/>
          <w:color w:val="1E293B"/>
          <w:sz w:val="21"/>
        </w:rPr>
        <w:t>ễ</w:t>
      </w:r>
      <w:r>
        <w:rPr>
          <w:rFonts w:ascii="Segoe UI" w:hAnsi="Segoe UI"/>
          <w:color w:val="1E293B"/>
          <w:sz w:val="21"/>
        </w:rPr>
        <w:t>n thông (VTT) đ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a bàn đo ki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m vùng ph</w:t>
      </w:r>
      <w:r>
        <w:rPr>
          <w:rFonts w:ascii="Segoe UI" w:hAnsi="Segoe UI"/>
          <w:color w:val="1E293B"/>
          <w:sz w:val="21"/>
        </w:rPr>
        <w:t>ủ</w:t>
      </w:r>
      <w:r>
        <w:rPr>
          <w:rFonts w:ascii="Segoe UI" w:hAnsi="Segoe UI"/>
          <w:color w:val="1E293B"/>
          <w:sz w:val="21"/>
        </w:rPr>
        <w:t xml:space="preserve"> sóng và t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i ưu góc ng</w:t>
      </w:r>
      <w:r>
        <w:rPr>
          <w:rFonts w:ascii="Segoe UI" w:hAnsi="Segoe UI"/>
          <w:color w:val="1E293B"/>
          <w:sz w:val="21"/>
        </w:rPr>
        <w:t>ẩ</w:t>
      </w:r>
      <w:r>
        <w:rPr>
          <w:rFonts w:ascii="Segoe UI" w:hAnsi="Segoe UI"/>
          <w:color w:val="1E293B"/>
          <w:sz w:val="21"/>
        </w:rPr>
        <w:t>ng anten tr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m.</w:t>
      </w:r>
    </w:p>
    <w:p w14:paraId="320F575F" w14:textId="77777777" w:rsidR="00E6588E" w:rsidRDefault="00397227">
      <w:pPr>
        <w:pStyle w:val="Heading3"/>
        <w:spacing w:after="60"/>
      </w:pPr>
      <w:r>
        <w:rPr>
          <w:rFonts w:ascii="Segoe UI" w:hAnsi="Segoe UI"/>
          <w:color w:val="1E293B"/>
        </w:rPr>
        <w:t>K</w:t>
      </w:r>
      <w:r>
        <w:rPr>
          <w:rFonts w:ascii="Segoe UI" w:hAnsi="Segoe UI"/>
          <w:color w:val="1E293B"/>
        </w:rPr>
        <w:t>ị</w:t>
      </w:r>
      <w:r>
        <w:rPr>
          <w:rFonts w:ascii="Segoe UI" w:hAnsi="Segoe UI"/>
          <w:color w:val="1E293B"/>
        </w:rPr>
        <w:t>ch b</w:t>
      </w:r>
      <w:r>
        <w:rPr>
          <w:rFonts w:ascii="Segoe UI" w:hAnsi="Segoe UI"/>
          <w:color w:val="1E293B"/>
        </w:rPr>
        <w:t>ả</w:t>
      </w:r>
      <w:r>
        <w:rPr>
          <w:rFonts w:ascii="Segoe UI" w:hAnsi="Segoe UI"/>
          <w:color w:val="1E293B"/>
        </w:rPr>
        <w:t>n 5: Treo phiên k</w:t>
      </w:r>
      <w:r>
        <w:rPr>
          <w:rFonts w:ascii="Segoe UI" w:hAnsi="Segoe UI"/>
          <w:color w:val="1E293B"/>
        </w:rPr>
        <w:t>ế</w:t>
      </w:r>
      <w:r>
        <w:rPr>
          <w:rFonts w:ascii="Segoe UI" w:hAnsi="Segoe UI"/>
          <w:color w:val="1E293B"/>
        </w:rPr>
        <w:t>t n</w:t>
      </w:r>
      <w:r>
        <w:rPr>
          <w:rFonts w:ascii="Segoe UI" w:hAnsi="Segoe UI"/>
          <w:color w:val="1E293B"/>
        </w:rPr>
        <w:t>ố</w:t>
      </w:r>
      <w:r>
        <w:rPr>
          <w:rFonts w:ascii="Segoe UI" w:hAnsi="Segoe UI"/>
          <w:color w:val="1E293B"/>
        </w:rPr>
        <w:t>i qu</w:t>
      </w:r>
      <w:r>
        <w:rPr>
          <w:rFonts w:ascii="Segoe UI" w:hAnsi="Segoe UI"/>
          <w:color w:val="1E293B"/>
        </w:rPr>
        <w:t>ả</w:t>
      </w:r>
      <w:r>
        <w:rPr>
          <w:rFonts w:ascii="Segoe UI" w:hAnsi="Segoe UI"/>
          <w:color w:val="1E293B"/>
        </w:rPr>
        <w:t>n tr</w:t>
      </w:r>
      <w:r>
        <w:rPr>
          <w:rFonts w:ascii="Segoe UI" w:hAnsi="Segoe UI"/>
          <w:color w:val="1E293B"/>
        </w:rPr>
        <w:t>ị</w:t>
      </w:r>
      <w:r>
        <w:rPr>
          <w:rFonts w:ascii="Segoe UI" w:hAnsi="Segoe UI"/>
          <w:color w:val="1E293B"/>
        </w:rPr>
        <w:t xml:space="preserve"> (Cause Code 300 / 2042 / 2043)</w:t>
      </w:r>
    </w:p>
    <w:p w14:paraId="1197A0CB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Màu s</w:t>
      </w:r>
      <w:r>
        <w:rPr>
          <w:rFonts w:ascii="Segoe UI" w:hAnsi="Segoe UI"/>
          <w:b/>
          <w:color w:val="1E293B"/>
          <w:sz w:val="21"/>
        </w:rPr>
        <w:t>ắ</w:t>
      </w:r>
      <w:r>
        <w:rPr>
          <w:rFonts w:ascii="Segoe UI" w:hAnsi="Segoe UI"/>
          <w:b/>
          <w:color w:val="1E293B"/>
          <w:sz w:val="21"/>
        </w:rPr>
        <w:t>c c</w:t>
      </w:r>
      <w:r>
        <w:rPr>
          <w:rFonts w:ascii="Segoe UI" w:hAnsi="Segoe UI"/>
          <w:b/>
          <w:color w:val="1E293B"/>
          <w:sz w:val="21"/>
        </w:rPr>
        <w:t>ả</w:t>
      </w:r>
      <w:r>
        <w:rPr>
          <w:rFonts w:ascii="Segoe UI" w:hAnsi="Segoe UI"/>
          <w:b/>
          <w:color w:val="1E293B"/>
          <w:sz w:val="21"/>
        </w:rPr>
        <w:t xml:space="preserve">nh báo: </w:t>
      </w:r>
      <w:r>
        <w:rPr>
          <w:rFonts w:ascii="Segoe UI" w:hAnsi="Segoe UI"/>
          <w:color w:val="1E293B"/>
          <w:sz w:val="21"/>
        </w:rPr>
        <w:t>Xám nh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t (#F2F2F2)</w:t>
      </w:r>
    </w:p>
    <w:p w14:paraId="010057F4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D</w:t>
      </w:r>
      <w:r>
        <w:rPr>
          <w:rFonts w:ascii="Segoe UI" w:hAnsi="Segoe UI"/>
          <w:b/>
          <w:color w:val="1E293B"/>
          <w:sz w:val="21"/>
        </w:rPr>
        <w:t>ấ</w:t>
      </w:r>
      <w:r>
        <w:rPr>
          <w:rFonts w:ascii="Segoe UI" w:hAnsi="Segoe UI"/>
          <w:b/>
          <w:color w:val="1E293B"/>
          <w:sz w:val="21"/>
        </w:rPr>
        <w:t>u hi</w:t>
      </w:r>
      <w:r>
        <w:rPr>
          <w:rFonts w:ascii="Segoe UI" w:hAnsi="Segoe UI"/>
          <w:b/>
          <w:color w:val="1E293B"/>
          <w:sz w:val="21"/>
        </w:rPr>
        <w:t>ệ</w:t>
      </w:r>
      <w:r>
        <w:rPr>
          <w:rFonts w:ascii="Segoe UI" w:hAnsi="Segoe UI"/>
          <w:b/>
          <w:color w:val="1E293B"/>
          <w:sz w:val="21"/>
        </w:rPr>
        <w:t>u nh</w:t>
      </w:r>
      <w:r>
        <w:rPr>
          <w:rFonts w:ascii="Segoe UI" w:hAnsi="Segoe UI"/>
          <w:b/>
          <w:color w:val="1E293B"/>
          <w:sz w:val="21"/>
        </w:rPr>
        <w:t>ậ</w:t>
      </w:r>
      <w:r>
        <w:rPr>
          <w:rFonts w:ascii="Segoe UI" w:hAnsi="Segoe UI"/>
          <w:b/>
          <w:color w:val="1E293B"/>
          <w:sz w:val="21"/>
        </w:rPr>
        <w:t>n di</w:t>
      </w:r>
      <w:r>
        <w:rPr>
          <w:rFonts w:ascii="Segoe UI" w:hAnsi="Segoe UI"/>
          <w:b/>
          <w:color w:val="1E293B"/>
          <w:sz w:val="21"/>
        </w:rPr>
        <w:t>ệ</w:t>
      </w:r>
      <w:r>
        <w:rPr>
          <w:rFonts w:ascii="Segoe UI" w:hAnsi="Segoe UI"/>
          <w:b/>
          <w:color w:val="1E293B"/>
          <w:sz w:val="21"/>
        </w:rPr>
        <w:t>n t</w:t>
      </w:r>
      <w:r>
        <w:rPr>
          <w:rFonts w:ascii="Segoe UI" w:hAnsi="Segoe UI"/>
          <w:b/>
          <w:color w:val="1E293B"/>
          <w:sz w:val="21"/>
        </w:rPr>
        <w:t>ừ</w:t>
      </w:r>
      <w:r>
        <w:rPr>
          <w:rFonts w:ascii="Segoe UI" w:hAnsi="Segoe UI"/>
          <w:b/>
          <w:color w:val="1E293B"/>
          <w:sz w:val="21"/>
        </w:rPr>
        <w:t xml:space="preserve"> Log m</w:t>
      </w:r>
      <w:r>
        <w:rPr>
          <w:rFonts w:ascii="Segoe UI" w:hAnsi="Segoe UI"/>
          <w:b/>
          <w:color w:val="1E293B"/>
          <w:sz w:val="21"/>
        </w:rPr>
        <w:t>ạ</w:t>
      </w:r>
      <w:r>
        <w:rPr>
          <w:rFonts w:ascii="Segoe UI" w:hAnsi="Segoe UI"/>
          <w:b/>
          <w:color w:val="1E293B"/>
          <w:sz w:val="21"/>
        </w:rPr>
        <w:t xml:space="preserve">ng: </w:t>
      </w:r>
      <w:r>
        <w:rPr>
          <w:rFonts w:ascii="Segoe UI" w:hAnsi="Segoe UI"/>
          <w:color w:val="1E293B"/>
          <w:sz w:val="21"/>
        </w:rPr>
        <w:t>BTools xu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hi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n các mã ng</w:t>
      </w:r>
      <w:r>
        <w:rPr>
          <w:rFonts w:ascii="Segoe UI" w:hAnsi="Segoe UI"/>
          <w:color w:val="1E293B"/>
          <w:sz w:val="21"/>
        </w:rPr>
        <w:t>ắ</w:t>
      </w:r>
      <w:r>
        <w:rPr>
          <w:rFonts w:ascii="Segoe UI" w:hAnsi="Segoe UI"/>
          <w:color w:val="1E293B"/>
          <w:sz w:val="21"/>
        </w:rPr>
        <w:t>t phiên b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thư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ng: 300 (GTP-C timeout), 2042 (Context not found / MME release), ho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c liên t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>c g</w:t>
      </w:r>
      <w:r>
        <w:rPr>
          <w:rFonts w:ascii="Segoe UI" w:hAnsi="Segoe UI"/>
          <w:color w:val="1E293B"/>
          <w:sz w:val="21"/>
        </w:rPr>
        <w:t>ử</w:t>
      </w:r>
      <w:r>
        <w:rPr>
          <w:rFonts w:ascii="Segoe UI" w:hAnsi="Segoe UI"/>
          <w:color w:val="1E293B"/>
          <w:sz w:val="21"/>
        </w:rPr>
        <w:t>i yêu c</w:t>
      </w:r>
      <w:r>
        <w:rPr>
          <w:rFonts w:ascii="Segoe UI" w:hAnsi="Segoe UI"/>
          <w:color w:val="1E293B"/>
          <w:sz w:val="21"/>
        </w:rPr>
        <w:t>ầ</w:t>
      </w:r>
      <w:r>
        <w:rPr>
          <w:rFonts w:ascii="Segoe UI" w:hAnsi="Segoe UI"/>
          <w:color w:val="1E293B"/>
          <w:sz w:val="21"/>
        </w:rPr>
        <w:t>u nhưng không phát sinh lưu lư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ng ngư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i dùng th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>c t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.</w:t>
      </w:r>
    </w:p>
    <w:p w14:paraId="053AD4B5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Nguyên nhân c</w:t>
      </w:r>
      <w:r>
        <w:rPr>
          <w:rFonts w:ascii="Segoe UI" w:hAnsi="Segoe UI"/>
          <w:b/>
          <w:color w:val="1E293B"/>
          <w:sz w:val="21"/>
        </w:rPr>
        <w:t>ố</w:t>
      </w:r>
      <w:r>
        <w:rPr>
          <w:rFonts w:ascii="Segoe UI" w:hAnsi="Segoe UI"/>
          <w:b/>
          <w:color w:val="1E293B"/>
          <w:sz w:val="21"/>
        </w:rPr>
        <w:t xml:space="preserve">t lõi: </w:t>
      </w:r>
      <w:r>
        <w:rPr>
          <w:rFonts w:ascii="Segoe UI" w:hAnsi="Segoe UI"/>
          <w:color w:val="1E293B"/>
          <w:sz w:val="21"/>
        </w:rPr>
        <w:t>Gói cư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c b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 xml:space="preserve"> treo phiên trên Core OCS ho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c thi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b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 xml:space="preserve"> khách hàng l</w:t>
      </w:r>
      <w:r>
        <w:rPr>
          <w:rFonts w:ascii="Segoe UI" w:hAnsi="Segoe UI"/>
          <w:color w:val="1E293B"/>
          <w:sz w:val="21"/>
        </w:rPr>
        <w:t>ỗ</w:t>
      </w:r>
      <w:r>
        <w:rPr>
          <w:rFonts w:ascii="Segoe UI" w:hAnsi="Segoe UI"/>
          <w:color w:val="1E293B"/>
          <w:sz w:val="21"/>
        </w:rPr>
        <w:t>i c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u hình APN.</w:t>
      </w:r>
    </w:p>
    <w:p w14:paraId="3CFEC58C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Mã nguyên nhân OneOSS đ</w:t>
      </w:r>
      <w:r>
        <w:rPr>
          <w:rFonts w:ascii="Segoe UI" w:hAnsi="Segoe UI"/>
          <w:b/>
          <w:color w:val="1E293B"/>
          <w:sz w:val="21"/>
        </w:rPr>
        <w:t>ề</w:t>
      </w:r>
      <w:r>
        <w:rPr>
          <w:rFonts w:ascii="Segoe UI" w:hAnsi="Segoe UI"/>
          <w:b/>
          <w:color w:val="1E293B"/>
          <w:sz w:val="21"/>
        </w:rPr>
        <w:t xml:space="preserve"> xu</w:t>
      </w:r>
      <w:r>
        <w:rPr>
          <w:rFonts w:ascii="Segoe UI" w:hAnsi="Segoe UI"/>
          <w:b/>
          <w:color w:val="1E293B"/>
          <w:sz w:val="21"/>
        </w:rPr>
        <w:t>ấ</w:t>
      </w:r>
      <w:r>
        <w:rPr>
          <w:rFonts w:ascii="Segoe UI" w:hAnsi="Segoe UI"/>
          <w:b/>
          <w:color w:val="1E293B"/>
          <w:sz w:val="21"/>
        </w:rPr>
        <w:t xml:space="preserve">t: </w:t>
      </w:r>
      <w:r>
        <w:rPr>
          <w:rFonts w:ascii="Segoe UI" w:hAnsi="Segoe UI"/>
          <w:color w:val="1E293B"/>
          <w:sz w:val="21"/>
        </w:rPr>
        <w:t xml:space="preserve">Không đáp </w:t>
      </w:r>
      <w:r>
        <w:rPr>
          <w:rFonts w:ascii="Segoe UI" w:hAnsi="Segoe UI"/>
          <w:color w:val="1E293B"/>
          <w:sz w:val="21"/>
        </w:rPr>
        <w:t>ứ</w:t>
      </w:r>
      <w:r>
        <w:rPr>
          <w:rFonts w:ascii="Segoe UI" w:hAnsi="Segoe UI"/>
          <w:color w:val="1E293B"/>
          <w:sz w:val="21"/>
        </w:rPr>
        <w:t>ng do Thi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b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 xml:space="preserve"> khách hàng/Cài đ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t máy (ho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c L</w:t>
      </w:r>
      <w:r>
        <w:rPr>
          <w:rFonts w:ascii="Segoe UI" w:hAnsi="Segoe UI"/>
          <w:color w:val="1E293B"/>
          <w:sz w:val="21"/>
        </w:rPr>
        <w:t>ỗ</w:t>
      </w:r>
      <w:r>
        <w:rPr>
          <w:rFonts w:ascii="Segoe UI" w:hAnsi="Segoe UI"/>
          <w:color w:val="1E293B"/>
          <w:sz w:val="21"/>
        </w:rPr>
        <w:t>i treo phiên PDP)</w:t>
      </w:r>
    </w:p>
    <w:p w14:paraId="14ED6E20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Hành đ</w:t>
      </w:r>
      <w:r>
        <w:rPr>
          <w:rFonts w:ascii="Segoe UI" w:hAnsi="Segoe UI"/>
          <w:b/>
          <w:color w:val="1E293B"/>
          <w:sz w:val="21"/>
        </w:rPr>
        <w:t>ộ</w:t>
      </w:r>
      <w:r>
        <w:rPr>
          <w:rFonts w:ascii="Segoe UI" w:hAnsi="Segoe UI"/>
          <w:b/>
          <w:color w:val="1E293B"/>
          <w:sz w:val="21"/>
        </w:rPr>
        <w:t>ng &amp; M</w:t>
      </w:r>
      <w:r>
        <w:rPr>
          <w:rFonts w:ascii="Segoe UI" w:hAnsi="Segoe UI"/>
          <w:b/>
          <w:color w:val="1E293B"/>
          <w:sz w:val="21"/>
        </w:rPr>
        <w:t>ẫ</w:t>
      </w:r>
      <w:r>
        <w:rPr>
          <w:rFonts w:ascii="Segoe UI" w:hAnsi="Segoe UI"/>
          <w:b/>
          <w:color w:val="1E293B"/>
          <w:sz w:val="21"/>
        </w:rPr>
        <w:t>u câu ph</w:t>
      </w:r>
      <w:r>
        <w:rPr>
          <w:rFonts w:ascii="Segoe UI" w:hAnsi="Segoe UI"/>
          <w:b/>
          <w:color w:val="1E293B"/>
          <w:sz w:val="21"/>
        </w:rPr>
        <w:t>ả</w:t>
      </w:r>
      <w:r>
        <w:rPr>
          <w:rFonts w:ascii="Segoe UI" w:hAnsi="Segoe UI"/>
          <w:b/>
          <w:color w:val="1E293B"/>
          <w:sz w:val="21"/>
        </w:rPr>
        <w:t>n h</w:t>
      </w:r>
      <w:r>
        <w:rPr>
          <w:rFonts w:ascii="Segoe UI" w:hAnsi="Segoe UI"/>
          <w:b/>
          <w:color w:val="1E293B"/>
          <w:sz w:val="21"/>
        </w:rPr>
        <w:t>ồ</w:t>
      </w:r>
      <w:r>
        <w:rPr>
          <w:rFonts w:ascii="Segoe UI" w:hAnsi="Segoe UI"/>
          <w:b/>
          <w:color w:val="1E293B"/>
          <w:sz w:val="21"/>
        </w:rPr>
        <w:t xml:space="preserve">i: </w:t>
      </w:r>
      <w:r>
        <w:rPr>
          <w:rFonts w:ascii="Segoe UI" w:hAnsi="Segoe UI"/>
          <w:color w:val="1E293B"/>
          <w:sz w:val="21"/>
        </w:rPr>
        <w:t>Hư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ng d</w:t>
      </w:r>
      <w:r>
        <w:rPr>
          <w:rFonts w:ascii="Segoe UI" w:hAnsi="Segoe UI"/>
          <w:color w:val="1E293B"/>
          <w:sz w:val="21"/>
        </w:rPr>
        <w:t>ẫ</w:t>
      </w:r>
      <w:r>
        <w:rPr>
          <w:rFonts w:ascii="Segoe UI" w:hAnsi="Segoe UI"/>
          <w:color w:val="1E293B"/>
          <w:sz w:val="21"/>
        </w:rPr>
        <w:t>n khách b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t t</w:t>
      </w:r>
      <w:r>
        <w:rPr>
          <w:rFonts w:ascii="Segoe UI" w:hAnsi="Segoe UI"/>
          <w:color w:val="1E293B"/>
          <w:sz w:val="21"/>
        </w:rPr>
        <w:t>ắ</w:t>
      </w:r>
      <w:r>
        <w:rPr>
          <w:rFonts w:ascii="Segoe UI" w:hAnsi="Segoe UI"/>
          <w:color w:val="1E293B"/>
          <w:sz w:val="21"/>
        </w:rPr>
        <w:t>t ch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 xml:space="preserve">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 xml:space="preserve"> máy bay đ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 xml:space="preserve"> reset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n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i m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ng. N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không đư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c, chuy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n IT reset profile OCS.</w:t>
      </w:r>
    </w:p>
    <w:p w14:paraId="73A6892E" w14:textId="77777777" w:rsidR="00E6588E" w:rsidRDefault="00397227">
      <w:pPr>
        <w:pStyle w:val="Heading3"/>
        <w:spacing w:after="60"/>
      </w:pPr>
      <w:r>
        <w:rPr>
          <w:rFonts w:ascii="Segoe UI" w:hAnsi="Segoe UI"/>
          <w:color w:val="1E293B"/>
        </w:rPr>
        <w:t>K</w:t>
      </w:r>
      <w:r>
        <w:rPr>
          <w:rFonts w:ascii="Segoe UI" w:hAnsi="Segoe UI"/>
          <w:color w:val="1E293B"/>
        </w:rPr>
        <w:t>ị</w:t>
      </w:r>
      <w:r>
        <w:rPr>
          <w:rFonts w:ascii="Segoe UI" w:hAnsi="Segoe UI"/>
          <w:color w:val="1E293B"/>
        </w:rPr>
        <w:t>ch b</w:t>
      </w:r>
      <w:r>
        <w:rPr>
          <w:rFonts w:ascii="Segoe UI" w:hAnsi="Segoe UI"/>
          <w:color w:val="1E293B"/>
        </w:rPr>
        <w:t>ả</w:t>
      </w:r>
      <w:r>
        <w:rPr>
          <w:rFonts w:ascii="Segoe UI" w:hAnsi="Segoe UI"/>
          <w:color w:val="1E293B"/>
        </w:rPr>
        <w:t>n 6: Khóa cư</w:t>
      </w:r>
      <w:r>
        <w:rPr>
          <w:rFonts w:ascii="Segoe UI" w:hAnsi="Segoe UI"/>
          <w:color w:val="1E293B"/>
        </w:rPr>
        <w:t>ớ</w:t>
      </w:r>
      <w:r>
        <w:rPr>
          <w:rFonts w:ascii="Segoe UI" w:hAnsi="Segoe UI"/>
          <w:color w:val="1E293B"/>
        </w:rPr>
        <w:t>c chi</w:t>
      </w:r>
      <w:r>
        <w:rPr>
          <w:rFonts w:ascii="Segoe UI" w:hAnsi="Segoe UI"/>
          <w:color w:val="1E293B"/>
        </w:rPr>
        <w:t>ề</w:t>
      </w:r>
      <w:r>
        <w:rPr>
          <w:rFonts w:ascii="Segoe UI" w:hAnsi="Segoe UI"/>
          <w:color w:val="1E293B"/>
        </w:rPr>
        <w:t>u GPRS (C</w:t>
      </w:r>
      <w:r>
        <w:rPr>
          <w:rFonts w:ascii="Segoe UI" w:hAnsi="Segoe UI"/>
          <w:color w:val="1E293B"/>
        </w:rPr>
        <w:t>ờ</w:t>
      </w:r>
      <w:r>
        <w:rPr>
          <w:rFonts w:ascii="Segoe UI" w:hAnsi="Segoe UI"/>
          <w:color w:val="1E293B"/>
        </w:rPr>
        <w:t xml:space="preserve"> NAM = 1)</w:t>
      </w:r>
    </w:p>
    <w:p w14:paraId="56E99575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Màu s</w:t>
      </w:r>
      <w:r>
        <w:rPr>
          <w:rFonts w:ascii="Segoe UI" w:hAnsi="Segoe UI"/>
          <w:b/>
          <w:color w:val="1E293B"/>
          <w:sz w:val="21"/>
        </w:rPr>
        <w:t>ắ</w:t>
      </w:r>
      <w:r>
        <w:rPr>
          <w:rFonts w:ascii="Segoe UI" w:hAnsi="Segoe UI"/>
          <w:b/>
          <w:color w:val="1E293B"/>
          <w:sz w:val="21"/>
        </w:rPr>
        <w:t>c c</w:t>
      </w:r>
      <w:r>
        <w:rPr>
          <w:rFonts w:ascii="Segoe UI" w:hAnsi="Segoe UI"/>
          <w:b/>
          <w:color w:val="1E293B"/>
          <w:sz w:val="21"/>
        </w:rPr>
        <w:t>ả</w:t>
      </w:r>
      <w:r>
        <w:rPr>
          <w:rFonts w:ascii="Segoe UI" w:hAnsi="Segoe UI"/>
          <w:b/>
          <w:color w:val="1E293B"/>
          <w:sz w:val="21"/>
        </w:rPr>
        <w:t xml:space="preserve">nh báo: </w:t>
      </w:r>
      <w:r>
        <w:rPr>
          <w:rFonts w:ascii="Segoe UI" w:hAnsi="Segoe UI"/>
          <w:color w:val="1E293B"/>
          <w:sz w:val="21"/>
        </w:rPr>
        <w:t>Đ</w:t>
      </w:r>
      <w:r>
        <w:rPr>
          <w:rFonts w:ascii="Segoe UI" w:hAnsi="Segoe UI"/>
          <w:color w:val="1E293B"/>
          <w:sz w:val="21"/>
        </w:rPr>
        <w:t>ỏ</w:t>
      </w:r>
      <w:r>
        <w:rPr>
          <w:rFonts w:ascii="Segoe UI" w:hAnsi="Segoe UI"/>
          <w:color w:val="1E293B"/>
          <w:sz w:val="21"/>
        </w:rPr>
        <w:t xml:space="preserve"> nh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t (#FEE2E2)</w:t>
      </w:r>
    </w:p>
    <w:p w14:paraId="5A178B22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D</w:t>
      </w:r>
      <w:r>
        <w:rPr>
          <w:rFonts w:ascii="Segoe UI" w:hAnsi="Segoe UI"/>
          <w:b/>
          <w:color w:val="1E293B"/>
          <w:sz w:val="21"/>
        </w:rPr>
        <w:t>ấ</w:t>
      </w:r>
      <w:r>
        <w:rPr>
          <w:rFonts w:ascii="Segoe UI" w:hAnsi="Segoe UI"/>
          <w:b/>
          <w:color w:val="1E293B"/>
          <w:sz w:val="21"/>
        </w:rPr>
        <w:t>u hi</w:t>
      </w:r>
      <w:r>
        <w:rPr>
          <w:rFonts w:ascii="Segoe UI" w:hAnsi="Segoe UI"/>
          <w:b/>
          <w:color w:val="1E293B"/>
          <w:sz w:val="21"/>
        </w:rPr>
        <w:t>ệ</w:t>
      </w:r>
      <w:r>
        <w:rPr>
          <w:rFonts w:ascii="Segoe UI" w:hAnsi="Segoe UI"/>
          <w:b/>
          <w:color w:val="1E293B"/>
          <w:sz w:val="21"/>
        </w:rPr>
        <w:t>u nh</w:t>
      </w:r>
      <w:r>
        <w:rPr>
          <w:rFonts w:ascii="Segoe UI" w:hAnsi="Segoe UI"/>
          <w:b/>
          <w:color w:val="1E293B"/>
          <w:sz w:val="21"/>
        </w:rPr>
        <w:t>ậ</w:t>
      </w:r>
      <w:r>
        <w:rPr>
          <w:rFonts w:ascii="Segoe UI" w:hAnsi="Segoe UI"/>
          <w:b/>
          <w:color w:val="1E293B"/>
          <w:sz w:val="21"/>
        </w:rPr>
        <w:t>n di</w:t>
      </w:r>
      <w:r>
        <w:rPr>
          <w:rFonts w:ascii="Segoe UI" w:hAnsi="Segoe UI"/>
          <w:b/>
          <w:color w:val="1E293B"/>
          <w:sz w:val="21"/>
        </w:rPr>
        <w:t>ệ</w:t>
      </w:r>
      <w:r>
        <w:rPr>
          <w:rFonts w:ascii="Segoe UI" w:hAnsi="Segoe UI"/>
          <w:b/>
          <w:color w:val="1E293B"/>
          <w:sz w:val="21"/>
        </w:rPr>
        <w:t>n t</w:t>
      </w:r>
      <w:r>
        <w:rPr>
          <w:rFonts w:ascii="Segoe UI" w:hAnsi="Segoe UI"/>
          <w:b/>
          <w:color w:val="1E293B"/>
          <w:sz w:val="21"/>
        </w:rPr>
        <w:t>ừ</w:t>
      </w:r>
      <w:r>
        <w:rPr>
          <w:rFonts w:ascii="Segoe UI" w:hAnsi="Segoe UI"/>
          <w:b/>
          <w:color w:val="1E293B"/>
          <w:sz w:val="21"/>
        </w:rPr>
        <w:t xml:space="preserve"> Log m</w:t>
      </w:r>
      <w:r>
        <w:rPr>
          <w:rFonts w:ascii="Segoe UI" w:hAnsi="Segoe UI"/>
          <w:b/>
          <w:color w:val="1E293B"/>
          <w:sz w:val="21"/>
        </w:rPr>
        <w:t>ạ</w:t>
      </w:r>
      <w:r>
        <w:rPr>
          <w:rFonts w:ascii="Segoe UI" w:hAnsi="Segoe UI"/>
          <w:b/>
          <w:color w:val="1E293B"/>
          <w:sz w:val="21"/>
        </w:rPr>
        <w:t xml:space="preserve">ng: </w:t>
      </w:r>
      <w:r>
        <w:rPr>
          <w:rFonts w:ascii="Segoe UI" w:hAnsi="Segoe UI"/>
          <w:color w:val="1E293B"/>
          <w:sz w:val="21"/>
        </w:rPr>
        <w:t>Tra c</w:t>
      </w:r>
      <w:r>
        <w:rPr>
          <w:rFonts w:ascii="Segoe UI" w:hAnsi="Segoe UI"/>
          <w:color w:val="1E293B"/>
          <w:sz w:val="21"/>
        </w:rPr>
        <w:t>ứ</w:t>
      </w:r>
      <w:r>
        <w:rPr>
          <w:rFonts w:ascii="Segoe UI" w:hAnsi="Segoe UI"/>
          <w:color w:val="1E293B"/>
          <w:sz w:val="21"/>
        </w:rPr>
        <w:t>u SAPC/HSS phát hi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n c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 xml:space="preserve"> khóa cư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c NAM = 1 (khóa chi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>u d</w:t>
      </w:r>
      <w:r>
        <w:rPr>
          <w:rFonts w:ascii="Segoe UI" w:hAnsi="Segoe UI"/>
          <w:color w:val="1E293B"/>
          <w:sz w:val="21"/>
        </w:rPr>
        <w:t>ữ</w:t>
      </w:r>
      <w:r>
        <w:rPr>
          <w:rFonts w:ascii="Segoe UI" w:hAnsi="Segoe UI"/>
          <w:color w:val="1E293B"/>
          <w:sz w:val="21"/>
        </w:rPr>
        <w:t xml:space="preserve"> li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u do n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 xml:space="preserve"> cư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c ho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c chính sách thuê bao tr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 xml:space="preserve"> sau).</w:t>
      </w:r>
    </w:p>
    <w:p w14:paraId="54418B31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Nguyên nhân c</w:t>
      </w:r>
      <w:r>
        <w:rPr>
          <w:rFonts w:ascii="Segoe UI" w:hAnsi="Segoe UI"/>
          <w:b/>
          <w:color w:val="1E293B"/>
          <w:sz w:val="21"/>
        </w:rPr>
        <w:t>ố</w:t>
      </w:r>
      <w:r>
        <w:rPr>
          <w:rFonts w:ascii="Segoe UI" w:hAnsi="Segoe UI"/>
          <w:b/>
          <w:color w:val="1E293B"/>
          <w:sz w:val="21"/>
        </w:rPr>
        <w:t xml:space="preserve">t lõi: </w:t>
      </w:r>
      <w:r>
        <w:rPr>
          <w:rFonts w:ascii="Segoe UI" w:hAnsi="Segoe UI"/>
          <w:color w:val="1E293B"/>
          <w:sz w:val="21"/>
        </w:rPr>
        <w:t>Thuê bao b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 xml:space="preserve"> h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 xml:space="preserve"> th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ng khóa chi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>u d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ch v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 xml:space="preserve"> do n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 xml:space="preserve"> cư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c.</w:t>
      </w:r>
    </w:p>
    <w:p w14:paraId="7185A998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Mã nguyên nhân OneOSS đ</w:t>
      </w:r>
      <w:r>
        <w:rPr>
          <w:rFonts w:ascii="Segoe UI" w:hAnsi="Segoe UI"/>
          <w:b/>
          <w:color w:val="1E293B"/>
          <w:sz w:val="21"/>
        </w:rPr>
        <w:t>ề</w:t>
      </w:r>
      <w:r>
        <w:rPr>
          <w:rFonts w:ascii="Segoe UI" w:hAnsi="Segoe UI"/>
          <w:b/>
          <w:color w:val="1E293B"/>
          <w:sz w:val="21"/>
        </w:rPr>
        <w:t xml:space="preserve"> xu</w:t>
      </w:r>
      <w:r>
        <w:rPr>
          <w:rFonts w:ascii="Segoe UI" w:hAnsi="Segoe UI"/>
          <w:b/>
          <w:color w:val="1E293B"/>
          <w:sz w:val="21"/>
        </w:rPr>
        <w:t>ấ</w:t>
      </w:r>
      <w:r>
        <w:rPr>
          <w:rFonts w:ascii="Segoe UI" w:hAnsi="Segoe UI"/>
          <w:b/>
          <w:color w:val="1E293B"/>
          <w:sz w:val="21"/>
        </w:rPr>
        <w:t xml:space="preserve">t: </w:t>
      </w:r>
      <w:r>
        <w:rPr>
          <w:rFonts w:ascii="Segoe UI" w:hAnsi="Segoe UI"/>
          <w:color w:val="1E293B"/>
          <w:sz w:val="21"/>
        </w:rPr>
        <w:t xml:space="preserve">Không đáp </w:t>
      </w:r>
      <w:r>
        <w:rPr>
          <w:rFonts w:ascii="Segoe UI" w:hAnsi="Segoe UI"/>
          <w:color w:val="1E293B"/>
          <w:sz w:val="21"/>
        </w:rPr>
        <w:t>ứ</w:t>
      </w:r>
      <w:r>
        <w:rPr>
          <w:rFonts w:ascii="Segoe UI" w:hAnsi="Segoe UI"/>
          <w:color w:val="1E293B"/>
          <w:sz w:val="21"/>
        </w:rPr>
        <w:t>ng do Thuê bao n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 xml:space="preserve"> cư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c/khóa chi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>u d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ch v</w:t>
      </w:r>
      <w:r>
        <w:rPr>
          <w:rFonts w:ascii="Segoe UI" w:hAnsi="Segoe UI"/>
          <w:color w:val="1E293B"/>
          <w:sz w:val="21"/>
        </w:rPr>
        <w:t>ụ</w:t>
      </w:r>
    </w:p>
    <w:p w14:paraId="2FC82168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Hành đ</w:t>
      </w:r>
      <w:r>
        <w:rPr>
          <w:rFonts w:ascii="Segoe UI" w:hAnsi="Segoe UI"/>
          <w:b/>
          <w:color w:val="1E293B"/>
          <w:sz w:val="21"/>
        </w:rPr>
        <w:t>ộ</w:t>
      </w:r>
      <w:r>
        <w:rPr>
          <w:rFonts w:ascii="Segoe UI" w:hAnsi="Segoe UI"/>
          <w:b/>
          <w:color w:val="1E293B"/>
          <w:sz w:val="21"/>
        </w:rPr>
        <w:t>ng &amp; M</w:t>
      </w:r>
      <w:r>
        <w:rPr>
          <w:rFonts w:ascii="Segoe UI" w:hAnsi="Segoe UI"/>
          <w:b/>
          <w:color w:val="1E293B"/>
          <w:sz w:val="21"/>
        </w:rPr>
        <w:t>ẫ</w:t>
      </w:r>
      <w:r>
        <w:rPr>
          <w:rFonts w:ascii="Segoe UI" w:hAnsi="Segoe UI"/>
          <w:b/>
          <w:color w:val="1E293B"/>
          <w:sz w:val="21"/>
        </w:rPr>
        <w:t>u câu ph</w:t>
      </w:r>
      <w:r>
        <w:rPr>
          <w:rFonts w:ascii="Segoe UI" w:hAnsi="Segoe UI"/>
          <w:b/>
          <w:color w:val="1E293B"/>
          <w:sz w:val="21"/>
        </w:rPr>
        <w:t>ả</w:t>
      </w:r>
      <w:r>
        <w:rPr>
          <w:rFonts w:ascii="Segoe UI" w:hAnsi="Segoe UI"/>
          <w:b/>
          <w:color w:val="1E293B"/>
          <w:sz w:val="21"/>
        </w:rPr>
        <w:t>n h</w:t>
      </w:r>
      <w:r>
        <w:rPr>
          <w:rFonts w:ascii="Segoe UI" w:hAnsi="Segoe UI"/>
          <w:b/>
          <w:color w:val="1E293B"/>
          <w:sz w:val="21"/>
        </w:rPr>
        <w:t>ồ</w:t>
      </w:r>
      <w:r>
        <w:rPr>
          <w:rFonts w:ascii="Segoe UI" w:hAnsi="Segoe UI"/>
          <w:b/>
          <w:color w:val="1E293B"/>
          <w:sz w:val="21"/>
        </w:rPr>
        <w:t xml:space="preserve">i: </w:t>
      </w:r>
      <w:r>
        <w:rPr>
          <w:rFonts w:ascii="Segoe UI" w:hAnsi="Segoe UI"/>
          <w:color w:val="1E293B"/>
          <w:sz w:val="21"/>
        </w:rPr>
        <w:t>Thông báo khách hàng thanh toán cư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c đ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 xml:space="preserve"> đư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c t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ng m</w:t>
      </w:r>
      <w:r>
        <w:rPr>
          <w:rFonts w:ascii="Segoe UI" w:hAnsi="Segoe UI"/>
          <w:color w:val="1E293B"/>
          <w:sz w:val="21"/>
        </w:rPr>
        <w:t>ở</w:t>
      </w:r>
      <w:r>
        <w:rPr>
          <w:rFonts w:ascii="Segoe UI" w:hAnsi="Segoe UI"/>
          <w:color w:val="1E293B"/>
          <w:sz w:val="21"/>
        </w:rPr>
        <w:t xml:space="preserve"> l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 d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ch v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>.</w:t>
      </w:r>
    </w:p>
    <w:p w14:paraId="2BB66FEB" w14:textId="77777777" w:rsidR="00E6588E" w:rsidRDefault="00397227">
      <w:pPr>
        <w:pStyle w:val="Heading3"/>
        <w:spacing w:after="60"/>
      </w:pPr>
      <w:r>
        <w:rPr>
          <w:rFonts w:ascii="Segoe UI" w:hAnsi="Segoe UI"/>
          <w:color w:val="1E293B"/>
        </w:rPr>
        <w:t>K</w:t>
      </w:r>
      <w:r>
        <w:rPr>
          <w:rFonts w:ascii="Segoe UI" w:hAnsi="Segoe UI"/>
          <w:color w:val="1E293B"/>
        </w:rPr>
        <w:t>ị</w:t>
      </w:r>
      <w:r>
        <w:rPr>
          <w:rFonts w:ascii="Segoe UI" w:hAnsi="Segoe UI"/>
          <w:color w:val="1E293B"/>
        </w:rPr>
        <w:t>ch b</w:t>
      </w:r>
      <w:r>
        <w:rPr>
          <w:rFonts w:ascii="Segoe UI" w:hAnsi="Segoe UI"/>
          <w:color w:val="1E293B"/>
        </w:rPr>
        <w:t>ả</w:t>
      </w:r>
      <w:r>
        <w:rPr>
          <w:rFonts w:ascii="Segoe UI" w:hAnsi="Segoe UI"/>
          <w:color w:val="1E293B"/>
        </w:rPr>
        <w:t>n 7: C</w:t>
      </w:r>
      <w:r>
        <w:rPr>
          <w:rFonts w:ascii="Segoe UI" w:hAnsi="Segoe UI"/>
          <w:color w:val="1E293B"/>
        </w:rPr>
        <w:t>ả</w:t>
      </w:r>
      <w:r>
        <w:rPr>
          <w:rFonts w:ascii="Segoe UI" w:hAnsi="Segoe UI"/>
          <w:color w:val="1E293B"/>
        </w:rPr>
        <w:t>nh báo ph</w:t>
      </w:r>
      <w:r>
        <w:rPr>
          <w:rFonts w:ascii="Segoe UI" w:hAnsi="Segoe UI"/>
          <w:color w:val="1E293B"/>
        </w:rPr>
        <w:t>ầ</w:t>
      </w:r>
      <w:r>
        <w:rPr>
          <w:rFonts w:ascii="Segoe UI" w:hAnsi="Segoe UI"/>
          <w:color w:val="1E293B"/>
        </w:rPr>
        <w:t>n m</w:t>
      </w:r>
      <w:r>
        <w:rPr>
          <w:rFonts w:ascii="Segoe UI" w:hAnsi="Segoe UI"/>
          <w:color w:val="1E293B"/>
        </w:rPr>
        <w:t>ề</w:t>
      </w:r>
      <w:r>
        <w:rPr>
          <w:rFonts w:ascii="Segoe UI" w:hAnsi="Segoe UI"/>
          <w:color w:val="1E293B"/>
        </w:rPr>
        <w:t>m VPN / 1.1.1.1 c</w:t>
      </w:r>
      <w:r>
        <w:rPr>
          <w:rFonts w:ascii="Segoe UI" w:hAnsi="Segoe UI"/>
          <w:color w:val="1E293B"/>
        </w:rPr>
        <w:t>ủ</w:t>
      </w:r>
      <w:r>
        <w:rPr>
          <w:rFonts w:ascii="Segoe UI" w:hAnsi="Segoe UI"/>
          <w:color w:val="1E293B"/>
        </w:rPr>
        <w:t>a bên th</w:t>
      </w:r>
      <w:r>
        <w:rPr>
          <w:rFonts w:ascii="Segoe UI" w:hAnsi="Segoe UI"/>
          <w:color w:val="1E293B"/>
        </w:rPr>
        <w:t>ứ</w:t>
      </w:r>
      <w:r>
        <w:rPr>
          <w:rFonts w:ascii="Segoe UI" w:hAnsi="Segoe UI"/>
          <w:color w:val="1E293B"/>
        </w:rPr>
        <w:t xml:space="preserve"> ba</w:t>
      </w:r>
    </w:p>
    <w:p w14:paraId="10F05BBF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Màu s</w:t>
      </w:r>
      <w:r>
        <w:rPr>
          <w:rFonts w:ascii="Segoe UI" w:hAnsi="Segoe UI"/>
          <w:b/>
          <w:color w:val="1E293B"/>
          <w:sz w:val="21"/>
        </w:rPr>
        <w:t>ắ</w:t>
      </w:r>
      <w:r>
        <w:rPr>
          <w:rFonts w:ascii="Segoe UI" w:hAnsi="Segoe UI"/>
          <w:b/>
          <w:color w:val="1E293B"/>
          <w:sz w:val="21"/>
        </w:rPr>
        <w:t>c c</w:t>
      </w:r>
      <w:r>
        <w:rPr>
          <w:rFonts w:ascii="Segoe UI" w:hAnsi="Segoe UI"/>
          <w:b/>
          <w:color w:val="1E293B"/>
          <w:sz w:val="21"/>
        </w:rPr>
        <w:t>ả</w:t>
      </w:r>
      <w:r>
        <w:rPr>
          <w:rFonts w:ascii="Segoe UI" w:hAnsi="Segoe UI"/>
          <w:b/>
          <w:color w:val="1E293B"/>
          <w:sz w:val="21"/>
        </w:rPr>
        <w:t xml:space="preserve">nh báo: </w:t>
      </w:r>
      <w:r>
        <w:rPr>
          <w:rFonts w:ascii="Segoe UI" w:hAnsi="Segoe UI"/>
          <w:color w:val="1E293B"/>
          <w:sz w:val="21"/>
        </w:rPr>
        <w:t>Xanh l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>c (#E2EFDA)</w:t>
      </w:r>
    </w:p>
    <w:p w14:paraId="6FFC6BE6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D</w:t>
      </w:r>
      <w:r>
        <w:rPr>
          <w:rFonts w:ascii="Segoe UI" w:hAnsi="Segoe UI"/>
          <w:b/>
          <w:color w:val="1E293B"/>
          <w:sz w:val="21"/>
        </w:rPr>
        <w:t>ấ</w:t>
      </w:r>
      <w:r>
        <w:rPr>
          <w:rFonts w:ascii="Segoe UI" w:hAnsi="Segoe UI"/>
          <w:b/>
          <w:color w:val="1E293B"/>
          <w:sz w:val="21"/>
        </w:rPr>
        <w:t>u hi</w:t>
      </w:r>
      <w:r>
        <w:rPr>
          <w:rFonts w:ascii="Segoe UI" w:hAnsi="Segoe UI"/>
          <w:b/>
          <w:color w:val="1E293B"/>
          <w:sz w:val="21"/>
        </w:rPr>
        <w:t>ệ</w:t>
      </w:r>
      <w:r>
        <w:rPr>
          <w:rFonts w:ascii="Segoe UI" w:hAnsi="Segoe UI"/>
          <w:b/>
          <w:color w:val="1E293B"/>
          <w:sz w:val="21"/>
        </w:rPr>
        <w:t>u nh</w:t>
      </w:r>
      <w:r>
        <w:rPr>
          <w:rFonts w:ascii="Segoe UI" w:hAnsi="Segoe UI"/>
          <w:b/>
          <w:color w:val="1E293B"/>
          <w:sz w:val="21"/>
        </w:rPr>
        <w:t>ậ</w:t>
      </w:r>
      <w:r>
        <w:rPr>
          <w:rFonts w:ascii="Segoe UI" w:hAnsi="Segoe UI"/>
          <w:b/>
          <w:color w:val="1E293B"/>
          <w:sz w:val="21"/>
        </w:rPr>
        <w:t>n di</w:t>
      </w:r>
      <w:r>
        <w:rPr>
          <w:rFonts w:ascii="Segoe UI" w:hAnsi="Segoe UI"/>
          <w:b/>
          <w:color w:val="1E293B"/>
          <w:sz w:val="21"/>
        </w:rPr>
        <w:t>ệ</w:t>
      </w:r>
      <w:r>
        <w:rPr>
          <w:rFonts w:ascii="Segoe UI" w:hAnsi="Segoe UI"/>
          <w:b/>
          <w:color w:val="1E293B"/>
          <w:sz w:val="21"/>
        </w:rPr>
        <w:t>n t</w:t>
      </w:r>
      <w:r>
        <w:rPr>
          <w:rFonts w:ascii="Segoe UI" w:hAnsi="Segoe UI"/>
          <w:b/>
          <w:color w:val="1E293B"/>
          <w:sz w:val="21"/>
        </w:rPr>
        <w:t>ừ</w:t>
      </w:r>
      <w:r>
        <w:rPr>
          <w:rFonts w:ascii="Segoe UI" w:hAnsi="Segoe UI"/>
          <w:b/>
          <w:color w:val="1E293B"/>
          <w:sz w:val="21"/>
        </w:rPr>
        <w:t xml:space="preserve"> Log m</w:t>
      </w:r>
      <w:r>
        <w:rPr>
          <w:rFonts w:ascii="Segoe UI" w:hAnsi="Segoe UI"/>
          <w:b/>
          <w:color w:val="1E293B"/>
          <w:sz w:val="21"/>
        </w:rPr>
        <w:t>ạ</w:t>
      </w:r>
      <w:r>
        <w:rPr>
          <w:rFonts w:ascii="Segoe UI" w:hAnsi="Segoe UI"/>
          <w:b/>
          <w:color w:val="1E293B"/>
          <w:sz w:val="21"/>
        </w:rPr>
        <w:t xml:space="preserve">ng: </w:t>
      </w:r>
      <w:r>
        <w:rPr>
          <w:rFonts w:ascii="Segoe UI" w:hAnsi="Segoe UI"/>
          <w:color w:val="1E293B"/>
          <w:sz w:val="21"/>
        </w:rPr>
        <w:t>Thi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b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 xml:space="preserve"> truy c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p qua RAT 1, 6 v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i dung lư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ng data duy trì đ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>u nhau b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thư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ng trong kho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ng t</w:t>
      </w:r>
      <w:r>
        <w:rPr>
          <w:rFonts w:ascii="Segoe UI" w:hAnsi="Segoe UI"/>
          <w:color w:val="1E293B"/>
          <w:sz w:val="21"/>
        </w:rPr>
        <w:t>ừ</w:t>
      </w:r>
      <w:r>
        <w:rPr>
          <w:rFonts w:ascii="Segoe UI" w:hAnsi="Segoe UI"/>
          <w:color w:val="1E293B"/>
          <w:sz w:val="21"/>
        </w:rPr>
        <w:t xml:space="preserve"> 5MB đ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 xml:space="preserve">n 11.5MB. Khách hàng cài các </w:t>
      </w:r>
      <w:r>
        <w:rPr>
          <w:rFonts w:ascii="Segoe UI" w:hAnsi="Segoe UI"/>
          <w:color w:val="1E293B"/>
          <w:sz w:val="21"/>
        </w:rPr>
        <w:t>ứ</w:t>
      </w:r>
      <w:r>
        <w:rPr>
          <w:rFonts w:ascii="Segoe UI" w:hAnsi="Segoe UI"/>
          <w:color w:val="1E293B"/>
          <w:sz w:val="21"/>
        </w:rPr>
        <w:t>ng d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>ng Warp 1.1.1.1, Turbo VPN...</w:t>
      </w:r>
    </w:p>
    <w:p w14:paraId="41C45BA1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Nguyên nhân c</w:t>
      </w:r>
      <w:r>
        <w:rPr>
          <w:rFonts w:ascii="Segoe UI" w:hAnsi="Segoe UI"/>
          <w:b/>
          <w:color w:val="1E293B"/>
          <w:sz w:val="21"/>
        </w:rPr>
        <w:t>ố</w:t>
      </w:r>
      <w:r>
        <w:rPr>
          <w:rFonts w:ascii="Segoe UI" w:hAnsi="Segoe UI"/>
          <w:b/>
          <w:color w:val="1E293B"/>
          <w:sz w:val="21"/>
        </w:rPr>
        <w:t xml:space="preserve">t lõi: </w:t>
      </w:r>
      <w:r>
        <w:rPr>
          <w:rFonts w:ascii="Segoe UI" w:hAnsi="Segoe UI"/>
          <w:color w:val="1E293B"/>
          <w:sz w:val="21"/>
        </w:rPr>
        <w:t>Ứ</w:t>
      </w:r>
      <w:r>
        <w:rPr>
          <w:rFonts w:ascii="Segoe UI" w:hAnsi="Segoe UI"/>
          <w:color w:val="1E293B"/>
          <w:sz w:val="21"/>
        </w:rPr>
        <w:t>ng d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>ng VPN đ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nh tuy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n lưu lư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ng qua máy ch</w:t>
      </w:r>
      <w:r>
        <w:rPr>
          <w:rFonts w:ascii="Segoe UI" w:hAnsi="Segoe UI"/>
          <w:color w:val="1E293B"/>
          <w:sz w:val="21"/>
        </w:rPr>
        <w:t>ủ</w:t>
      </w:r>
      <w:r>
        <w:rPr>
          <w:rFonts w:ascii="Segoe UI" w:hAnsi="Segoe UI"/>
          <w:color w:val="1E293B"/>
          <w:sz w:val="21"/>
        </w:rPr>
        <w:t xml:space="preserve"> qu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c t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 xml:space="preserve"> làm tăng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 xml:space="preserve"> tr</w:t>
      </w:r>
      <w:r>
        <w:rPr>
          <w:rFonts w:ascii="Segoe UI" w:hAnsi="Segoe UI"/>
          <w:color w:val="1E293B"/>
          <w:sz w:val="21"/>
        </w:rPr>
        <w:t>ễ</w:t>
      </w:r>
      <w:r>
        <w:rPr>
          <w:rFonts w:ascii="Segoe UI" w:hAnsi="Segoe UI"/>
          <w:color w:val="1E293B"/>
          <w:sz w:val="21"/>
        </w:rPr>
        <w:t xml:space="preserve"> và gián đo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n.</w:t>
      </w:r>
    </w:p>
    <w:p w14:paraId="24FBF9BF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Mã nguyên nhân OneOSS đ</w:t>
      </w:r>
      <w:r>
        <w:rPr>
          <w:rFonts w:ascii="Segoe UI" w:hAnsi="Segoe UI"/>
          <w:b/>
          <w:color w:val="1E293B"/>
          <w:sz w:val="21"/>
        </w:rPr>
        <w:t>ề</w:t>
      </w:r>
      <w:r>
        <w:rPr>
          <w:rFonts w:ascii="Segoe UI" w:hAnsi="Segoe UI"/>
          <w:b/>
          <w:color w:val="1E293B"/>
          <w:sz w:val="21"/>
        </w:rPr>
        <w:t xml:space="preserve"> xu</w:t>
      </w:r>
      <w:r>
        <w:rPr>
          <w:rFonts w:ascii="Segoe UI" w:hAnsi="Segoe UI"/>
          <w:b/>
          <w:color w:val="1E293B"/>
          <w:sz w:val="21"/>
        </w:rPr>
        <w:t>ấ</w:t>
      </w:r>
      <w:r>
        <w:rPr>
          <w:rFonts w:ascii="Segoe UI" w:hAnsi="Segoe UI"/>
          <w:b/>
          <w:color w:val="1E293B"/>
          <w:sz w:val="21"/>
        </w:rPr>
        <w:t xml:space="preserve">t: </w:t>
      </w:r>
      <w:r>
        <w:rPr>
          <w:rFonts w:ascii="Segoe UI" w:hAnsi="Segoe UI"/>
          <w:color w:val="1E293B"/>
          <w:sz w:val="21"/>
        </w:rPr>
        <w:t xml:space="preserve">Không đáp </w:t>
      </w:r>
      <w:r>
        <w:rPr>
          <w:rFonts w:ascii="Segoe UI" w:hAnsi="Segoe UI"/>
          <w:color w:val="1E293B"/>
          <w:sz w:val="21"/>
        </w:rPr>
        <w:t>ứ</w:t>
      </w:r>
      <w:r>
        <w:rPr>
          <w:rFonts w:ascii="Segoe UI" w:hAnsi="Segoe UI"/>
          <w:color w:val="1E293B"/>
          <w:sz w:val="21"/>
        </w:rPr>
        <w:t>ng do Thi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b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 xml:space="preserve"> khách hàng/Cài đ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t máy</w:t>
      </w:r>
    </w:p>
    <w:p w14:paraId="71A8C816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Hành đ</w:t>
      </w:r>
      <w:r>
        <w:rPr>
          <w:rFonts w:ascii="Segoe UI" w:hAnsi="Segoe UI"/>
          <w:b/>
          <w:color w:val="1E293B"/>
          <w:sz w:val="21"/>
        </w:rPr>
        <w:t>ộ</w:t>
      </w:r>
      <w:r>
        <w:rPr>
          <w:rFonts w:ascii="Segoe UI" w:hAnsi="Segoe UI"/>
          <w:b/>
          <w:color w:val="1E293B"/>
          <w:sz w:val="21"/>
        </w:rPr>
        <w:t>ng &amp; M</w:t>
      </w:r>
      <w:r>
        <w:rPr>
          <w:rFonts w:ascii="Segoe UI" w:hAnsi="Segoe UI"/>
          <w:b/>
          <w:color w:val="1E293B"/>
          <w:sz w:val="21"/>
        </w:rPr>
        <w:t>ẫ</w:t>
      </w:r>
      <w:r>
        <w:rPr>
          <w:rFonts w:ascii="Segoe UI" w:hAnsi="Segoe UI"/>
          <w:b/>
          <w:color w:val="1E293B"/>
          <w:sz w:val="21"/>
        </w:rPr>
        <w:t>u câu ph</w:t>
      </w:r>
      <w:r>
        <w:rPr>
          <w:rFonts w:ascii="Segoe UI" w:hAnsi="Segoe UI"/>
          <w:b/>
          <w:color w:val="1E293B"/>
          <w:sz w:val="21"/>
        </w:rPr>
        <w:t>ả</w:t>
      </w:r>
      <w:r>
        <w:rPr>
          <w:rFonts w:ascii="Segoe UI" w:hAnsi="Segoe UI"/>
          <w:b/>
          <w:color w:val="1E293B"/>
          <w:sz w:val="21"/>
        </w:rPr>
        <w:t>n h</w:t>
      </w:r>
      <w:r>
        <w:rPr>
          <w:rFonts w:ascii="Segoe UI" w:hAnsi="Segoe UI"/>
          <w:b/>
          <w:color w:val="1E293B"/>
          <w:sz w:val="21"/>
        </w:rPr>
        <w:t>ồ</w:t>
      </w:r>
      <w:r>
        <w:rPr>
          <w:rFonts w:ascii="Segoe UI" w:hAnsi="Segoe UI"/>
          <w:b/>
          <w:color w:val="1E293B"/>
          <w:sz w:val="21"/>
        </w:rPr>
        <w:t xml:space="preserve">i: </w:t>
      </w:r>
      <w:r>
        <w:rPr>
          <w:rFonts w:ascii="Segoe UI" w:hAnsi="Segoe UI"/>
          <w:color w:val="1E293B"/>
          <w:sz w:val="21"/>
        </w:rPr>
        <w:t>Hư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ng d</w:t>
      </w:r>
      <w:r>
        <w:rPr>
          <w:rFonts w:ascii="Segoe UI" w:hAnsi="Segoe UI"/>
          <w:color w:val="1E293B"/>
          <w:sz w:val="21"/>
        </w:rPr>
        <w:t>ẫ</w:t>
      </w:r>
      <w:r>
        <w:rPr>
          <w:rFonts w:ascii="Segoe UI" w:hAnsi="Segoe UI"/>
          <w:color w:val="1E293B"/>
          <w:sz w:val="21"/>
        </w:rPr>
        <w:t>n khách hàng t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m th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i t</w:t>
      </w:r>
      <w:r>
        <w:rPr>
          <w:rFonts w:ascii="Segoe UI" w:hAnsi="Segoe UI"/>
          <w:color w:val="1E293B"/>
          <w:sz w:val="21"/>
        </w:rPr>
        <w:t>ắ</w:t>
      </w:r>
      <w:r>
        <w:rPr>
          <w:rFonts w:ascii="Segoe UI" w:hAnsi="Segoe UI"/>
          <w:color w:val="1E293B"/>
          <w:sz w:val="21"/>
        </w:rPr>
        <w:t>t các app VPN/1.1.1.1 đ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 xml:space="preserve"> ki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m tra l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 t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c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 xml:space="preserve"> đư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ng truy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>n g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c.</w:t>
      </w:r>
    </w:p>
    <w:p w14:paraId="7310DA91" w14:textId="77777777" w:rsidR="00E6588E" w:rsidRDefault="00397227">
      <w:r>
        <w:br w:type="page"/>
      </w:r>
    </w:p>
    <w:p w14:paraId="689DE023" w14:textId="77777777" w:rsidR="00E6588E" w:rsidRDefault="00397227">
      <w:pPr>
        <w:pStyle w:val="Heading1"/>
        <w:spacing w:before="400" w:after="120"/>
      </w:pPr>
      <w:r>
        <w:rPr>
          <w:rFonts w:ascii="Segoe UI" w:hAnsi="Segoe UI"/>
          <w:color w:val="0052A5"/>
          <w:sz w:val="31"/>
        </w:rPr>
        <w:lastRenderedPageBreak/>
        <w:t>PH</w:t>
      </w:r>
      <w:r>
        <w:rPr>
          <w:rFonts w:ascii="Segoe UI" w:hAnsi="Segoe UI"/>
          <w:color w:val="0052A5"/>
          <w:sz w:val="31"/>
        </w:rPr>
        <w:t>Ầ</w:t>
      </w:r>
      <w:r>
        <w:rPr>
          <w:rFonts w:ascii="Segoe UI" w:hAnsi="Segoe UI"/>
          <w:color w:val="0052A5"/>
          <w:sz w:val="31"/>
        </w:rPr>
        <w:t>N III: C</w:t>
      </w:r>
      <w:r>
        <w:rPr>
          <w:rFonts w:ascii="Segoe UI" w:hAnsi="Segoe UI"/>
          <w:color w:val="0052A5"/>
          <w:sz w:val="31"/>
        </w:rPr>
        <w:t>Ẩ</w:t>
      </w:r>
      <w:r>
        <w:rPr>
          <w:rFonts w:ascii="Segoe UI" w:hAnsi="Segoe UI"/>
          <w:color w:val="0052A5"/>
          <w:sz w:val="31"/>
        </w:rPr>
        <w:t>M NANG V</w:t>
      </w:r>
      <w:r>
        <w:rPr>
          <w:rFonts w:ascii="Segoe UI" w:hAnsi="Segoe UI"/>
          <w:color w:val="0052A5"/>
          <w:sz w:val="31"/>
        </w:rPr>
        <w:t>Ậ</w:t>
      </w:r>
      <w:r>
        <w:rPr>
          <w:rFonts w:ascii="Segoe UI" w:hAnsi="Segoe UI"/>
          <w:color w:val="0052A5"/>
          <w:sz w:val="31"/>
        </w:rPr>
        <w:t>N HÀNH TH</w:t>
      </w:r>
      <w:r>
        <w:rPr>
          <w:rFonts w:ascii="Segoe UI" w:hAnsi="Segoe UI"/>
          <w:color w:val="0052A5"/>
          <w:sz w:val="31"/>
        </w:rPr>
        <w:t>Ự</w:t>
      </w:r>
      <w:r>
        <w:rPr>
          <w:rFonts w:ascii="Segoe UI" w:hAnsi="Segoe UI"/>
          <w:color w:val="0052A5"/>
          <w:sz w:val="31"/>
        </w:rPr>
        <w:t>C CHI</w:t>
      </w:r>
      <w:r>
        <w:rPr>
          <w:rFonts w:ascii="Segoe UI" w:hAnsi="Segoe UI"/>
          <w:color w:val="0052A5"/>
          <w:sz w:val="31"/>
        </w:rPr>
        <w:t>Ế</w:t>
      </w:r>
      <w:r>
        <w:rPr>
          <w:rFonts w:ascii="Segoe UI" w:hAnsi="Segoe UI"/>
          <w:color w:val="0052A5"/>
          <w:sz w:val="31"/>
        </w:rPr>
        <w:t>N 6 PHÂN H</w:t>
      </w:r>
      <w:r>
        <w:rPr>
          <w:rFonts w:ascii="Segoe UI" w:hAnsi="Segoe UI"/>
          <w:color w:val="0052A5"/>
          <w:sz w:val="31"/>
        </w:rPr>
        <w:t>Ệ</w:t>
      </w:r>
      <w:r>
        <w:rPr>
          <w:rFonts w:ascii="Segoe UI" w:hAnsi="Segoe UI"/>
          <w:color w:val="0052A5"/>
          <w:sz w:val="31"/>
        </w:rPr>
        <w:t xml:space="preserve"> NGHI</w:t>
      </w:r>
      <w:r>
        <w:rPr>
          <w:rFonts w:ascii="Segoe UI" w:hAnsi="Segoe UI"/>
          <w:color w:val="0052A5"/>
          <w:sz w:val="31"/>
        </w:rPr>
        <w:t>Ệ</w:t>
      </w:r>
      <w:r>
        <w:rPr>
          <w:rFonts w:ascii="Segoe UI" w:hAnsi="Segoe UI"/>
          <w:color w:val="0052A5"/>
          <w:sz w:val="31"/>
        </w:rPr>
        <w:t>P V</w:t>
      </w:r>
      <w:r>
        <w:rPr>
          <w:rFonts w:ascii="Segoe UI" w:hAnsi="Segoe UI"/>
          <w:color w:val="0052A5"/>
          <w:sz w:val="31"/>
        </w:rPr>
        <w:t>Ụ</w:t>
      </w:r>
      <w:r>
        <w:rPr>
          <w:rFonts w:ascii="Segoe UI" w:hAnsi="Segoe UI"/>
          <w:color w:val="0052A5"/>
          <w:sz w:val="31"/>
        </w:rPr>
        <w:t xml:space="preserve"> (90 PHÚT — TR</w:t>
      </w:r>
      <w:r>
        <w:rPr>
          <w:rFonts w:ascii="Segoe UI" w:hAnsi="Segoe UI"/>
          <w:color w:val="0052A5"/>
          <w:sz w:val="31"/>
        </w:rPr>
        <w:t>Ọ</w:t>
      </w:r>
      <w:r>
        <w:rPr>
          <w:rFonts w:ascii="Segoe UI" w:hAnsi="Segoe UI"/>
          <w:color w:val="0052A5"/>
          <w:sz w:val="31"/>
        </w:rPr>
        <w:t>NG TÂM)</w:t>
      </w:r>
    </w:p>
    <w:p w14:paraId="0BAC9B79" w14:textId="77777777" w:rsidR="00E6588E" w:rsidRDefault="00397227">
      <w:pPr>
        <w:spacing w:after="100" w:line="293" w:lineRule="auto"/>
      </w:pPr>
      <w:r>
        <w:rPr>
          <w:rFonts w:ascii="Segoe UI" w:hAnsi="Segoe UI"/>
          <w:color w:val="1E293B"/>
          <w:sz w:val="21"/>
        </w:rPr>
        <w:t>Đây là ph</w:t>
      </w:r>
      <w:r>
        <w:rPr>
          <w:rFonts w:ascii="Segoe UI" w:hAnsi="Segoe UI"/>
          <w:color w:val="1E293B"/>
          <w:sz w:val="21"/>
        </w:rPr>
        <w:t>ầ</w:t>
      </w:r>
      <w:r>
        <w:rPr>
          <w:rFonts w:ascii="Segoe UI" w:hAnsi="Segoe UI"/>
          <w:color w:val="1E293B"/>
          <w:sz w:val="21"/>
        </w:rPr>
        <w:t>n h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c c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t lõi chi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m 90 phút th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i lư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ng th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>c hành tr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>c ti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p trên h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 xml:space="preserve"> th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ng Single Page App VNPT TTS PRECHECK:</w:t>
      </w:r>
    </w:p>
    <w:p w14:paraId="77D534FD" w14:textId="77777777" w:rsidR="00E6588E" w:rsidRDefault="00E6588E">
      <w:pPr>
        <w:spacing w:before="160" w:after="40"/>
        <w:jc w:val="center"/>
      </w:pPr>
    </w:p>
    <w:p w14:paraId="495ECB6A" w14:textId="77777777" w:rsidR="00E6588E" w:rsidRDefault="00397227">
      <w:r>
        <w:rPr>
          <w:noProof/>
        </w:rPr>
        <w:drawing>
          <wp:inline distT="0" distB="0" distL="0" distR="0" wp14:anchorId="5529D0FA" wp14:editId="4042E814">
            <wp:extent cx="5760720" cy="18002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heade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84F0" w14:textId="77777777" w:rsidR="00E6588E" w:rsidRDefault="00397227">
      <w:pPr>
        <w:spacing w:before="60"/>
        <w:jc w:val="center"/>
      </w:pPr>
      <w:r>
        <w:rPr>
          <w:rFonts w:ascii="Segoe UI" w:hAnsi="Segoe UI"/>
          <w:i/>
          <w:color w:val="64748B"/>
          <w:sz w:val="18"/>
        </w:rPr>
        <w:t>Hình 3.1: Thanh đi</w:t>
      </w:r>
      <w:r>
        <w:rPr>
          <w:rFonts w:ascii="Segoe UI" w:hAnsi="Segoe UI"/>
          <w:i/>
          <w:color w:val="64748B"/>
          <w:sz w:val="18"/>
        </w:rPr>
        <w:t>ề</w:t>
      </w:r>
      <w:r>
        <w:rPr>
          <w:rFonts w:ascii="Segoe UI" w:hAnsi="Segoe UI"/>
          <w:i/>
          <w:color w:val="64748B"/>
          <w:sz w:val="18"/>
        </w:rPr>
        <w:t>u hư</w:t>
      </w:r>
      <w:r>
        <w:rPr>
          <w:rFonts w:ascii="Segoe UI" w:hAnsi="Segoe UI"/>
          <w:i/>
          <w:color w:val="64748B"/>
          <w:sz w:val="18"/>
        </w:rPr>
        <w:t>ớ</w:t>
      </w:r>
      <w:r>
        <w:rPr>
          <w:rFonts w:ascii="Segoe UI" w:hAnsi="Segoe UI"/>
          <w:i/>
          <w:color w:val="64748B"/>
          <w:sz w:val="18"/>
        </w:rPr>
        <w:t>ng trung tâm và thông tin phiên làm vi</w:t>
      </w:r>
      <w:r>
        <w:rPr>
          <w:rFonts w:ascii="Segoe UI" w:hAnsi="Segoe UI"/>
          <w:i/>
          <w:color w:val="64748B"/>
          <w:sz w:val="18"/>
        </w:rPr>
        <w:t>ệ</w:t>
      </w:r>
      <w:r>
        <w:rPr>
          <w:rFonts w:ascii="Segoe UI" w:hAnsi="Segoe UI"/>
          <w:i/>
          <w:color w:val="64748B"/>
          <w:sz w:val="18"/>
        </w:rPr>
        <w:t>c KTV</w:t>
      </w:r>
    </w:p>
    <w:p w14:paraId="462EC673" w14:textId="77777777" w:rsidR="00E6588E" w:rsidRDefault="00397227">
      <w:pPr>
        <w:pStyle w:val="Heading2"/>
        <w:spacing w:before="280" w:after="80"/>
      </w:pPr>
      <w:r>
        <w:rPr>
          <w:rFonts w:ascii="Segoe UI" w:hAnsi="Segoe UI"/>
          <w:color w:val="002B5C"/>
        </w:rPr>
        <w:t>1. Phân h</w:t>
      </w:r>
      <w:r>
        <w:rPr>
          <w:rFonts w:ascii="Segoe UI" w:hAnsi="Segoe UI"/>
          <w:color w:val="002B5C"/>
        </w:rPr>
        <w:t>ệ</w:t>
      </w:r>
      <w:r>
        <w:rPr>
          <w:rFonts w:ascii="Segoe UI" w:hAnsi="Segoe UI"/>
          <w:color w:val="002B5C"/>
        </w:rPr>
        <w:t xml:space="preserve"> 1: Mobile Internet (Data 4G/5G) — Khai thác 3 Card thông tin (30 Phút)</w:t>
      </w:r>
    </w:p>
    <w:p w14:paraId="0B800CC3" w14:textId="77777777" w:rsidR="00E6588E" w:rsidRDefault="00397227">
      <w:pPr>
        <w:spacing w:after="100" w:line="293" w:lineRule="auto"/>
      </w:pPr>
      <w:r>
        <w:rPr>
          <w:rFonts w:ascii="Segoe UI" w:hAnsi="Segoe UI"/>
          <w:color w:val="1E293B"/>
          <w:sz w:val="21"/>
        </w:rPr>
        <w:t>Khi m</w:t>
      </w:r>
      <w:r>
        <w:rPr>
          <w:rFonts w:ascii="Segoe UI" w:hAnsi="Segoe UI"/>
          <w:color w:val="1E293B"/>
          <w:sz w:val="21"/>
        </w:rPr>
        <w:t>ở</w:t>
      </w:r>
      <w:r>
        <w:rPr>
          <w:rFonts w:ascii="Segoe UI" w:hAnsi="Segoe UI"/>
          <w:color w:val="1E293B"/>
          <w:sz w:val="21"/>
        </w:rPr>
        <w:t xml:space="preserve"> r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ng m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t phi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Data, giao di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n hi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n th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 xml:space="preserve"> 3 Card nghi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p v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 xml:space="preserve"> chuyên sâu:</w:t>
      </w:r>
    </w:p>
    <w:p w14:paraId="4A76464B" w14:textId="77777777" w:rsidR="00E6588E" w:rsidRDefault="00E6588E">
      <w:pPr>
        <w:spacing w:before="160" w:after="40"/>
        <w:jc w:val="center"/>
      </w:pPr>
    </w:p>
    <w:p w14:paraId="36738097" w14:textId="77777777" w:rsidR="00E6588E" w:rsidRDefault="00397227">
      <w:r>
        <w:rPr>
          <w:noProof/>
        </w:rPr>
        <w:drawing>
          <wp:inline distT="0" distB="0" distL="0" distR="0" wp14:anchorId="61CE1843" wp14:editId="3A85A9BE">
            <wp:extent cx="5760720" cy="156953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expanded_al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6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8F66D" w14:textId="77777777" w:rsidR="00E6588E" w:rsidRDefault="00397227">
      <w:pPr>
        <w:spacing w:before="60"/>
        <w:jc w:val="center"/>
      </w:pPr>
      <w:r>
        <w:rPr>
          <w:rFonts w:ascii="Segoe UI" w:hAnsi="Segoe UI"/>
          <w:i/>
          <w:color w:val="64748B"/>
          <w:sz w:val="18"/>
        </w:rPr>
        <w:t>Hình 3.2: Chi ti</w:t>
      </w:r>
      <w:r>
        <w:rPr>
          <w:rFonts w:ascii="Segoe UI" w:hAnsi="Segoe UI"/>
          <w:i/>
          <w:color w:val="64748B"/>
          <w:sz w:val="18"/>
        </w:rPr>
        <w:t>ế</w:t>
      </w:r>
      <w:r>
        <w:rPr>
          <w:rFonts w:ascii="Segoe UI" w:hAnsi="Segoe UI"/>
          <w:i/>
          <w:color w:val="64748B"/>
          <w:sz w:val="18"/>
        </w:rPr>
        <w:t>t toàn c</w:t>
      </w:r>
      <w:r>
        <w:rPr>
          <w:rFonts w:ascii="Segoe UI" w:hAnsi="Segoe UI"/>
          <w:i/>
          <w:color w:val="64748B"/>
          <w:sz w:val="18"/>
        </w:rPr>
        <w:t>ả</w:t>
      </w:r>
      <w:r>
        <w:rPr>
          <w:rFonts w:ascii="Segoe UI" w:hAnsi="Segoe UI"/>
          <w:i/>
          <w:color w:val="64748B"/>
          <w:sz w:val="18"/>
        </w:rPr>
        <w:t>nh 3 Card nghi</w:t>
      </w:r>
      <w:r>
        <w:rPr>
          <w:rFonts w:ascii="Segoe UI" w:hAnsi="Segoe UI"/>
          <w:i/>
          <w:color w:val="64748B"/>
          <w:sz w:val="18"/>
        </w:rPr>
        <w:t>ệ</w:t>
      </w:r>
      <w:r>
        <w:rPr>
          <w:rFonts w:ascii="Segoe UI" w:hAnsi="Segoe UI"/>
          <w:i/>
          <w:color w:val="64748B"/>
          <w:sz w:val="18"/>
        </w:rPr>
        <w:t>p v</w:t>
      </w:r>
      <w:r>
        <w:rPr>
          <w:rFonts w:ascii="Segoe UI" w:hAnsi="Segoe UI"/>
          <w:i/>
          <w:color w:val="64748B"/>
          <w:sz w:val="18"/>
        </w:rPr>
        <w:t>ụ</w:t>
      </w:r>
      <w:r>
        <w:rPr>
          <w:rFonts w:ascii="Segoe UI" w:hAnsi="Segoe UI"/>
          <w:i/>
          <w:color w:val="64748B"/>
          <w:sz w:val="18"/>
        </w:rPr>
        <w:t xml:space="preserve"> c</w:t>
      </w:r>
      <w:r>
        <w:rPr>
          <w:rFonts w:ascii="Segoe UI" w:hAnsi="Segoe UI"/>
          <w:i/>
          <w:color w:val="64748B"/>
          <w:sz w:val="18"/>
        </w:rPr>
        <w:t>ủ</w:t>
      </w:r>
      <w:r>
        <w:rPr>
          <w:rFonts w:ascii="Segoe UI" w:hAnsi="Segoe UI"/>
          <w:i/>
          <w:color w:val="64748B"/>
          <w:sz w:val="18"/>
        </w:rPr>
        <w:t>a m</w:t>
      </w:r>
      <w:r>
        <w:rPr>
          <w:rFonts w:ascii="Segoe UI" w:hAnsi="Segoe UI"/>
          <w:i/>
          <w:color w:val="64748B"/>
          <w:sz w:val="18"/>
        </w:rPr>
        <w:t>ộ</w:t>
      </w:r>
      <w:r>
        <w:rPr>
          <w:rFonts w:ascii="Segoe UI" w:hAnsi="Segoe UI"/>
          <w:i/>
          <w:color w:val="64748B"/>
          <w:sz w:val="18"/>
        </w:rPr>
        <w:t>t phi</w:t>
      </w:r>
      <w:r>
        <w:rPr>
          <w:rFonts w:ascii="Segoe UI" w:hAnsi="Segoe UI"/>
          <w:i/>
          <w:color w:val="64748B"/>
          <w:sz w:val="18"/>
        </w:rPr>
        <w:t>ế</w:t>
      </w:r>
      <w:r>
        <w:rPr>
          <w:rFonts w:ascii="Segoe UI" w:hAnsi="Segoe UI"/>
          <w:i/>
          <w:color w:val="64748B"/>
          <w:sz w:val="18"/>
        </w:rPr>
        <w:t>u Data</w:t>
      </w:r>
    </w:p>
    <w:p w14:paraId="40B277B5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Card 1 (Thông tin phi</w:t>
      </w:r>
      <w:r>
        <w:rPr>
          <w:rFonts w:ascii="Segoe UI" w:hAnsi="Segoe UI"/>
          <w:b/>
          <w:color w:val="1E293B"/>
          <w:sz w:val="21"/>
        </w:rPr>
        <w:t>ế</w:t>
      </w:r>
      <w:r>
        <w:rPr>
          <w:rFonts w:ascii="Segoe UI" w:hAnsi="Segoe UI"/>
          <w:b/>
          <w:color w:val="1E293B"/>
          <w:sz w:val="21"/>
        </w:rPr>
        <w:t>u &amp; K</w:t>
      </w:r>
      <w:r>
        <w:rPr>
          <w:rFonts w:ascii="Segoe UI" w:hAnsi="Segoe UI"/>
          <w:b/>
          <w:color w:val="1E293B"/>
          <w:sz w:val="21"/>
        </w:rPr>
        <w:t>ế</w:t>
      </w:r>
      <w:r>
        <w:rPr>
          <w:rFonts w:ascii="Segoe UI" w:hAnsi="Segoe UI"/>
          <w:b/>
          <w:color w:val="1E293B"/>
          <w:sz w:val="21"/>
        </w:rPr>
        <w:t>t lu</w:t>
      </w:r>
      <w:r>
        <w:rPr>
          <w:rFonts w:ascii="Segoe UI" w:hAnsi="Segoe UI"/>
          <w:b/>
          <w:color w:val="1E293B"/>
          <w:sz w:val="21"/>
        </w:rPr>
        <w:t>ậ</w:t>
      </w:r>
      <w:r>
        <w:rPr>
          <w:rFonts w:ascii="Segoe UI" w:hAnsi="Segoe UI"/>
          <w:b/>
          <w:color w:val="1E293B"/>
          <w:sz w:val="21"/>
        </w:rPr>
        <w:t>n sơ b</w:t>
      </w:r>
      <w:r>
        <w:rPr>
          <w:rFonts w:ascii="Segoe UI" w:hAnsi="Segoe UI"/>
          <w:b/>
          <w:color w:val="1E293B"/>
          <w:sz w:val="21"/>
        </w:rPr>
        <w:t>ộ</w:t>
      </w:r>
      <w:r>
        <w:rPr>
          <w:rFonts w:ascii="Segoe UI" w:hAnsi="Segoe UI"/>
          <w:b/>
          <w:color w:val="1E293B"/>
          <w:sz w:val="21"/>
        </w:rPr>
        <w:t xml:space="preserve">): </w:t>
      </w:r>
      <w:r>
        <w:rPr>
          <w:rFonts w:ascii="Segoe UI" w:hAnsi="Segoe UI"/>
          <w:color w:val="1E293B"/>
          <w:sz w:val="21"/>
        </w:rPr>
        <w:t>Ch</w:t>
      </w:r>
      <w:r>
        <w:rPr>
          <w:rFonts w:ascii="Segoe UI" w:hAnsi="Segoe UI"/>
          <w:color w:val="1E293B"/>
          <w:sz w:val="21"/>
        </w:rPr>
        <w:t>ứ</w:t>
      </w:r>
      <w:r>
        <w:rPr>
          <w:rFonts w:ascii="Segoe UI" w:hAnsi="Segoe UI"/>
          <w:color w:val="1E293B"/>
          <w:sz w:val="21"/>
        </w:rPr>
        <w:t>a mã phi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OneOSS, s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 xml:space="preserve"> đi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n tho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i, th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i gian ti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p nh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n, n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i dung ph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ánh g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c c</w:t>
      </w:r>
      <w:r>
        <w:rPr>
          <w:rFonts w:ascii="Segoe UI" w:hAnsi="Segoe UI"/>
          <w:color w:val="1E293B"/>
          <w:sz w:val="21"/>
        </w:rPr>
        <w:t>ủ</w:t>
      </w:r>
      <w:r>
        <w:rPr>
          <w:rFonts w:ascii="Segoe UI" w:hAnsi="Segoe UI"/>
          <w:color w:val="1E293B"/>
          <w:sz w:val="21"/>
        </w:rPr>
        <w:t>a khách hàng,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lu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n t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ng c</w:t>
      </w:r>
      <w:r>
        <w:rPr>
          <w:rFonts w:ascii="Segoe UI" w:hAnsi="Segoe UI"/>
          <w:color w:val="1E293B"/>
          <w:sz w:val="21"/>
        </w:rPr>
        <w:t>ủ</w:t>
      </w:r>
      <w:r>
        <w:rPr>
          <w:rFonts w:ascii="Segoe UI" w:hAnsi="Segoe UI"/>
          <w:color w:val="1E293B"/>
          <w:sz w:val="21"/>
        </w:rPr>
        <w:t>a h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 xml:space="preserve"> th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ng kèm màu nh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n di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n s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c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.</w:t>
      </w:r>
    </w:p>
    <w:p w14:paraId="19A738DE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 xml:space="preserve">Card 2 (Profile Core SAPC &amp; Sóng CEM): </w:t>
      </w:r>
      <w:r>
        <w:rPr>
          <w:rFonts w:ascii="Segoe UI" w:hAnsi="Segoe UI"/>
          <w:color w:val="1E293B"/>
          <w:sz w:val="21"/>
        </w:rPr>
        <w:t>Hi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n th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 xml:space="preserve"> gói cư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c đang có trên OCS, c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 xml:space="preserve"> khóa m</w:t>
      </w:r>
      <w:r>
        <w:rPr>
          <w:rFonts w:ascii="Segoe UI" w:hAnsi="Segoe UI"/>
          <w:color w:val="1E293B"/>
          <w:sz w:val="21"/>
        </w:rPr>
        <w:t>ở</w:t>
      </w:r>
      <w:r>
        <w:rPr>
          <w:rFonts w:ascii="Segoe UI" w:hAnsi="Segoe UI"/>
          <w:color w:val="1E293B"/>
          <w:sz w:val="21"/>
        </w:rPr>
        <w:t xml:space="preserve"> d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ch v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 xml:space="preserve"> NAM, t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c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 xml:space="preserve"> QoS cam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t, cùng d</w:t>
      </w:r>
      <w:r>
        <w:rPr>
          <w:rFonts w:ascii="Segoe UI" w:hAnsi="Segoe UI"/>
          <w:color w:val="1E293B"/>
          <w:sz w:val="21"/>
        </w:rPr>
        <w:t>ữ</w:t>
      </w:r>
      <w:r>
        <w:rPr>
          <w:rFonts w:ascii="Segoe UI" w:hAnsi="Segoe UI"/>
          <w:color w:val="1E293B"/>
          <w:sz w:val="21"/>
        </w:rPr>
        <w:t xml:space="preserve"> li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u sóng tr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m CEM (RSRP, SINR, mã tr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m BTS ph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>c v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>).</w:t>
      </w:r>
    </w:p>
    <w:p w14:paraId="3F3D5585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Card 3 (Nh</w:t>
      </w:r>
      <w:r>
        <w:rPr>
          <w:rFonts w:ascii="Segoe UI" w:hAnsi="Segoe UI"/>
          <w:b/>
          <w:color w:val="1E293B"/>
          <w:sz w:val="21"/>
        </w:rPr>
        <w:t>ậ</w:t>
      </w:r>
      <w:r>
        <w:rPr>
          <w:rFonts w:ascii="Segoe UI" w:hAnsi="Segoe UI"/>
          <w:b/>
          <w:color w:val="1E293B"/>
          <w:sz w:val="21"/>
        </w:rPr>
        <w:t xml:space="preserve">t ký BTools &amp; Thao tác OneOSS): </w:t>
      </w:r>
      <w:r>
        <w:rPr>
          <w:rFonts w:ascii="Segoe UI" w:hAnsi="Segoe UI"/>
          <w:color w:val="1E293B"/>
          <w:sz w:val="21"/>
        </w:rPr>
        <w:t>B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ng danh sách chi ti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các phiên CDR BTools (th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i gian, bytes, RAT, Service ID), công c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 xml:space="preserve"> nh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n di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n Phư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ng/Xã t</w:t>
      </w:r>
      <w:r>
        <w:rPr>
          <w:rFonts w:ascii="Segoe UI" w:hAnsi="Segoe UI"/>
          <w:color w:val="1E293B"/>
          <w:sz w:val="21"/>
        </w:rPr>
        <w:t>ừ</w:t>
      </w:r>
      <w:r>
        <w:rPr>
          <w:rFonts w:ascii="Segoe UI" w:hAnsi="Segoe UI"/>
          <w:color w:val="1E293B"/>
          <w:sz w:val="21"/>
        </w:rPr>
        <w:t xml:space="preserve"> GPS tr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m, danh m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>c ch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n mã nguyên nhân OneOSS và nút đóng phi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u.</w:t>
      </w:r>
    </w:p>
    <w:p w14:paraId="2F06A3FD" w14:textId="77777777" w:rsidR="00E6588E" w:rsidRDefault="00397227">
      <w:pPr>
        <w:pStyle w:val="Heading3"/>
        <w:spacing w:after="60"/>
      </w:pPr>
      <w:r>
        <w:rPr>
          <w:rFonts w:ascii="Segoe UI" w:hAnsi="Segoe UI"/>
          <w:color w:val="1E293B"/>
        </w:rPr>
        <w:t>Quy trình x</w:t>
      </w:r>
      <w:r>
        <w:rPr>
          <w:rFonts w:ascii="Segoe UI" w:hAnsi="Segoe UI"/>
          <w:color w:val="1E293B"/>
        </w:rPr>
        <w:t>ử</w:t>
      </w:r>
      <w:r>
        <w:rPr>
          <w:rFonts w:ascii="Segoe UI" w:hAnsi="Segoe UI"/>
          <w:color w:val="1E293B"/>
        </w:rPr>
        <w:t xml:space="preserve"> lý ca b</w:t>
      </w:r>
      <w:r>
        <w:rPr>
          <w:rFonts w:ascii="Segoe UI" w:hAnsi="Segoe UI"/>
          <w:color w:val="1E293B"/>
        </w:rPr>
        <w:t>ệ</w:t>
      </w:r>
      <w:r>
        <w:rPr>
          <w:rFonts w:ascii="Segoe UI" w:hAnsi="Segoe UI"/>
          <w:color w:val="1E293B"/>
        </w:rPr>
        <w:t>nh Mobile Internet th</w:t>
      </w:r>
      <w:r>
        <w:rPr>
          <w:rFonts w:ascii="Segoe UI" w:hAnsi="Segoe UI"/>
          <w:color w:val="1E293B"/>
        </w:rPr>
        <w:t>ự</w:t>
      </w:r>
      <w:r>
        <w:rPr>
          <w:rFonts w:ascii="Segoe UI" w:hAnsi="Segoe UI"/>
          <w:color w:val="1E293B"/>
        </w:rPr>
        <w:t>c t</w:t>
      </w:r>
      <w:r>
        <w:rPr>
          <w:rFonts w:ascii="Segoe UI" w:hAnsi="Segoe UI"/>
          <w:color w:val="1E293B"/>
        </w:rPr>
        <w:t>ế</w:t>
      </w:r>
      <w:r>
        <w:rPr>
          <w:rFonts w:ascii="Segoe UI" w:hAnsi="Segoe UI"/>
          <w:color w:val="1E293B"/>
        </w:rPr>
        <w:t xml:space="preserve"> (Case Study Step-by-Step)</w:t>
      </w:r>
    </w:p>
    <w:p w14:paraId="2CCDDE21" w14:textId="77777777" w:rsidR="00E6588E" w:rsidRDefault="00397227">
      <w:pPr>
        <w:spacing w:after="100" w:line="293" w:lineRule="auto"/>
      </w:pPr>
      <w:r>
        <w:rPr>
          <w:rFonts w:ascii="Segoe UI" w:hAnsi="Segoe UI"/>
          <w:color w:val="1E293B"/>
          <w:sz w:val="21"/>
        </w:rPr>
        <w:t>Dư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i đây là 6 bư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c th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>c hành chu</w:t>
      </w:r>
      <w:r>
        <w:rPr>
          <w:rFonts w:ascii="Segoe UI" w:hAnsi="Segoe UI"/>
          <w:color w:val="1E293B"/>
          <w:sz w:val="21"/>
        </w:rPr>
        <w:t>ẩ</w:t>
      </w:r>
      <w:r>
        <w:rPr>
          <w:rFonts w:ascii="Segoe UI" w:hAnsi="Segoe UI"/>
          <w:color w:val="1E293B"/>
          <w:sz w:val="21"/>
        </w:rPr>
        <w:t>n dành cho KTV:</w:t>
      </w:r>
    </w:p>
    <w:p w14:paraId="70CF5AD2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Bư</w:t>
      </w:r>
      <w:r>
        <w:rPr>
          <w:rFonts w:ascii="Segoe UI" w:hAnsi="Segoe UI"/>
          <w:b/>
          <w:color w:val="1E293B"/>
          <w:sz w:val="21"/>
        </w:rPr>
        <w:t>ớ</w:t>
      </w:r>
      <w:r>
        <w:rPr>
          <w:rFonts w:ascii="Segoe UI" w:hAnsi="Segoe UI"/>
          <w:b/>
          <w:color w:val="1E293B"/>
          <w:sz w:val="21"/>
        </w:rPr>
        <w:t>c 1 - M</w:t>
      </w:r>
      <w:r>
        <w:rPr>
          <w:rFonts w:ascii="Segoe UI" w:hAnsi="Segoe UI"/>
          <w:b/>
          <w:color w:val="1E293B"/>
          <w:sz w:val="21"/>
        </w:rPr>
        <w:t>ở</w:t>
      </w:r>
      <w:r>
        <w:rPr>
          <w:rFonts w:ascii="Segoe UI" w:hAnsi="Segoe UI"/>
          <w:b/>
          <w:color w:val="1E293B"/>
          <w:sz w:val="21"/>
        </w:rPr>
        <w:t xml:space="preserve"> phi</w:t>
      </w:r>
      <w:r>
        <w:rPr>
          <w:rFonts w:ascii="Segoe UI" w:hAnsi="Segoe UI"/>
          <w:b/>
          <w:color w:val="1E293B"/>
          <w:sz w:val="21"/>
        </w:rPr>
        <w:t>ế</w:t>
      </w:r>
      <w:r>
        <w:rPr>
          <w:rFonts w:ascii="Segoe UI" w:hAnsi="Segoe UI"/>
          <w:b/>
          <w:color w:val="1E293B"/>
          <w:sz w:val="21"/>
        </w:rPr>
        <w:t xml:space="preserve">u: </w:t>
      </w:r>
      <w:r>
        <w:rPr>
          <w:rFonts w:ascii="Segoe UI" w:hAnsi="Segoe UI"/>
          <w:color w:val="1E293B"/>
          <w:sz w:val="21"/>
        </w:rPr>
        <w:t>Click vào dòng phi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trên Dashboard đ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 xml:space="preserve"> m</w:t>
      </w:r>
      <w:r>
        <w:rPr>
          <w:rFonts w:ascii="Segoe UI" w:hAnsi="Segoe UI"/>
          <w:color w:val="1E293B"/>
          <w:sz w:val="21"/>
        </w:rPr>
        <w:t>ở</w:t>
      </w:r>
      <w:r>
        <w:rPr>
          <w:rFonts w:ascii="Segoe UI" w:hAnsi="Segoe UI"/>
          <w:color w:val="1E293B"/>
          <w:sz w:val="21"/>
        </w:rPr>
        <w:t xml:space="preserve"> r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ng khung chi ti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3 Card.</w:t>
      </w:r>
    </w:p>
    <w:p w14:paraId="5DDC2B64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Bư</w:t>
      </w:r>
      <w:r>
        <w:rPr>
          <w:rFonts w:ascii="Segoe UI" w:hAnsi="Segoe UI"/>
          <w:b/>
          <w:color w:val="1E293B"/>
          <w:sz w:val="21"/>
        </w:rPr>
        <w:t>ớ</w:t>
      </w:r>
      <w:r>
        <w:rPr>
          <w:rFonts w:ascii="Segoe UI" w:hAnsi="Segoe UI"/>
          <w:b/>
          <w:color w:val="1E293B"/>
          <w:sz w:val="21"/>
        </w:rPr>
        <w:t>c 2 - Đ</w:t>
      </w:r>
      <w:r>
        <w:rPr>
          <w:rFonts w:ascii="Segoe UI" w:hAnsi="Segoe UI"/>
          <w:b/>
          <w:color w:val="1E293B"/>
          <w:sz w:val="21"/>
        </w:rPr>
        <w:t>ọ</w:t>
      </w:r>
      <w:r>
        <w:rPr>
          <w:rFonts w:ascii="Segoe UI" w:hAnsi="Segoe UI"/>
          <w:b/>
          <w:color w:val="1E293B"/>
          <w:sz w:val="21"/>
        </w:rPr>
        <w:t>c nh</w:t>
      </w:r>
      <w:r>
        <w:rPr>
          <w:rFonts w:ascii="Segoe UI" w:hAnsi="Segoe UI"/>
          <w:b/>
          <w:color w:val="1E293B"/>
          <w:sz w:val="21"/>
        </w:rPr>
        <w:t>ậ</w:t>
      </w:r>
      <w:r>
        <w:rPr>
          <w:rFonts w:ascii="Segoe UI" w:hAnsi="Segoe UI"/>
          <w:b/>
          <w:color w:val="1E293B"/>
          <w:sz w:val="21"/>
        </w:rPr>
        <w:t>n đ</w:t>
      </w:r>
      <w:r>
        <w:rPr>
          <w:rFonts w:ascii="Segoe UI" w:hAnsi="Segoe UI"/>
          <w:b/>
          <w:color w:val="1E293B"/>
          <w:sz w:val="21"/>
        </w:rPr>
        <w:t>ị</w:t>
      </w:r>
      <w:r>
        <w:rPr>
          <w:rFonts w:ascii="Segoe UI" w:hAnsi="Segoe UI"/>
          <w:b/>
          <w:color w:val="1E293B"/>
          <w:sz w:val="21"/>
        </w:rPr>
        <w:t xml:space="preserve">nh: </w:t>
      </w:r>
      <w:r>
        <w:rPr>
          <w:rFonts w:ascii="Segoe UI" w:hAnsi="Segoe UI"/>
          <w:color w:val="1E293B"/>
          <w:sz w:val="21"/>
        </w:rPr>
        <w:t>Đ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c nhanh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lu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n sơ b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 xml:space="preserve"> c</w:t>
      </w:r>
      <w:r>
        <w:rPr>
          <w:rFonts w:ascii="Segoe UI" w:hAnsi="Segoe UI"/>
          <w:color w:val="1E293B"/>
          <w:sz w:val="21"/>
        </w:rPr>
        <w:t>ủ</w:t>
      </w:r>
      <w:r>
        <w:rPr>
          <w:rFonts w:ascii="Segoe UI" w:hAnsi="Segoe UI"/>
          <w:color w:val="1E293B"/>
          <w:sz w:val="21"/>
        </w:rPr>
        <w:t xml:space="preserve">a Bot </w:t>
      </w:r>
      <w:r>
        <w:rPr>
          <w:rFonts w:ascii="Segoe UI" w:hAnsi="Segoe UI"/>
          <w:color w:val="1E293B"/>
          <w:sz w:val="21"/>
        </w:rPr>
        <w:t>ở</w:t>
      </w:r>
      <w:r>
        <w:rPr>
          <w:rFonts w:ascii="Segoe UI" w:hAnsi="Segoe UI"/>
          <w:color w:val="1E293B"/>
          <w:sz w:val="21"/>
        </w:rPr>
        <w:t xml:space="preserve"> Card 1 (Ví d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>: THUÊ BAO B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 xml:space="preserve"> BÓP BĂNG THÔNG).</w:t>
      </w:r>
    </w:p>
    <w:p w14:paraId="627973F7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Bư</w:t>
      </w:r>
      <w:r>
        <w:rPr>
          <w:rFonts w:ascii="Segoe UI" w:hAnsi="Segoe UI"/>
          <w:b/>
          <w:color w:val="1E293B"/>
          <w:sz w:val="21"/>
        </w:rPr>
        <w:t>ớ</w:t>
      </w:r>
      <w:r>
        <w:rPr>
          <w:rFonts w:ascii="Segoe UI" w:hAnsi="Segoe UI"/>
          <w:b/>
          <w:color w:val="1E293B"/>
          <w:sz w:val="21"/>
        </w:rPr>
        <w:t>c 3 - Đ</w:t>
      </w:r>
      <w:r>
        <w:rPr>
          <w:rFonts w:ascii="Segoe UI" w:hAnsi="Segoe UI"/>
          <w:b/>
          <w:color w:val="1E293B"/>
          <w:sz w:val="21"/>
        </w:rPr>
        <w:t>ố</w:t>
      </w:r>
      <w:r>
        <w:rPr>
          <w:rFonts w:ascii="Segoe UI" w:hAnsi="Segoe UI"/>
          <w:b/>
          <w:color w:val="1E293B"/>
          <w:sz w:val="21"/>
        </w:rPr>
        <w:t xml:space="preserve">i soát Card 2: </w:t>
      </w:r>
      <w:r>
        <w:rPr>
          <w:rFonts w:ascii="Segoe UI" w:hAnsi="Segoe UI"/>
          <w:color w:val="1E293B"/>
          <w:sz w:val="21"/>
        </w:rPr>
        <w:t>Nhìn Card 2: Xem gói cư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c (D159SC hay VD120N), c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 xml:space="preserve"> NAM=0 hay 1; xem ch</w:t>
      </w:r>
      <w:r>
        <w:rPr>
          <w:rFonts w:ascii="Segoe UI" w:hAnsi="Segoe UI"/>
          <w:color w:val="1E293B"/>
          <w:sz w:val="21"/>
        </w:rPr>
        <w:t>ỉ</w:t>
      </w:r>
      <w:r>
        <w:rPr>
          <w:rFonts w:ascii="Segoe UI" w:hAnsi="Segoe UI"/>
          <w:color w:val="1E293B"/>
          <w:sz w:val="21"/>
        </w:rPr>
        <w:t xml:space="preserve"> s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 xml:space="preserve"> RSRP tr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m BTS (RSRP &gt; -90 dBm là sóng t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t).</w:t>
      </w:r>
    </w:p>
    <w:p w14:paraId="6862C65C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Bư</w:t>
      </w:r>
      <w:r>
        <w:rPr>
          <w:rFonts w:ascii="Segoe UI" w:hAnsi="Segoe UI"/>
          <w:b/>
          <w:color w:val="1E293B"/>
          <w:sz w:val="21"/>
        </w:rPr>
        <w:t>ớ</w:t>
      </w:r>
      <w:r>
        <w:rPr>
          <w:rFonts w:ascii="Segoe UI" w:hAnsi="Segoe UI"/>
          <w:b/>
          <w:color w:val="1E293B"/>
          <w:sz w:val="21"/>
        </w:rPr>
        <w:t>c 4 - Kh</w:t>
      </w:r>
      <w:r>
        <w:rPr>
          <w:rFonts w:ascii="Segoe UI" w:hAnsi="Segoe UI"/>
          <w:b/>
          <w:color w:val="1E293B"/>
          <w:sz w:val="21"/>
        </w:rPr>
        <w:t>ẳ</w:t>
      </w:r>
      <w:r>
        <w:rPr>
          <w:rFonts w:ascii="Segoe UI" w:hAnsi="Segoe UI"/>
          <w:b/>
          <w:color w:val="1E293B"/>
          <w:sz w:val="21"/>
        </w:rPr>
        <w:t>ng đ</w:t>
      </w:r>
      <w:r>
        <w:rPr>
          <w:rFonts w:ascii="Segoe UI" w:hAnsi="Segoe UI"/>
          <w:b/>
          <w:color w:val="1E293B"/>
          <w:sz w:val="21"/>
        </w:rPr>
        <w:t>ị</w:t>
      </w:r>
      <w:r>
        <w:rPr>
          <w:rFonts w:ascii="Segoe UI" w:hAnsi="Segoe UI"/>
          <w:b/>
          <w:color w:val="1E293B"/>
          <w:sz w:val="21"/>
        </w:rPr>
        <w:t>nh ch</w:t>
      </w:r>
      <w:r>
        <w:rPr>
          <w:rFonts w:ascii="Segoe UI" w:hAnsi="Segoe UI"/>
          <w:b/>
          <w:color w:val="1E293B"/>
          <w:sz w:val="21"/>
        </w:rPr>
        <w:t>ứ</w:t>
      </w:r>
      <w:r>
        <w:rPr>
          <w:rFonts w:ascii="Segoe UI" w:hAnsi="Segoe UI"/>
          <w:b/>
          <w:color w:val="1E293B"/>
          <w:sz w:val="21"/>
        </w:rPr>
        <w:t>ng c</w:t>
      </w:r>
      <w:r>
        <w:rPr>
          <w:rFonts w:ascii="Segoe UI" w:hAnsi="Segoe UI"/>
          <w:b/>
          <w:color w:val="1E293B"/>
          <w:sz w:val="21"/>
        </w:rPr>
        <w:t>ứ</w:t>
      </w:r>
      <w:r>
        <w:rPr>
          <w:rFonts w:ascii="Segoe UI" w:hAnsi="Segoe UI"/>
          <w:b/>
          <w:color w:val="1E293B"/>
          <w:sz w:val="21"/>
        </w:rPr>
        <w:t xml:space="preserve">: </w:t>
      </w:r>
      <w:r>
        <w:rPr>
          <w:rFonts w:ascii="Segoe UI" w:hAnsi="Segoe UI"/>
          <w:color w:val="1E293B"/>
          <w:sz w:val="21"/>
        </w:rPr>
        <w:t>Nhìn Card 3: Ki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m tra b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ng BTools, th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y mã 10003 -&gt; Xác nh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n 100% khách đã dùng h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dung lư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ng t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c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 xml:space="preserve"> cao.</w:t>
      </w:r>
    </w:p>
    <w:p w14:paraId="3060AC63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lastRenderedPageBreak/>
        <w:t>Bư</w:t>
      </w:r>
      <w:r>
        <w:rPr>
          <w:rFonts w:ascii="Segoe UI" w:hAnsi="Segoe UI"/>
          <w:b/>
          <w:color w:val="1E293B"/>
          <w:sz w:val="21"/>
        </w:rPr>
        <w:t>ớ</w:t>
      </w:r>
      <w:r>
        <w:rPr>
          <w:rFonts w:ascii="Segoe UI" w:hAnsi="Segoe UI"/>
          <w:b/>
          <w:color w:val="1E293B"/>
          <w:sz w:val="21"/>
        </w:rPr>
        <w:t>c 5 - Chu</w:t>
      </w:r>
      <w:r>
        <w:rPr>
          <w:rFonts w:ascii="Segoe UI" w:hAnsi="Segoe UI"/>
          <w:b/>
          <w:color w:val="1E293B"/>
          <w:sz w:val="21"/>
        </w:rPr>
        <w:t>ẩ</w:t>
      </w:r>
      <w:r>
        <w:rPr>
          <w:rFonts w:ascii="Segoe UI" w:hAnsi="Segoe UI"/>
          <w:b/>
          <w:color w:val="1E293B"/>
          <w:sz w:val="21"/>
        </w:rPr>
        <w:t>n hóa đ</w:t>
      </w:r>
      <w:r>
        <w:rPr>
          <w:rFonts w:ascii="Segoe UI" w:hAnsi="Segoe UI"/>
          <w:b/>
          <w:color w:val="1E293B"/>
          <w:sz w:val="21"/>
        </w:rPr>
        <w:t>ị</w:t>
      </w:r>
      <w:r>
        <w:rPr>
          <w:rFonts w:ascii="Segoe UI" w:hAnsi="Segoe UI"/>
          <w:b/>
          <w:color w:val="1E293B"/>
          <w:sz w:val="21"/>
        </w:rPr>
        <w:t xml:space="preserve">a bàn: </w:t>
      </w:r>
      <w:r>
        <w:rPr>
          <w:rFonts w:ascii="Segoe UI" w:hAnsi="Segoe UI"/>
          <w:color w:val="1E293B"/>
          <w:sz w:val="21"/>
        </w:rPr>
        <w:t>B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m nút mũi tên xanh (↑) c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nh Radio đ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 xml:space="preserve"> t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ng l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y đ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a bàn chu</w:t>
      </w:r>
      <w:r>
        <w:rPr>
          <w:rFonts w:ascii="Segoe UI" w:hAnsi="Segoe UI"/>
          <w:color w:val="1E293B"/>
          <w:sz w:val="21"/>
        </w:rPr>
        <w:t>ẩ</w:t>
      </w:r>
      <w:r>
        <w:rPr>
          <w:rFonts w:ascii="Segoe UI" w:hAnsi="Segoe UI"/>
          <w:color w:val="1E293B"/>
          <w:sz w:val="21"/>
        </w:rPr>
        <w:t>n [Phư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ng/Xã], [T</w:t>
      </w:r>
      <w:r>
        <w:rPr>
          <w:rFonts w:ascii="Segoe UI" w:hAnsi="Segoe UI"/>
          <w:color w:val="1E293B"/>
          <w:sz w:val="21"/>
        </w:rPr>
        <w:t>ỉ</w:t>
      </w:r>
      <w:r>
        <w:rPr>
          <w:rFonts w:ascii="Segoe UI" w:hAnsi="Segoe UI"/>
          <w:color w:val="1E293B"/>
          <w:sz w:val="21"/>
        </w:rPr>
        <w:t>nh/TP] t</w:t>
      </w:r>
      <w:r>
        <w:rPr>
          <w:rFonts w:ascii="Segoe UI" w:hAnsi="Segoe UI"/>
          <w:color w:val="1E293B"/>
          <w:sz w:val="21"/>
        </w:rPr>
        <w:t>ừ</w:t>
      </w:r>
      <w:r>
        <w:rPr>
          <w:rFonts w:ascii="Segoe UI" w:hAnsi="Segoe UI"/>
          <w:color w:val="1E293B"/>
          <w:sz w:val="21"/>
        </w:rPr>
        <w:t xml:space="preserve"> GPS tr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m CEM.</w:t>
      </w:r>
    </w:p>
    <w:p w14:paraId="07C21A33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Bư</w:t>
      </w:r>
      <w:r>
        <w:rPr>
          <w:rFonts w:ascii="Segoe UI" w:hAnsi="Segoe UI"/>
          <w:b/>
          <w:color w:val="1E293B"/>
          <w:sz w:val="21"/>
        </w:rPr>
        <w:t>ớ</w:t>
      </w:r>
      <w:r>
        <w:rPr>
          <w:rFonts w:ascii="Segoe UI" w:hAnsi="Segoe UI"/>
          <w:b/>
          <w:color w:val="1E293B"/>
          <w:sz w:val="21"/>
        </w:rPr>
        <w:t>c 6 - Hoàn t</w:t>
      </w:r>
      <w:r>
        <w:rPr>
          <w:rFonts w:ascii="Segoe UI" w:hAnsi="Segoe UI"/>
          <w:b/>
          <w:color w:val="1E293B"/>
          <w:sz w:val="21"/>
        </w:rPr>
        <w:t>ấ</w:t>
      </w:r>
      <w:r>
        <w:rPr>
          <w:rFonts w:ascii="Segoe UI" w:hAnsi="Segoe UI"/>
          <w:b/>
          <w:color w:val="1E293B"/>
          <w:sz w:val="21"/>
        </w:rPr>
        <w:t xml:space="preserve">t: </w:t>
      </w:r>
      <w:r>
        <w:rPr>
          <w:rFonts w:ascii="Segoe UI" w:hAnsi="Segoe UI"/>
          <w:color w:val="1E293B"/>
          <w:sz w:val="21"/>
        </w:rPr>
        <w:t>Ch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n mã 5.1.01 (Thuê bao h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lưu lư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ng/b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 xml:space="preserve"> h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 xml:space="preserve"> băng thông) và nh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n Đóng phi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OneOSS.</w:t>
      </w:r>
    </w:p>
    <w:p w14:paraId="3C73CDE6" w14:textId="77777777" w:rsidR="00E6588E" w:rsidRDefault="00397227">
      <w:pPr>
        <w:pStyle w:val="Heading2"/>
        <w:spacing w:before="280" w:after="80"/>
      </w:pPr>
      <w:r>
        <w:rPr>
          <w:rFonts w:ascii="Segoe UI" w:hAnsi="Segoe UI"/>
          <w:color w:val="002B5C"/>
        </w:rPr>
        <w:t>2. Phân h</w:t>
      </w:r>
      <w:r>
        <w:rPr>
          <w:rFonts w:ascii="Segoe UI" w:hAnsi="Segoe UI"/>
          <w:color w:val="002B5C"/>
        </w:rPr>
        <w:t>ệ</w:t>
      </w:r>
      <w:r>
        <w:rPr>
          <w:rFonts w:ascii="Segoe UI" w:hAnsi="Segoe UI"/>
          <w:color w:val="002B5C"/>
        </w:rPr>
        <w:t xml:space="preserve"> 2: Cu</w:t>
      </w:r>
      <w:r>
        <w:rPr>
          <w:rFonts w:ascii="Segoe UI" w:hAnsi="Segoe UI"/>
          <w:color w:val="002B5C"/>
        </w:rPr>
        <w:t>ộ</w:t>
      </w:r>
      <w:r>
        <w:rPr>
          <w:rFonts w:ascii="Segoe UI" w:hAnsi="Segoe UI"/>
          <w:color w:val="002B5C"/>
        </w:rPr>
        <w:t>c g</w:t>
      </w:r>
      <w:r>
        <w:rPr>
          <w:rFonts w:ascii="Segoe UI" w:hAnsi="Segoe UI"/>
          <w:color w:val="002B5C"/>
        </w:rPr>
        <w:t>ọ</w:t>
      </w:r>
      <w:r>
        <w:rPr>
          <w:rFonts w:ascii="Segoe UI" w:hAnsi="Segoe UI"/>
          <w:color w:val="002B5C"/>
        </w:rPr>
        <w:t>i &amp; Tho</w:t>
      </w:r>
      <w:r>
        <w:rPr>
          <w:rFonts w:ascii="Segoe UI" w:hAnsi="Segoe UI"/>
          <w:color w:val="002B5C"/>
        </w:rPr>
        <w:t>ạ</w:t>
      </w:r>
      <w:r>
        <w:rPr>
          <w:rFonts w:ascii="Segoe UI" w:hAnsi="Segoe UI"/>
          <w:color w:val="002B5C"/>
        </w:rPr>
        <w:t>i (Voice Calls, VoLTE) (20 Phút)</w:t>
      </w:r>
    </w:p>
    <w:p w14:paraId="41AED34F" w14:textId="77777777" w:rsidR="00E6588E" w:rsidRDefault="00397227">
      <w:pPr>
        <w:spacing w:after="100" w:line="293" w:lineRule="auto"/>
      </w:pPr>
      <w:r>
        <w:rPr>
          <w:rFonts w:ascii="Segoe UI" w:hAnsi="Segoe UI"/>
          <w:color w:val="1E293B"/>
          <w:sz w:val="21"/>
        </w:rPr>
        <w:t>Phân h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 xml:space="preserve"> Tho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 chuyên x</w:t>
      </w:r>
      <w:r>
        <w:rPr>
          <w:rFonts w:ascii="Segoe UI" w:hAnsi="Segoe UI"/>
          <w:color w:val="1E293B"/>
          <w:sz w:val="21"/>
        </w:rPr>
        <w:t>ử</w:t>
      </w:r>
      <w:r>
        <w:rPr>
          <w:rFonts w:ascii="Segoe UI" w:hAnsi="Segoe UI"/>
          <w:color w:val="1E293B"/>
          <w:sz w:val="21"/>
        </w:rPr>
        <w:t xml:space="preserve"> lý các khi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n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 không g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i đi đư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c, không nh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n đư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c cu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c g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i đ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n, ho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c l</w:t>
      </w:r>
      <w:r>
        <w:rPr>
          <w:rFonts w:ascii="Segoe UI" w:hAnsi="Segoe UI"/>
          <w:color w:val="1E293B"/>
          <w:sz w:val="21"/>
        </w:rPr>
        <w:t>ỗ</w:t>
      </w:r>
      <w:r>
        <w:rPr>
          <w:rFonts w:ascii="Segoe UI" w:hAnsi="Segoe UI"/>
          <w:color w:val="1E293B"/>
          <w:sz w:val="21"/>
        </w:rPr>
        <w:t>i r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t m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 data khi có cu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c g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i:</w:t>
      </w:r>
    </w:p>
    <w:p w14:paraId="6AED66F9" w14:textId="77777777" w:rsidR="00E6588E" w:rsidRDefault="00E6588E">
      <w:pPr>
        <w:spacing w:before="160" w:after="40"/>
        <w:jc w:val="center"/>
      </w:pPr>
    </w:p>
    <w:p w14:paraId="3094402A" w14:textId="77777777" w:rsidR="00E6588E" w:rsidRDefault="00397227">
      <w:r>
        <w:rPr>
          <w:noProof/>
        </w:rPr>
        <w:drawing>
          <wp:inline distT="0" distB="0" distL="0" distR="0" wp14:anchorId="34CDAAFA" wp14:editId="51250133">
            <wp:extent cx="5760720" cy="273334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_cuoc_goi_179181456239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5FB4" w14:textId="77777777" w:rsidR="00E6588E" w:rsidRDefault="00397227">
      <w:pPr>
        <w:spacing w:before="60"/>
        <w:jc w:val="center"/>
      </w:pPr>
      <w:r>
        <w:rPr>
          <w:rFonts w:ascii="Segoe UI" w:hAnsi="Segoe UI"/>
          <w:i/>
          <w:color w:val="64748B"/>
          <w:sz w:val="18"/>
        </w:rPr>
        <w:t>Hình 3.3: Giao di</w:t>
      </w:r>
      <w:r>
        <w:rPr>
          <w:rFonts w:ascii="Segoe UI" w:hAnsi="Segoe UI"/>
          <w:i/>
          <w:color w:val="64748B"/>
          <w:sz w:val="18"/>
        </w:rPr>
        <w:t>ệ</w:t>
      </w:r>
      <w:r>
        <w:rPr>
          <w:rFonts w:ascii="Segoe UI" w:hAnsi="Segoe UI"/>
          <w:i/>
          <w:color w:val="64748B"/>
          <w:sz w:val="18"/>
        </w:rPr>
        <w:t>n phân h</w:t>
      </w:r>
      <w:r>
        <w:rPr>
          <w:rFonts w:ascii="Segoe UI" w:hAnsi="Segoe UI"/>
          <w:i/>
          <w:color w:val="64748B"/>
          <w:sz w:val="18"/>
        </w:rPr>
        <w:t>ệ</w:t>
      </w:r>
      <w:r>
        <w:rPr>
          <w:rFonts w:ascii="Segoe UI" w:hAnsi="Segoe UI"/>
          <w:i/>
          <w:color w:val="64748B"/>
          <w:sz w:val="18"/>
        </w:rPr>
        <w:t xml:space="preserve"> x</w:t>
      </w:r>
      <w:r>
        <w:rPr>
          <w:rFonts w:ascii="Segoe UI" w:hAnsi="Segoe UI"/>
          <w:i/>
          <w:color w:val="64748B"/>
          <w:sz w:val="18"/>
        </w:rPr>
        <w:t>ử</w:t>
      </w:r>
      <w:r>
        <w:rPr>
          <w:rFonts w:ascii="Segoe UI" w:hAnsi="Segoe UI"/>
          <w:i/>
          <w:color w:val="64748B"/>
          <w:sz w:val="18"/>
        </w:rPr>
        <w:t xml:space="preserve"> lý ph</w:t>
      </w:r>
      <w:r>
        <w:rPr>
          <w:rFonts w:ascii="Segoe UI" w:hAnsi="Segoe UI"/>
          <w:i/>
          <w:color w:val="64748B"/>
          <w:sz w:val="18"/>
        </w:rPr>
        <w:t>ả</w:t>
      </w:r>
      <w:r>
        <w:rPr>
          <w:rFonts w:ascii="Segoe UI" w:hAnsi="Segoe UI"/>
          <w:i/>
          <w:color w:val="64748B"/>
          <w:sz w:val="18"/>
        </w:rPr>
        <w:t>n ánh D</w:t>
      </w:r>
      <w:r>
        <w:rPr>
          <w:rFonts w:ascii="Segoe UI" w:hAnsi="Segoe UI"/>
          <w:i/>
          <w:color w:val="64748B"/>
          <w:sz w:val="18"/>
        </w:rPr>
        <w:t>ị</w:t>
      </w:r>
      <w:r>
        <w:rPr>
          <w:rFonts w:ascii="Segoe UI" w:hAnsi="Segoe UI"/>
          <w:i/>
          <w:color w:val="64748B"/>
          <w:sz w:val="18"/>
        </w:rPr>
        <w:t>ch v</w:t>
      </w:r>
      <w:r>
        <w:rPr>
          <w:rFonts w:ascii="Segoe UI" w:hAnsi="Segoe UI"/>
          <w:i/>
          <w:color w:val="64748B"/>
          <w:sz w:val="18"/>
        </w:rPr>
        <w:t>ụ</w:t>
      </w:r>
      <w:r>
        <w:rPr>
          <w:rFonts w:ascii="Segoe UI" w:hAnsi="Segoe UI"/>
          <w:i/>
          <w:color w:val="64748B"/>
          <w:sz w:val="18"/>
        </w:rPr>
        <w:t xml:space="preserve"> Cu</w:t>
      </w:r>
      <w:r>
        <w:rPr>
          <w:rFonts w:ascii="Segoe UI" w:hAnsi="Segoe UI"/>
          <w:i/>
          <w:color w:val="64748B"/>
          <w:sz w:val="18"/>
        </w:rPr>
        <w:t>ộ</w:t>
      </w:r>
      <w:r>
        <w:rPr>
          <w:rFonts w:ascii="Segoe UI" w:hAnsi="Segoe UI"/>
          <w:i/>
          <w:color w:val="64748B"/>
          <w:sz w:val="18"/>
        </w:rPr>
        <w:t>c g</w:t>
      </w:r>
      <w:r>
        <w:rPr>
          <w:rFonts w:ascii="Segoe UI" w:hAnsi="Segoe UI"/>
          <w:i/>
          <w:color w:val="64748B"/>
          <w:sz w:val="18"/>
        </w:rPr>
        <w:t>ọ</w:t>
      </w:r>
      <w:r>
        <w:rPr>
          <w:rFonts w:ascii="Segoe UI" w:hAnsi="Segoe UI"/>
          <w:i/>
          <w:color w:val="64748B"/>
          <w:sz w:val="18"/>
        </w:rPr>
        <w:t>i &amp; Tho</w:t>
      </w:r>
      <w:r>
        <w:rPr>
          <w:rFonts w:ascii="Segoe UI" w:hAnsi="Segoe UI"/>
          <w:i/>
          <w:color w:val="64748B"/>
          <w:sz w:val="18"/>
        </w:rPr>
        <w:t>ạ</w:t>
      </w:r>
      <w:r>
        <w:rPr>
          <w:rFonts w:ascii="Segoe UI" w:hAnsi="Segoe UI"/>
          <w:i/>
          <w:color w:val="64748B"/>
          <w:sz w:val="18"/>
        </w:rPr>
        <w:t>i</w:t>
      </w:r>
    </w:p>
    <w:p w14:paraId="1F5A4B11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Cơ ch</w:t>
      </w:r>
      <w:r>
        <w:rPr>
          <w:rFonts w:ascii="Segoe UI" w:hAnsi="Segoe UI"/>
          <w:b/>
          <w:color w:val="1E293B"/>
          <w:sz w:val="21"/>
        </w:rPr>
        <w:t>ế</w:t>
      </w:r>
      <w:r>
        <w:rPr>
          <w:rFonts w:ascii="Segoe UI" w:hAnsi="Segoe UI"/>
          <w:b/>
          <w:color w:val="1E293B"/>
          <w:sz w:val="21"/>
        </w:rPr>
        <w:t xml:space="preserve"> ki</w:t>
      </w:r>
      <w:r>
        <w:rPr>
          <w:rFonts w:ascii="Segoe UI" w:hAnsi="Segoe UI"/>
          <w:b/>
          <w:color w:val="1E293B"/>
          <w:sz w:val="21"/>
        </w:rPr>
        <w:t>ể</w:t>
      </w:r>
      <w:r>
        <w:rPr>
          <w:rFonts w:ascii="Segoe UI" w:hAnsi="Segoe UI"/>
          <w:b/>
          <w:color w:val="1E293B"/>
          <w:sz w:val="21"/>
        </w:rPr>
        <w:t>m tra m</w:t>
      </w:r>
      <w:r>
        <w:rPr>
          <w:rFonts w:ascii="Segoe UI" w:hAnsi="Segoe UI"/>
          <w:b/>
          <w:color w:val="1E293B"/>
          <w:sz w:val="21"/>
        </w:rPr>
        <w:t>ạ</w:t>
      </w:r>
      <w:r>
        <w:rPr>
          <w:rFonts w:ascii="Segoe UI" w:hAnsi="Segoe UI"/>
          <w:b/>
          <w:color w:val="1E293B"/>
          <w:sz w:val="21"/>
        </w:rPr>
        <w:t xml:space="preserve">ng lõi: </w:t>
      </w:r>
      <w:r>
        <w:rPr>
          <w:rFonts w:ascii="Segoe UI" w:hAnsi="Segoe UI"/>
          <w:color w:val="1E293B"/>
          <w:sz w:val="21"/>
        </w:rPr>
        <w:t>H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 xml:space="preserve"> th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ng t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ng tra c</w:t>
      </w:r>
      <w:r>
        <w:rPr>
          <w:rFonts w:ascii="Segoe UI" w:hAnsi="Segoe UI"/>
          <w:color w:val="1E293B"/>
          <w:sz w:val="21"/>
        </w:rPr>
        <w:t>ứ</w:t>
      </w:r>
      <w:r>
        <w:rPr>
          <w:rFonts w:ascii="Segoe UI" w:hAnsi="Segoe UI"/>
          <w:color w:val="1E293B"/>
          <w:sz w:val="21"/>
        </w:rPr>
        <w:t>u HLR/VLR xem thuê bao có Active không, c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 xml:space="preserve"> NAM có b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 xml:space="preserve"> khóa không, SIM đã m</w:t>
      </w:r>
      <w:r>
        <w:rPr>
          <w:rFonts w:ascii="Segoe UI" w:hAnsi="Segoe UI"/>
          <w:color w:val="1E293B"/>
          <w:sz w:val="21"/>
        </w:rPr>
        <w:t>ở</w:t>
      </w:r>
      <w:r>
        <w:rPr>
          <w:rFonts w:ascii="Segoe UI" w:hAnsi="Segoe UI"/>
          <w:color w:val="1E293B"/>
          <w:sz w:val="21"/>
        </w:rPr>
        <w:t xml:space="preserve"> VoLTE chưa.</w:t>
      </w:r>
    </w:p>
    <w:p w14:paraId="65FE9A5F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L</w:t>
      </w:r>
      <w:r>
        <w:rPr>
          <w:rFonts w:ascii="Segoe UI" w:hAnsi="Segoe UI"/>
          <w:b/>
          <w:color w:val="1E293B"/>
          <w:sz w:val="21"/>
        </w:rPr>
        <w:t>ỗ</w:t>
      </w:r>
      <w:r>
        <w:rPr>
          <w:rFonts w:ascii="Segoe UI" w:hAnsi="Segoe UI"/>
          <w:b/>
          <w:color w:val="1E293B"/>
          <w:sz w:val="21"/>
        </w:rPr>
        <w:t>i r</w:t>
      </w:r>
      <w:r>
        <w:rPr>
          <w:rFonts w:ascii="Segoe UI" w:hAnsi="Segoe UI"/>
          <w:b/>
          <w:color w:val="1E293B"/>
          <w:sz w:val="21"/>
        </w:rPr>
        <w:t>ớ</w:t>
      </w:r>
      <w:r>
        <w:rPr>
          <w:rFonts w:ascii="Segoe UI" w:hAnsi="Segoe UI"/>
          <w:b/>
          <w:color w:val="1E293B"/>
          <w:sz w:val="21"/>
        </w:rPr>
        <w:t>t m</w:t>
      </w:r>
      <w:r>
        <w:rPr>
          <w:rFonts w:ascii="Segoe UI" w:hAnsi="Segoe UI"/>
          <w:b/>
          <w:color w:val="1E293B"/>
          <w:sz w:val="21"/>
        </w:rPr>
        <w:t>ạ</w:t>
      </w:r>
      <w:r>
        <w:rPr>
          <w:rFonts w:ascii="Segoe UI" w:hAnsi="Segoe UI"/>
          <w:b/>
          <w:color w:val="1E293B"/>
          <w:sz w:val="21"/>
        </w:rPr>
        <w:t xml:space="preserve">ng CSFB: </w:t>
      </w:r>
      <w:r>
        <w:rPr>
          <w:rFonts w:ascii="Segoe UI" w:hAnsi="Segoe UI"/>
          <w:color w:val="1E293B"/>
          <w:sz w:val="21"/>
        </w:rPr>
        <w:t>N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khách báo 'V</w:t>
      </w:r>
      <w:r>
        <w:rPr>
          <w:rFonts w:ascii="Segoe UI" w:hAnsi="Segoe UI"/>
          <w:color w:val="1E293B"/>
          <w:sz w:val="21"/>
        </w:rPr>
        <w:t>ừ</w:t>
      </w:r>
      <w:r>
        <w:rPr>
          <w:rFonts w:ascii="Segoe UI" w:hAnsi="Segoe UI"/>
          <w:color w:val="1E293B"/>
          <w:sz w:val="21"/>
        </w:rPr>
        <w:t>a b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t 4G mà có ngư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i g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i đ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n là m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m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ng', đây là bi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u hi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n máy chưa b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t VoLTE (b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 xml:space="preserve"> chuy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n m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ch CSFB v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 xml:space="preserve"> 2G). Hư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ng d</w:t>
      </w:r>
      <w:r>
        <w:rPr>
          <w:rFonts w:ascii="Segoe UI" w:hAnsi="Segoe UI"/>
          <w:color w:val="1E293B"/>
          <w:sz w:val="21"/>
        </w:rPr>
        <w:t>ẫ</w:t>
      </w:r>
      <w:r>
        <w:rPr>
          <w:rFonts w:ascii="Segoe UI" w:hAnsi="Segoe UI"/>
          <w:color w:val="1E293B"/>
          <w:sz w:val="21"/>
        </w:rPr>
        <w:t>n khách so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 HDV g</w:t>
      </w:r>
      <w:r>
        <w:rPr>
          <w:rFonts w:ascii="Segoe UI" w:hAnsi="Segoe UI"/>
          <w:color w:val="1E293B"/>
          <w:sz w:val="21"/>
        </w:rPr>
        <w:t>ử</w:t>
      </w:r>
      <w:r>
        <w:rPr>
          <w:rFonts w:ascii="Segoe UI" w:hAnsi="Segoe UI"/>
          <w:color w:val="1E293B"/>
          <w:sz w:val="21"/>
        </w:rPr>
        <w:t>i 888 đ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 xml:space="preserve"> kích ho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t VoLTE mi</w:t>
      </w:r>
      <w:r>
        <w:rPr>
          <w:rFonts w:ascii="Segoe UI" w:hAnsi="Segoe UI"/>
          <w:color w:val="1E293B"/>
          <w:sz w:val="21"/>
        </w:rPr>
        <w:t>ễ</w:t>
      </w:r>
      <w:r>
        <w:rPr>
          <w:rFonts w:ascii="Segoe UI" w:hAnsi="Segoe UI"/>
          <w:color w:val="1E293B"/>
          <w:sz w:val="21"/>
        </w:rPr>
        <w:t>n phí.</w:t>
      </w:r>
    </w:p>
    <w:p w14:paraId="73752E7D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Đi</w:t>
      </w:r>
      <w:r>
        <w:rPr>
          <w:rFonts w:ascii="Segoe UI" w:hAnsi="Segoe UI"/>
          <w:b/>
          <w:color w:val="1E293B"/>
          <w:sz w:val="21"/>
        </w:rPr>
        <w:t>ề</w:t>
      </w:r>
      <w:r>
        <w:rPr>
          <w:rFonts w:ascii="Segoe UI" w:hAnsi="Segoe UI"/>
          <w:b/>
          <w:color w:val="1E293B"/>
          <w:sz w:val="21"/>
        </w:rPr>
        <w:t>u ph</w:t>
      </w:r>
      <w:r>
        <w:rPr>
          <w:rFonts w:ascii="Segoe UI" w:hAnsi="Segoe UI"/>
          <w:b/>
          <w:color w:val="1E293B"/>
          <w:sz w:val="21"/>
        </w:rPr>
        <w:t>ố</w:t>
      </w:r>
      <w:r>
        <w:rPr>
          <w:rFonts w:ascii="Segoe UI" w:hAnsi="Segoe UI"/>
          <w:b/>
          <w:color w:val="1E293B"/>
          <w:sz w:val="21"/>
        </w:rPr>
        <w:t>i Bư</w:t>
      </w:r>
      <w:r>
        <w:rPr>
          <w:rFonts w:ascii="Segoe UI" w:hAnsi="Segoe UI"/>
          <w:b/>
          <w:color w:val="1E293B"/>
          <w:sz w:val="21"/>
        </w:rPr>
        <w:t>ớ</w:t>
      </w:r>
      <w:r>
        <w:rPr>
          <w:rFonts w:ascii="Segoe UI" w:hAnsi="Segoe UI"/>
          <w:b/>
          <w:color w:val="1E293B"/>
          <w:sz w:val="21"/>
        </w:rPr>
        <w:t xml:space="preserve">c 2.3 &amp; 2.4: </w:t>
      </w:r>
      <w:r>
        <w:rPr>
          <w:rFonts w:ascii="Segoe UI" w:hAnsi="Segoe UI"/>
          <w:color w:val="1E293B"/>
          <w:sz w:val="21"/>
        </w:rPr>
        <w:t>H</w:t>
      </w:r>
      <w:r>
        <w:rPr>
          <w:rFonts w:ascii="Segoe UI" w:hAnsi="Segoe UI"/>
          <w:color w:val="1E293B"/>
          <w:sz w:val="21"/>
        </w:rPr>
        <w:t>ỗ</w:t>
      </w:r>
      <w:r>
        <w:rPr>
          <w:rFonts w:ascii="Segoe UI" w:hAnsi="Segoe UI"/>
          <w:color w:val="1E293B"/>
          <w:sz w:val="21"/>
        </w:rPr>
        <w:t xml:space="preserve"> tr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 xml:space="preserve"> KTV duy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t nhanh chuy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n bư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c 2.4 / 2.6 theo đúng lu</w:t>
      </w:r>
      <w:r>
        <w:rPr>
          <w:rFonts w:ascii="Segoe UI" w:hAnsi="Segoe UI"/>
          <w:color w:val="1E293B"/>
          <w:sz w:val="21"/>
        </w:rPr>
        <w:t>ồ</w:t>
      </w:r>
      <w:r>
        <w:rPr>
          <w:rFonts w:ascii="Segoe UI" w:hAnsi="Segoe UI"/>
          <w:color w:val="1E293B"/>
          <w:sz w:val="21"/>
        </w:rPr>
        <w:t>ng tho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 OneOSS mà không fill comment sai l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ch.</w:t>
      </w:r>
    </w:p>
    <w:p w14:paraId="7185548A" w14:textId="77777777" w:rsidR="00E6588E" w:rsidRDefault="00397227">
      <w:pPr>
        <w:pStyle w:val="Heading2"/>
        <w:spacing w:before="280" w:after="80"/>
      </w:pPr>
      <w:r>
        <w:rPr>
          <w:rFonts w:ascii="Segoe UI" w:hAnsi="Segoe UI"/>
          <w:color w:val="002B5C"/>
        </w:rPr>
        <w:t>3. Phân h</w:t>
      </w:r>
      <w:r>
        <w:rPr>
          <w:rFonts w:ascii="Segoe UI" w:hAnsi="Segoe UI"/>
          <w:color w:val="002B5C"/>
        </w:rPr>
        <w:t>ệ</w:t>
      </w:r>
      <w:r>
        <w:rPr>
          <w:rFonts w:ascii="Segoe UI" w:hAnsi="Segoe UI"/>
          <w:color w:val="002B5C"/>
        </w:rPr>
        <w:t xml:space="preserve"> 3: Ch</w:t>
      </w:r>
      <w:r>
        <w:rPr>
          <w:rFonts w:ascii="Segoe UI" w:hAnsi="Segoe UI"/>
          <w:color w:val="002B5C"/>
        </w:rPr>
        <w:t>ặ</w:t>
      </w:r>
      <w:r>
        <w:rPr>
          <w:rFonts w:ascii="Segoe UI" w:hAnsi="Segoe UI"/>
          <w:color w:val="002B5C"/>
        </w:rPr>
        <w:t>n g</w:t>
      </w:r>
      <w:r>
        <w:rPr>
          <w:rFonts w:ascii="Segoe UI" w:hAnsi="Segoe UI"/>
          <w:color w:val="002B5C"/>
        </w:rPr>
        <w:t>ọ</w:t>
      </w:r>
      <w:r>
        <w:rPr>
          <w:rFonts w:ascii="Segoe UI" w:hAnsi="Segoe UI"/>
          <w:color w:val="002B5C"/>
        </w:rPr>
        <w:t>i ngo</w:t>
      </w:r>
      <w:r>
        <w:rPr>
          <w:rFonts w:ascii="Segoe UI" w:hAnsi="Segoe UI"/>
          <w:color w:val="002B5C"/>
        </w:rPr>
        <w:t>ạ</w:t>
      </w:r>
      <w:r>
        <w:rPr>
          <w:rFonts w:ascii="Segoe UI" w:hAnsi="Segoe UI"/>
          <w:color w:val="002B5C"/>
        </w:rPr>
        <w:t>i m</w:t>
      </w:r>
      <w:r>
        <w:rPr>
          <w:rFonts w:ascii="Segoe UI" w:hAnsi="Segoe UI"/>
          <w:color w:val="002B5C"/>
        </w:rPr>
        <w:t>ạ</w:t>
      </w:r>
      <w:r>
        <w:rPr>
          <w:rFonts w:ascii="Segoe UI" w:hAnsi="Segoe UI"/>
          <w:color w:val="002B5C"/>
        </w:rPr>
        <w:t>ng / Spam theo Ngh</w:t>
      </w:r>
      <w:r>
        <w:rPr>
          <w:rFonts w:ascii="Segoe UI" w:hAnsi="Segoe UI"/>
          <w:color w:val="002B5C"/>
        </w:rPr>
        <w:t>ị</w:t>
      </w:r>
      <w:r>
        <w:rPr>
          <w:rFonts w:ascii="Segoe UI" w:hAnsi="Segoe UI"/>
          <w:color w:val="002B5C"/>
        </w:rPr>
        <w:t xml:space="preserve"> đ</w:t>
      </w:r>
      <w:r>
        <w:rPr>
          <w:rFonts w:ascii="Segoe UI" w:hAnsi="Segoe UI"/>
          <w:color w:val="002B5C"/>
        </w:rPr>
        <w:t>ị</w:t>
      </w:r>
      <w:r>
        <w:rPr>
          <w:rFonts w:ascii="Segoe UI" w:hAnsi="Segoe UI"/>
          <w:color w:val="002B5C"/>
        </w:rPr>
        <w:t>nh 91 (15 Phút)</w:t>
      </w:r>
    </w:p>
    <w:p w14:paraId="230917F6" w14:textId="77777777" w:rsidR="00E6588E" w:rsidRDefault="00397227">
      <w:pPr>
        <w:spacing w:after="100" w:line="293" w:lineRule="auto"/>
      </w:pPr>
      <w:r>
        <w:rPr>
          <w:rFonts w:ascii="Segoe UI" w:hAnsi="Segoe UI"/>
          <w:color w:val="1E293B"/>
          <w:sz w:val="21"/>
        </w:rPr>
        <w:t>Gi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i quy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khi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n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 thuê bao b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 xml:space="preserve"> h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 xml:space="preserve"> th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ng phòng ch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ng cu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c g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i rác t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ng khóa chi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>u g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i đi sang Viettel, MobiFone:</w:t>
      </w:r>
    </w:p>
    <w:p w14:paraId="2EE90C83" w14:textId="77777777" w:rsidR="00E6588E" w:rsidRDefault="00E6588E">
      <w:pPr>
        <w:spacing w:before="160" w:after="40"/>
        <w:jc w:val="center"/>
      </w:pPr>
    </w:p>
    <w:p w14:paraId="3D91D6C1" w14:textId="77777777" w:rsidR="00E6588E" w:rsidRDefault="00397227">
      <w:r>
        <w:rPr>
          <w:noProof/>
        </w:rPr>
        <w:lastRenderedPageBreak/>
        <w:drawing>
          <wp:inline distT="0" distB="0" distL="0" distR="0" wp14:anchorId="13ABED34" wp14:editId="45B7980A">
            <wp:extent cx="5760720" cy="27333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_chan_spam_179181458562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889CD" w14:textId="77777777" w:rsidR="00E6588E" w:rsidRDefault="00397227">
      <w:pPr>
        <w:spacing w:before="60"/>
        <w:jc w:val="center"/>
      </w:pPr>
      <w:r>
        <w:rPr>
          <w:rFonts w:ascii="Segoe UI" w:hAnsi="Segoe UI"/>
          <w:i/>
          <w:color w:val="64748B"/>
          <w:sz w:val="18"/>
        </w:rPr>
        <w:t>Hình 3.4: Giao di</w:t>
      </w:r>
      <w:r>
        <w:rPr>
          <w:rFonts w:ascii="Segoe UI" w:hAnsi="Segoe UI"/>
          <w:i/>
          <w:color w:val="64748B"/>
          <w:sz w:val="18"/>
        </w:rPr>
        <w:t>ệ</w:t>
      </w:r>
      <w:r>
        <w:rPr>
          <w:rFonts w:ascii="Segoe UI" w:hAnsi="Segoe UI"/>
          <w:i/>
          <w:color w:val="64748B"/>
          <w:sz w:val="18"/>
        </w:rPr>
        <w:t>n phân h</w:t>
      </w:r>
      <w:r>
        <w:rPr>
          <w:rFonts w:ascii="Segoe UI" w:hAnsi="Segoe UI"/>
          <w:i/>
          <w:color w:val="64748B"/>
          <w:sz w:val="18"/>
        </w:rPr>
        <w:t>ệ</w:t>
      </w:r>
      <w:r>
        <w:rPr>
          <w:rFonts w:ascii="Segoe UI" w:hAnsi="Segoe UI"/>
          <w:i/>
          <w:color w:val="64748B"/>
          <w:sz w:val="18"/>
        </w:rPr>
        <w:t xml:space="preserve"> x</w:t>
      </w:r>
      <w:r>
        <w:rPr>
          <w:rFonts w:ascii="Segoe UI" w:hAnsi="Segoe UI"/>
          <w:i/>
          <w:color w:val="64748B"/>
          <w:sz w:val="18"/>
        </w:rPr>
        <w:t>ử</w:t>
      </w:r>
      <w:r>
        <w:rPr>
          <w:rFonts w:ascii="Segoe UI" w:hAnsi="Segoe UI"/>
          <w:i/>
          <w:color w:val="64748B"/>
          <w:sz w:val="18"/>
        </w:rPr>
        <w:t xml:space="preserve"> lý ph</w:t>
      </w:r>
      <w:r>
        <w:rPr>
          <w:rFonts w:ascii="Segoe UI" w:hAnsi="Segoe UI"/>
          <w:i/>
          <w:color w:val="64748B"/>
          <w:sz w:val="18"/>
        </w:rPr>
        <w:t>ả</w:t>
      </w:r>
      <w:r>
        <w:rPr>
          <w:rFonts w:ascii="Segoe UI" w:hAnsi="Segoe UI"/>
          <w:i/>
          <w:color w:val="64748B"/>
          <w:sz w:val="18"/>
        </w:rPr>
        <w:t>n ánh Ch</w:t>
      </w:r>
      <w:r>
        <w:rPr>
          <w:rFonts w:ascii="Segoe UI" w:hAnsi="Segoe UI"/>
          <w:i/>
          <w:color w:val="64748B"/>
          <w:sz w:val="18"/>
        </w:rPr>
        <w:t>ặ</w:t>
      </w:r>
      <w:r>
        <w:rPr>
          <w:rFonts w:ascii="Segoe UI" w:hAnsi="Segoe UI"/>
          <w:i/>
          <w:color w:val="64748B"/>
          <w:sz w:val="18"/>
        </w:rPr>
        <w:t>n cu</w:t>
      </w:r>
      <w:r>
        <w:rPr>
          <w:rFonts w:ascii="Segoe UI" w:hAnsi="Segoe UI"/>
          <w:i/>
          <w:color w:val="64748B"/>
          <w:sz w:val="18"/>
        </w:rPr>
        <w:t>ộ</w:t>
      </w:r>
      <w:r>
        <w:rPr>
          <w:rFonts w:ascii="Segoe UI" w:hAnsi="Segoe UI"/>
          <w:i/>
          <w:color w:val="64748B"/>
          <w:sz w:val="18"/>
        </w:rPr>
        <w:t>c g</w:t>
      </w:r>
      <w:r>
        <w:rPr>
          <w:rFonts w:ascii="Segoe UI" w:hAnsi="Segoe UI"/>
          <w:i/>
          <w:color w:val="64748B"/>
          <w:sz w:val="18"/>
        </w:rPr>
        <w:t>ọ</w:t>
      </w:r>
      <w:r>
        <w:rPr>
          <w:rFonts w:ascii="Segoe UI" w:hAnsi="Segoe UI"/>
          <w:i/>
          <w:color w:val="64748B"/>
          <w:sz w:val="18"/>
        </w:rPr>
        <w:t>i ngo</w:t>
      </w:r>
      <w:r>
        <w:rPr>
          <w:rFonts w:ascii="Segoe UI" w:hAnsi="Segoe UI"/>
          <w:i/>
          <w:color w:val="64748B"/>
          <w:sz w:val="18"/>
        </w:rPr>
        <w:t>ạ</w:t>
      </w:r>
      <w:r>
        <w:rPr>
          <w:rFonts w:ascii="Segoe UI" w:hAnsi="Segoe UI"/>
          <w:i/>
          <w:color w:val="64748B"/>
          <w:sz w:val="18"/>
        </w:rPr>
        <w:t>i m</w:t>
      </w:r>
      <w:r>
        <w:rPr>
          <w:rFonts w:ascii="Segoe UI" w:hAnsi="Segoe UI"/>
          <w:i/>
          <w:color w:val="64748B"/>
          <w:sz w:val="18"/>
        </w:rPr>
        <w:t>ạ</w:t>
      </w:r>
      <w:r>
        <w:rPr>
          <w:rFonts w:ascii="Segoe UI" w:hAnsi="Segoe UI"/>
          <w:i/>
          <w:color w:val="64748B"/>
          <w:sz w:val="18"/>
        </w:rPr>
        <w:t>ng theo Ngh</w:t>
      </w:r>
      <w:r>
        <w:rPr>
          <w:rFonts w:ascii="Segoe UI" w:hAnsi="Segoe UI"/>
          <w:i/>
          <w:color w:val="64748B"/>
          <w:sz w:val="18"/>
        </w:rPr>
        <w:t>ị</w:t>
      </w:r>
      <w:r>
        <w:rPr>
          <w:rFonts w:ascii="Segoe UI" w:hAnsi="Segoe UI"/>
          <w:i/>
          <w:color w:val="64748B"/>
          <w:sz w:val="18"/>
        </w:rPr>
        <w:t xml:space="preserve"> đ</w:t>
      </w:r>
      <w:r>
        <w:rPr>
          <w:rFonts w:ascii="Segoe UI" w:hAnsi="Segoe UI"/>
          <w:i/>
          <w:color w:val="64748B"/>
          <w:sz w:val="18"/>
        </w:rPr>
        <w:t>ị</w:t>
      </w:r>
      <w:r>
        <w:rPr>
          <w:rFonts w:ascii="Segoe UI" w:hAnsi="Segoe UI"/>
          <w:i/>
          <w:color w:val="64748B"/>
          <w:sz w:val="18"/>
        </w:rPr>
        <w:t>nh 91</w:t>
      </w:r>
    </w:p>
    <w:p w14:paraId="59FB2F39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Nh</w:t>
      </w:r>
      <w:r>
        <w:rPr>
          <w:rFonts w:ascii="Segoe UI" w:hAnsi="Segoe UI"/>
          <w:b/>
          <w:color w:val="1E293B"/>
          <w:sz w:val="21"/>
        </w:rPr>
        <w:t>ậ</w:t>
      </w:r>
      <w:r>
        <w:rPr>
          <w:rFonts w:ascii="Segoe UI" w:hAnsi="Segoe UI"/>
          <w:b/>
          <w:color w:val="1E293B"/>
          <w:sz w:val="21"/>
        </w:rPr>
        <w:t>n di</w:t>
      </w:r>
      <w:r>
        <w:rPr>
          <w:rFonts w:ascii="Segoe UI" w:hAnsi="Segoe UI"/>
          <w:b/>
          <w:color w:val="1E293B"/>
          <w:sz w:val="21"/>
        </w:rPr>
        <w:t>ệ</w:t>
      </w:r>
      <w:r>
        <w:rPr>
          <w:rFonts w:ascii="Segoe UI" w:hAnsi="Segoe UI"/>
          <w:b/>
          <w:color w:val="1E293B"/>
          <w:sz w:val="21"/>
        </w:rPr>
        <w:t>n nhà m</w:t>
      </w:r>
      <w:r>
        <w:rPr>
          <w:rFonts w:ascii="Segoe UI" w:hAnsi="Segoe UI"/>
          <w:b/>
          <w:color w:val="1E293B"/>
          <w:sz w:val="21"/>
        </w:rPr>
        <w:t>ạ</w:t>
      </w:r>
      <w:r>
        <w:rPr>
          <w:rFonts w:ascii="Segoe UI" w:hAnsi="Segoe UI"/>
          <w:b/>
          <w:color w:val="1E293B"/>
          <w:sz w:val="21"/>
        </w:rPr>
        <w:t>ng đ</w:t>
      </w:r>
      <w:r>
        <w:rPr>
          <w:rFonts w:ascii="Segoe UI" w:hAnsi="Segoe UI"/>
          <w:b/>
          <w:color w:val="1E293B"/>
          <w:sz w:val="21"/>
        </w:rPr>
        <w:t>ố</w:t>
      </w:r>
      <w:r>
        <w:rPr>
          <w:rFonts w:ascii="Segoe UI" w:hAnsi="Segoe UI"/>
          <w:b/>
          <w:color w:val="1E293B"/>
          <w:sz w:val="21"/>
        </w:rPr>
        <w:t xml:space="preserve">i tác: </w:t>
      </w:r>
      <w:r>
        <w:rPr>
          <w:rFonts w:ascii="Segoe UI" w:hAnsi="Segoe UI"/>
          <w:color w:val="1E293B"/>
          <w:sz w:val="21"/>
        </w:rPr>
        <w:t>T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ng phân tích và g</w:t>
      </w:r>
      <w:r>
        <w:rPr>
          <w:rFonts w:ascii="Segoe UI" w:hAnsi="Segoe UI"/>
          <w:color w:val="1E293B"/>
          <w:sz w:val="21"/>
        </w:rPr>
        <w:t>ắ</w:t>
      </w:r>
      <w:r>
        <w:rPr>
          <w:rFonts w:ascii="Segoe UI" w:hAnsi="Segoe UI"/>
          <w:color w:val="1E293B"/>
          <w:sz w:val="21"/>
        </w:rPr>
        <w:t>n huy hi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u nhà m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 b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 xml:space="preserve"> ch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n (Viettel, MobiFone, Vietnamobile...).</w:t>
      </w:r>
    </w:p>
    <w:p w14:paraId="144F8EED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Đ</w:t>
      </w:r>
      <w:r>
        <w:rPr>
          <w:rFonts w:ascii="Segoe UI" w:hAnsi="Segoe UI"/>
          <w:b/>
          <w:color w:val="1E293B"/>
          <w:sz w:val="21"/>
        </w:rPr>
        <w:t>ố</w:t>
      </w:r>
      <w:r>
        <w:rPr>
          <w:rFonts w:ascii="Segoe UI" w:hAnsi="Segoe UI"/>
          <w:b/>
          <w:color w:val="1E293B"/>
          <w:sz w:val="21"/>
        </w:rPr>
        <w:t>i soát cam k</w:t>
      </w:r>
      <w:r>
        <w:rPr>
          <w:rFonts w:ascii="Segoe UI" w:hAnsi="Segoe UI"/>
          <w:b/>
          <w:color w:val="1E293B"/>
          <w:sz w:val="21"/>
        </w:rPr>
        <w:t>ế</w:t>
      </w:r>
      <w:r>
        <w:rPr>
          <w:rFonts w:ascii="Segoe UI" w:hAnsi="Segoe UI"/>
          <w:b/>
          <w:color w:val="1E293B"/>
          <w:sz w:val="21"/>
        </w:rPr>
        <w:t xml:space="preserve">t CCOS: </w:t>
      </w:r>
      <w:r>
        <w:rPr>
          <w:rFonts w:ascii="Segoe UI" w:hAnsi="Segoe UI"/>
          <w:color w:val="1E293B"/>
          <w:sz w:val="21"/>
        </w:rPr>
        <w:t>N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tìm th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y biên b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cam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đính kèm trên CCOS, KTV kích ho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t l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nh g</w:t>
      </w:r>
      <w:r>
        <w:rPr>
          <w:rFonts w:ascii="Segoe UI" w:hAnsi="Segoe UI"/>
          <w:color w:val="1E293B"/>
          <w:sz w:val="21"/>
        </w:rPr>
        <w:t>ỡ</w:t>
      </w:r>
      <w:r>
        <w:rPr>
          <w:rFonts w:ascii="Segoe UI" w:hAnsi="Segoe UI"/>
          <w:color w:val="1E293B"/>
          <w:sz w:val="21"/>
        </w:rPr>
        <w:t xml:space="preserve"> ch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n tr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>c ti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p. N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chưa có, ch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n m</w:t>
      </w:r>
      <w:r>
        <w:rPr>
          <w:rFonts w:ascii="Segoe UI" w:hAnsi="Segoe UI"/>
          <w:color w:val="1E293B"/>
          <w:sz w:val="21"/>
        </w:rPr>
        <w:t>ẫ</w:t>
      </w:r>
      <w:r>
        <w:rPr>
          <w:rFonts w:ascii="Segoe UI" w:hAnsi="Segoe UI"/>
          <w:color w:val="1E293B"/>
          <w:sz w:val="21"/>
        </w:rPr>
        <w:t>u ph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h</w:t>
      </w:r>
      <w:r>
        <w:rPr>
          <w:rFonts w:ascii="Segoe UI" w:hAnsi="Segoe UI"/>
          <w:color w:val="1E293B"/>
          <w:sz w:val="21"/>
        </w:rPr>
        <w:t>ồ</w:t>
      </w:r>
      <w:r>
        <w:rPr>
          <w:rFonts w:ascii="Segoe UI" w:hAnsi="Segoe UI"/>
          <w:color w:val="1E293B"/>
          <w:sz w:val="21"/>
        </w:rPr>
        <w:t>i hư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ng d</w:t>
      </w:r>
      <w:r>
        <w:rPr>
          <w:rFonts w:ascii="Segoe UI" w:hAnsi="Segoe UI"/>
          <w:color w:val="1E293B"/>
          <w:sz w:val="21"/>
        </w:rPr>
        <w:t>ẫ</w:t>
      </w:r>
      <w:r>
        <w:rPr>
          <w:rFonts w:ascii="Segoe UI" w:hAnsi="Segoe UI"/>
          <w:color w:val="1E293B"/>
          <w:sz w:val="21"/>
        </w:rPr>
        <w:t>n khách hàng ra đi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m giao d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ch ký cam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t.</w:t>
      </w:r>
    </w:p>
    <w:p w14:paraId="4B2ADF2E" w14:textId="77777777" w:rsidR="00E6588E" w:rsidRDefault="00397227">
      <w:pPr>
        <w:pStyle w:val="Heading2"/>
        <w:spacing w:before="280" w:after="80"/>
      </w:pPr>
      <w:r>
        <w:rPr>
          <w:rFonts w:ascii="Segoe UI" w:hAnsi="Segoe UI"/>
          <w:color w:val="002B5C"/>
        </w:rPr>
        <w:t>4. Phân h</w:t>
      </w:r>
      <w:r>
        <w:rPr>
          <w:rFonts w:ascii="Segoe UI" w:hAnsi="Segoe UI"/>
          <w:color w:val="002B5C"/>
        </w:rPr>
        <w:t>ệ</w:t>
      </w:r>
      <w:r>
        <w:rPr>
          <w:rFonts w:ascii="Segoe UI" w:hAnsi="Segoe UI"/>
          <w:color w:val="002B5C"/>
        </w:rPr>
        <w:t xml:space="preserve"> 4: Tin nh</w:t>
      </w:r>
      <w:r>
        <w:rPr>
          <w:rFonts w:ascii="Segoe UI" w:hAnsi="Segoe UI"/>
          <w:color w:val="002B5C"/>
        </w:rPr>
        <w:t>ắ</w:t>
      </w:r>
      <w:r>
        <w:rPr>
          <w:rFonts w:ascii="Segoe UI" w:hAnsi="Segoe UI"/>
          <w:color w:val="002B5C"/>
        </w:rPr>
        <w:t>n SMS &amp; C</w:t>
      </w:r>
      <w:r>
        <w:rPr>
          <w:rFonts w:ascii="Segoe UI" w:hAnsi="Segoe UI"/>
          <w:color w:val="002B5C"/>
        </w:rPr>
        <w:t>ổ</w:t>
      </w:r>
      <w:r>
        <w:rPr>
          <w:rFonts w:ascii="Segoe UI" w:hAnsi="Segoe UI"/>
          <w:color w:val="002B5C"/>
        </w:rPr>
        <w:t>ng tra c</w:t>
      </w:r>
      <w:r>
        <w:rPr>
          <w:rFonts w:ascii="Segoe UI" w:hAnsi="Segoe UI"/>
          <w:color w:val="002B5C"/>
        </w:rPr>
        <w:t>ứ</w:t>
      </w:r>
      <w:r>
        <w:rPr>
          <w:rFonts w:ascii="Segoe UI" w:hAnsi="Segoe UI"/>
          <w:color w:val="002B5C"/>
        </w:rPr>
        <w:t>u SMSC Gateway CDR (15 Phút)</w:t>
      </w:r>
    </w:p>
    <w:p w14:paraId="46C0D3AF" w14:textId="77777777" w:rsidR="00E6588E" w:rsidRDefault="00397227">
      <w:pPr>
        <w:spacing w:after="100" w:line="293" w:lineRule="auto"/>
      </w:pPr>
      <w:r>
        <w:rPr>
          <w:rFonts w:ascii="Segoe UI" w:hAnsi="Segoe UI"/>
          <w:color w:val="1E293B"/>
          <w:sz w:val="21"/>
        </w:rPr>
        <w:t>X</w:t>
      </w:r>
      <w:r>
        <w:rPr>
          <w:rFonts w:ascii="Segoe UI" w:hAnsi="Segoe UI"/>
          <w:color w:val="1E293B"/>
          <w:sz w:val="21"/>
        </w:rPr>
        <w:t>ử</w:t>
      </w:r>
      <w:r>
        <w:rPr>
          <w:rFonts w:ascii="Segoe UI" w:hAnsi="Segoe UI"/>
          <w:color w:val="1E293B"/>
          <w:sz w:val="21"/>
        </w:rPr>
        <w:t xml:space="preserve"> lý khi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n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 không nh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n đư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c tin nh</w:t>
      </w:r>
      <w:r>
        <w:rPr>
          <w:rFonts w:ascii="Segoe UI" w:hAnsi="Segoe UI"/>
          <w:color w:val="1E293B"/>
          <w:sz w:val="21"/>
        </w:rPr>
        <w:t>ắ</w:t>
      </w:r>
      <w:r>
        <w:rPr>
          <w:rFonts w:ascii="Segoe UI" w:hAnsi="Segoe UI"/>
          <w:color w:val="1E293B"/>
          <w:sz w:val="21"/>
        </w:rPr>
        <w:t>n OTP Ngân hàng, mã xác th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>c VNeID ho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c không g</w:t>
      </w:r>
      <w:r>
        <w:rPr>
          <w:rFonts w:ascii="Segoe UI" w:hAnsi="Segoe UI"/>
          <w:color w:val="1E293B"/>
          <w:sz w:val="21"/>
        </w:rPr>
        <w:t>ử</w:t>
      </w:r>
      <w:r>
        <w:rPr>
          <w:rFonts w:ascii="Segoe UI" w:hAnsi="Segoe UI"/>
          <w:color w:val="1E293B"/>
          <w:sz w:val="21"/>
        </w:rPr>
        <w:t>i đư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c SMS:</w:t>
      </w:r>
    </w:p>
    <w:p w14:paraId="6E85B098" w14:textId="77777777" w:rsidR="00E6588E" w:rsidRDefault="00E6588E">
      <w:pPr>
        <w:spacing w:before="160" w:after="40"/>
        <w:jc w:val="center"/>
      </w:pPr>
    </w:p>
    <w:p w14:paraId="19D4B720" w14:textId="77777777" w:rsidR="00E6588E" w:rsidRDefault="00397227">
      <w:r>
        <w:rPr>
          <w:noProof/>
        </w:rPr>
        <w:drawing>
          <wp:inline distT="0" distB="0" distL="0" distR="0" wp14:anchorId="2F50A1A8" wp14:editId="435684B2">
            <wp:extent cx="5760720" cy="27333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_tin_nhan_17918146162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1FC80" w14:textId="77777777" w:rsidR="00E6588E" w:rsidRDefault="00397227">
      <w:pPr>
        <w:spacing w:before="60"/>
        <w:jc w:val="center"/>
      </w:pPr>
      <w:r>
        <w:rPr>
          <w:rFonts w:ascii="Segoe UI" w:hAnsi="Segoe UI"/>
          <w:i/>
          <w:color w:val="64748B"/>
          <w:sz w:val="18"/>
        </w:rPr>
        <w:t>Hình 3.5: Màn hình ti</w:t>
      </w:r>
      <w:r>
        <w:rPr>
          <w:rFonts w:ascii="Segoe UI" w:hAnsi="Segoe UI"/>
          <w:i/>
          <w:color w:val="64748B"/>
          <w:sz w:val="18"/>
        </w:rPr>
        <w:t>ế</w:t>
      </w:r>
      <w:r>
        <w:rPr>
          <w:rFonts w:ascii="Segoe UI" w:hAnsi="Segoe UI"/>
          <w:i/>
          <w:color w:val="64748B"/>
          <w:sz w:val="18"/>
        </w:rPr>
        <w:t>p nh</w:t>
      </w:r>
      <w:r>
        <w:rPr>
          <w:rFonts w:ascii="Segoe UI" w:hAnsi="Segoe UI"/>
          <w:i/>
          <w:color w:val="64748B"/>
          <w:sz w:val="18"/>
        </w:rPr>
        <w:t>ậ</w:t>
      </w:r>
      <w:r>
        <w:rPr>
          <w:rFonts w:ascii="Segoe UI" w:hAnsi="Segoe UI"/>
          <w:i/>
          <w:color w:val="64748B"/>
          <w:sz w:val="18"/>
        </w:rPr>
        <w:t>n ph</w:t>
      </w:r>
      <w:r>
        <w:rPr>
          <w:rFonts w:ascii="Segoe UI" w:hAnsi="Segoe UI"/>
          <w:i/>
          <w:color w:val="64748B"/>
          <w:sz w:val="18"/>
        </w:rPr>
        <w:t>ả</w:t>
      </w:r>
      <w:r>
        <w:rPr>
          <w:rFonts w:ascii="Segoe UI" w:hAnsi="Segoe UI"/>
          <w:i/>
          <w:color w:val="64748B"/>
          <w:sz w:val="18"/>
        </w:rPr>
        <w:t>n ánh Tin nh</w:t>
      </w:r>
      <w:r>
        <w:rPr>
          <w:rFonts w:ascii="Segoe UI" w:hAnsi="Segoe UI"/>
          <w:i/>
          <w:color w:val="64748B"/>
          <w:sz w:val="18"/>
        </w:rPr>
        <w:t>ắ</w:t>
      </w:r>
      <w:r>
        <w:rPr>
          <w:rFonts w:ascii="Segoe UI" w:hAnsi="Segoe UI"/>
          <w:i/>
          <w:color w:val="64748B"/>
          <w:sz w:val="18"/>
        </w:rPr>
        <w:t>n SMS và nút m</w:t>
      </w:r>
      <w:r>
        <w:rPr>
          <w:rFonts w:ascii="Segoe UI" w:hAnsi="Segoe UI"/>
          <w:i/>
          <w:color w:val="64748B"/>
          <w:sz w:val="18"/>
        </w:rPr>
        <w:t>ở</w:t>
      </w:r>
      <w:r>
        <w:rPr>
          <w:rFonts w:ascii="Segoe UI" w:hAnsi="Segoe UI"/>
          <w:i/>
          <w:color w:val="64748B"/>
          <w:sz w:val="18"/>
        </w:rPr>
        <w:t xml:space="preserve"> C</w:t>
      </w:r>
      <w:r>
        <w:rPr>
          <w:rFonts w:ascii="Segoe UI" w:hAnsi="Segoe UI"/>
          <w:i/>
          <w:color w:val="64748B"/>
          <w:sz w:val="18"/>
        </w:rPr>
        <w:t>ổ</w:t>
      </w:r>
      <w:r>
        <w:rPr>
          <w:rFonts w:ascii="Segoe UI" w:hAnsi="Segoe UI"/>
          <w:i/>
          <w:color w:val="64748B"/>
          <w:sz w:val="18"/>
        </w:rPr>
        <w:t>ng tra c</w:t>
      </w:r>
      <w:r>
        <w:rPr>
          <w:rFonts w:ascii="Segoe UI" w:hAnsi="Segoe UI"/>
          <w:i/>
          <w:color w:val="64748B"/>
          <w:sz w:val="18"/>
        </w:rPr>
        <w:t>ứ</w:t>
      </w:r>
      <w:r>
        <w:rPr>
          <w:rFonts w:ascii="Segoe UI" w:hAnsi="Segoe UI"/>
          <w:i/>
          <w:color w:val="64748B"/>
          <w:sz w:val="18"/>
        </w:rPr>
        <w:t>u SMSC CDR</w:t>
      </w:r>
    </w:p>
    <w:p w14:paraId="65C084FA" w14:textId="77777777" w:rsidR="00E6588E" w:rsidRDefault="00E6588E">
      <w:pPr>
        <w:spacing w:before="160" w:after="40"/>
        <w:jc w:val="center"/>
      </w:pPr>
    </w:p>
    <w:p w14:paraId="25BA59CB" w14:textId="77777777" w:rsidR="00E6588E" w:rsidRDefault="00397227">
      <w:r>
        <w:rPr>
          <w:noProof/>
        </w:rPr>
        <w:lastRenderedPageBreak/>
        <w:drawing>
          <wp:inline distT="0" distB="0" distL="0" distR="0" wp14:anchorId="692D7242" wp14:editId="0F8546C4">
            <wp:extent cx="5760720" cy="273334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msc_cdr_modal_179181463738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37498" w14:textId="77777777" w:rsidR="00E6588E" w:rsidRDefault="00397227">
      <w:pPr>
        <w:spacing w:before="60"/>
        <w:jc w:val="center"/>
      </w:pPr>
      <w:r>
        <w:rPr>
          <w:rFonts w:ascii="Segoe UI" w:hAnsi="Segoe UI"/>
          <w:i/>
          <w:color w:val="64748B"/>
          <w:sz w:val="18"/>
        </w:rPr>
        <w:t>Hình 3.6: C</w:t>
      </w:r>
      <w:r>
        <w:rPr>
          <w:rFonts w:ascii="Segoe UI" w:hAnsi="Segoe UI"/>
          <w:i/>
          <w:color w:val="64748B"/>
          <w:sz w:val="18"/>
        </w:rPr>
        <w:t>ử</w:t>
      </w:r>
      <w:r>
        <w:rPr>
          <w:rFonts w:ascii="Segoe UI" w:hAnsi="Segoe UI"/>
          <w:i/>
          <w:color w:val="64748B"/>
          <w:sz w:val="18"/>
        </w:rPr>
        <w:t>a s</w:t>
      </w:r>
      <w:r>
        <w:rPr>
          <w:rFonts w:ascii="Segoe UI" w:hAnsi="Segoe UI"/>
          <w:i/>
          <w:color w:val="64748B"/>
          <w:sz w:val="18"/>
        </w:rPr>
        <w:t>ổ</w:t>
      </w:r>
      <w:r>
        <w:rPr>
          <w:rFonts w:ascii="Segoe UI" w:hAnsi="Segoe UI"/>
          <w:i/>
          <w:color w:val="64748B"/>
          <w:sz w:val="18"/>
        </w:rPr>
        <w:t xml:space="preserve"> tra c</w:t>
      </w:r>
      <w:r>
        <w:rPr>
          <w:rFonts w:ascii="Segoe UI" w:hAnsi="Segoe UI"/>
          <w:i/>
          <w:color w:val="64748B"/>
          <w:sz w:val="18"/>
        </w:rPr>
        <w:t>ứ</w:t>
      </w:r>
      <w:r>
        <w:rPr>
          <w:rFonts w:ascii="Segoe UI" w:hAnsi="Segoe UI"/>
          <w:i/>
          <w:color w:val="64748B"/>
          <w:sz w:val="18"/>
        </w:rPr>
        <w:t>u SMSC Gateway CDR hi</w:t>
      </w:r>
      <w:r>
        <w:rPr>
          <w:rFonts w:ascii="Segoe UI" w:hAnsi="Segoe UI"/>
          <w:i/>
          <w:color w:val="64748B"/>
          <w:sz w:val="18"/>
        </w:rPr>
        <w:t>ể</w:t>
      </w:r>
      <w:r>
        <w:rPr>
          <w:rFonts w:ascii="Segoe UI" w:hAnsi="Segoe UI"/>
          <w:i/>
          <w:color w:val="64748B"/>
          <w:sz w:val="18"/>
        </w:rPr>
        <w:t>n th</w:t>
      </w:r>
      <w:r>
        <w:rPr>
          <w:rFonts w:ascii="Segoe UI" w:hAnsi="Segoe UI"/>
          <w:i/>
          <w:color w:val="64748B"/>
          <w:sz w:val="18"/>
        </w:rPr>
        <w:t>ị</w:t>
      </w:r>
      <w:r>
        <w:rPr>
          <w:rFonts w:ascii="Segoe UI" w:hAnsi="Segoe UI"/>
          <w:i/>
          <w:color w:val="64748B"/>
          <w:sz w:val="18"/>
        </w:rPr>
        <w:t xml:space="preserve"> chi ti</w:t>
      </w:r>
      <w:r>
        <w:rPr>
          <w:rFonts w:ascii="Segoe UI" w:hAnsi="Segoe UI"/>
          <w:i/>
          <w:color w:val="64748B"/>
          <w:sz w:val="18"/>
        </w:rPr>
        <w:t>ế</w:t>
      </w:r>
      <w:r>
        <w:rPr>
          <w:rFonts w:ascii="Segoe UI" w:hAnsi="Segoe UI"/>
          <w:i/>
          <w:color w:val="64748B"/>
          <w:sz w:val="18"/>
        </w:rPr>
        <w:t>t Brandname, th</w:t>
      </w:r>
      <w:r>
        <w:rPr>
          <w:rFonts w:ascii="Segoe UI" w:hAnsi="Segoe UI"/>
          <w:i/>
          <w:color w:val="64748B"/>
          <w:sz w:val="18"/>
        </w:rPr>
        <w:t>ờ</w:t>
      </w:r>
      <w:r>
        <w:rPr>
          <w:rFonts w:ascii="Segoe UI" w:hAnsi="Segoe UI"/>
          <w:i/>
          <w:color w:val="64748B"/>
          <w:sz w:val="18"/>
        </w:rPr>
        <w:t>i gian và mã tr</w:t>
      </w:r>
      <w:r>
        <w:rPr>
          <w:rFonts w:ascii="Segoe UI" w:hAnsi="Segoe UI"/>
          <w:i/>
          <w:color w:val="64748B"/>
          <w:sz w:val="18"/>
        </w:rPr>
        <w:t>ạ</w:t>
      </w:r>
      <w:r>
        <w:rPr>
          <w:rFonts w:ascii="Segoe UI" w:hAnsi="Segoe UI"/>
          <w:i/>
          <w:color w:val="64748B"/>
          <w:sz w:val="18"/>
        </w:rPr>
        <w:t>ng thái phát tin</w:t>
      </w:r>
    </w:p>
    <w:p w14:paraId="7A6CDFBB" w14:textId="77777777" w:rsidR="00E6588E" w:rsidRDefault="00397227">
      <w:pPr>
        <w:spacing w:after="100" w:line="293" w:lineRule="auto"/>
      </w:pPr>
      <w:r>
        <w:rPr>
          <w:rFonts w:ascii="Segoe UI" w:hAnsi="Segoe UI"/>
          <w:color w:val="1E293B"/>
          <w:sz w:val="21"/>
        </w:rPr>
        <w:t>B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ng mã tr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 thái phát tin nh</w:t>
      </w:r>
      <w:r>
        <w:rPr>
          <w:rFonts w:ascii="Segoe UI" w:hAnsi="Segoe UI"/>
          <w:color w:val="1E293B"/>
          <w:sz w:val="21"/>
        </w:rPr>
        <w:t>ắ</w:t>
      </w:r>
      <w:r>
        <w:rPr>
          <w:rFonts w:ascii="Segoe UI" w:hAnsi="Segoe UI"/>
          <w:color w:val="1E293B"/>
          <w:sz w:val="21"/>
        </w:rPr>
        <w:t>n SMSC tiêu chu</w:t>
      </w:r>
      <w:r>
        <w:rPr>
          <w:rFonts w:ascii="Segoe UI" w:hAnsi="Segoe UI"/>
          <w:color w:val="1E293B"/>
          <w:sz w:val="21"/>
        </w:rPr>
        <w:t>ẩ</w:t>
      </w:r>
      <w:r>
        <w:rPr>
          <w:rFonts w:ascii="Segoe UI" w:hAnsi="Segoe UI"/>
          <w:color w:val="1E293B"/>
          <w:sz w:val="21"/>
        </w:rPr>
        <w:t>n: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2592"/>
        <w:gridCol w:w="4608"/>
      </w:tblGrid>
      <w:tr w:rsidR="00E6588E" w14:paraId="1108728E" w14:textId="77777777">
        <w:trPr>
          <w:jc w:val="center"/>
        </w:trPr>
        <w:tc>
          <w:tcPr>
            <w:tcW w:w="2160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DCFF428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Mã Tr</w:t>
            </w:r>
            <w:r>
              <w:rPr>
                <w:rFonts w:ascii="Segoe UI" w:hAnsi="Segoe UI"/>
                <w:b/>
                <w:color w:val="FFFFFF"/>
                <w:sz w:val="19"/>
              </w:rPr>
              <w:t>ạ</w:t>
            </w:r>
            <w:r>
              <w:rPr>
                <w:rFonts w:ascii="Segoe UI" w:hAnsi="Segoe UI"/>
                <w:b/>
                <w:color w:val="FFFFFF"/>
                <w:sz w:val="19"/>
              </w:rPr>
              <w:t>ng Thái SMSC</w:t>
            </w:r>
          </w:p>
        </w:tc>
        <w:tc>
          <w:tcPr>
            <w:tcW w:w="2592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DD679AC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Ý Nghĩa K</w:t>
            </w:r>
            <w:r>
              <w:rPr>
                <w:rFonts w:ascii="Segoe UI" w:hAnsi="Segoe UI"/>
                <w:b/>
                <w:color w:val="FFFFFF"/>
                <w:sz w:val="19"/>
              </w:rPr>
              <w:t>ỹ</w:t>
            </w:r>
            <w:r>
              <w:rPr>
                <w:rFonts w:ascii="Segoe UI" w:hAnsi="Segoe UI"/>
                <w:b/>
                <w:color w:val="FFFFFF"/>
                <w:sz w:val="19"/>
              </w:rPr>
              <w:t xml:space="preserve"> Thu</w:t>
            </w:r>
            <w:r>
              <w:rPr>
                <w:rFonts w:ascii="Segoe UI" w:hAnsi="Segoe UI"/>
                <w:b/>
                <w:color w:val="FFFFFF"/>
                <w:sz w:val="19"/>
              </w:rPr>
              <w:t>ậ</w:t>
            </w:r>
            <w:r>
              <w:rPr>
                <w:rFonts w:ascii="Segoe UI" w:hAnsi="Segoe UI"/>
                <w:b/>
                <w:color w:val="FFFFFF"/>
                <w:sz w:val="19"/>
              </w:rPr>
              <w:t>t</w:t>
            </w:r>
          </w:p>
        </w:tc>
        <w:tc>
          <w:tcPr>
            <w:tcW w:w="4608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8069ED7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Phân Tích Chi Ti</w:t>
            </w:r>
            <w:r>
              <w:rPr>
                <w:rFonts w:ascii="Segoe UI" w:hAnsi="Segoe UI"/>
                <w:b/>
                <w:color w:val="FFFFFF"/>
                <w:sz w:val="19"/>
              </w:rPr>
              <w:t>ế</w:t>
            </w:r>
            <w:r>
              <w:rPr>
                <w:rFonts w:ascii="Segoe UI" w:hAnsi="Segoe UI"/>
                <w:b/>
                <w:color w:val="FFFFFF"/>
                <w:sz w:val="19"/>
              </w:rPr>
              <w:t>t &amp; Hư</w:t>
            </w:r>
            <w:r>
              <w:rPr>
                <w:rFonts w:ascii="Segoe UI" w:hAnsi="Segoe UI"/>
                <w:b/>
                <w:color w:val="FFFFFF"/>
                <w:sz w:val="19"/>
              </w:rPr>
              <w:t>ớ</w:t>
            </w:r>
            <w:r>
              <w:rPr>
                <w:rFonts w:ascii="Segoe UI" w:hAnsi="Segoe UI"/>
                <w:b/>
                <w:color w:val="FFFFFF"/>
                <w:sz w:val="19"/>
              </w:rPr>
              <w:t>ng D</w:t>
            </w:r>
            <w:r>
              <w:rPr>
                <w:rFonts w:ascii="Segoe UI" w:hAnsi="Segoe UI"/>
                <w:b/>
                <w:color w:val="FFFFFF"/>
                <w:sz w:val="19"/>
              </w:rPr>
              <w:t>ẫ</w:t>
            </w:r>
            <w:r>
              <w:rPr>
                <w:rFonts w:ascii="Segoe UI" w:hAnsi="Segoe UI"/>
                <w:b/>
                <w:color w:val="FFFFFF"/>
                <w:sz w:val="19"/>
              </w:rPr>
              <w:t>n X</w:t>
            </w:r>
            <w:r>
              <w:rPr>
                <w:rFonts w:ascii="Segoe UI" w:hAnsi="Segoe UI"/>
                <w:b/>
                <w:color w:val="FFFFFF"/>
                <w:sz w:val="19"/>
              </w:rPr>
              <w:t>ử</w:t>
            </w:r>
            <w:r>
              <w:rPr>
                <w:rFonts w:ascii="Segoe UI" w:hAnsi="Segoe UI"/>
                <w:b/>
                <w:color w:val="FFFFFF"/>
                <w:sz w:val="19"/>
              </w:rPr>
              <w:t xml:space="preserve"> Lý</w:t>
            </w:r>
          </w:p>
        </w:tc>
      </w:tr>
      <w:tr w:rsidR="00E6588E" w14:paraId="3A8406B3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C1F59E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Mã 0 (Delivered)</w:t>
            </w:r>
          </w:p>
        </w:tc>
        <w:tc>
          <w:tcPr>
            <w:tcW w:w="259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9C89BC1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Phát tin thành công</w:t>
            </w:r>
          </w:p>
        </w:tc>
        <w:tc>
          <w:tcPr>
            <w:tcW w:w="460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00C14B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Tin nh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n đã đ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n máy khách hàng. Hư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ng d</w:t>
            </w:r>
            <w:r>
              <w:rPr>
                <w:rFonts w:ascii="Segoe UI" w:hAnsi="Segoe UI"/>
                <w:color w:val="1E293B"/>
                <w:sz w:val="18"/>
              </w:rPr>
              <w:t>ẫ</w:t>
            </w:r>
            <w:r>
              <w:rPr>
                <w:rFonts w:ascii="Segoe UI" w:hAnsi="Segoe UI"/>
                <w:color w:val="1E293B"/>
                <w:sz w:val="18"/>
              </w:rPr>
              <w:t>n ki</w:t>
            </w:r>
            <w:r>
              <w:rPr>
                <w:rFonts w:ascii="Segoe UI" w:hAnsi="Segoe UI"/>
                <w:color w:val="1E293B"/>
                <w:sz w:val="18"/>
              </w:rPr>
              <w:t>ể</w:t>
            </w:r>
            <w:r>
              <w:rPr>
                <w:rFonts w:ascii="Segoe UI" w:hAnsi="Segoe UI"/>
                <w:color w:val="1E293B"/>
                <w:sz w:val="18"/>
              </w:rPr>
              <w:t>m tra h</w:t>
            </w:r>
            <w:r>
              <w:rPr>
                <w:rFonts w:ascii="Segoe UI" w:hAnsi="Segoe UI"/>
                <w:color w:val="1E293B"/>
                <w:sz w:val="18"/>
              </w:rPr>
              <w:t>ộ</w:t>
            </w:r>
            <w:r>
              <w:rPr>
                <w:rFonts w:ascii="Segoe UI" w:hAnsi="Segoe UI"/>
                <w:color w:val="1E293B"/>
                <w:sz w:val="18"/>
              </w:rPr>
              <w:t>p thư Spam trên máy.</w:t>
            </w:r>
          </w:p>
        </w:tc>
      </w:tr>
      <w:tr w:rsidR="00E6588E" w14:paraId="7096A20B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601E6C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Mã 1 (Expired)</w:t>
            </w:r>
          </w:p>
        </w:tc>
        <w:tc>
          <w:tcPr>
            <w:tcW w:w="259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1FF53C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H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t h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 lưu tin</w:t>
            </w:r>
          </w:p>
        </w:tc>
        <w:tc>
          <w:tcPr>
            <w:tcW w:w="4608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B3D0FDE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Tin nh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n n</w:t>
            </w:r>
            <w:r>
              <w:rPr>
                <w:rFonts w:ascii="Segoe UI" w:hAnsi="Segoe UI"/>
                <w:color w:val="1E293B"/>
                <w:sz w:val="18"/>
              </w:rPr>
              <w:t>ằ</w:t>
            </w:r>
            <w:r>
              <w:rPr>
                <w:rFonts w:ascii="Segoe UI" w:hAnsi="Segoe UI"/>
                <w:color w:val="1E293B"/>
                <w:sz w:val="18"/>
              </w:rPr>
              <w:t>m ch</w:t>
            </w:r>
            <w:r>
              <w:rPr>
                <w:rFonts w:ascii="Segoe UI" w:hAnsi="Segoe UI"/>
                <w:color w:val="1E293B"/>
                <w:sz w:val="18"/>
              </w:rPr>
              <w:t>ờ</w:t>
            </w:r>
            <w:r>
              <w:rPr>
                <w:rFonts w:ascii="Segoe UI" w:hAnsi="Segoe UI"/>
                <w:color w:val="1E293B"/>
                <w:sz w:val="18"/>
              </w:rPr>
              <w:t xml:space="preserve"> trên SMSC quá h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 do thuê bao t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t máy ho</w:t>
            </w:r>
            <w:r>
              <w:rPr>
                <w:rFonts w:ascii="Segoe UI" w:hAnsi="Segoe UI"/>
                <w:color w:val="1E293B"/>
                <w:sz w:val="18"/>
              </w:rPr>
              <w:t>ặ</w:t>
            </w:r>
            <w:r>
              <w:rPr>
                <w:rFonts w:ascii="Segoe UI" w:hAnsi="Segoe UI"/>
                <w:color w:val="1E293B"/>
                <w:sz w:val="18"/>
              </w:rPr>
              <w:t>c m</w:t>
            </w:r>
            <w:r>
              <w:rPr>
                <w:rFonts w:ascii="Segoe UI" w:hAnsi="Segoe UI"/>
                <w:color w:val="1E293B"/>
                <w:sz w:val="18"/>
              </w:rPr>
              <w:t>ấ</w:t>
            </w:r>
            <w:r>
              <w:rPr>
                <w:rFonts w:ascii="Segoe UI" w:hAnsi="Segoe UI"/>
                <w:color w:val="1E293B"/>
                <w:sz w:val="18"/>
              </w:rPr>
              <w:t>t sóng liên t</w:t>
            </w:r>
            <w:r>
              <w:rPr>
                <w:rFonts w:ascii="Segoe UI" w:hAnsi="Segoe UI"/>
                <w:color w:val="1E293B"/>
                <w:sz w:val="18"/>
              </w:rPr>
              <w:t>ụ</w:t>
            </w:r>
            <w:r>
              <w:rPr>
                <w:rFonts w:ascii="Segoe UI" w:hAnsi="Segoe UI"/>
                <w:color w:val="1E293B"/>
                <w:sz w:val="18"/>
              </w:rPr>
              <w:t>c.</w:t>
            </w:r>
          </w:p>
        </w:tc>
      </w:tr>
      <w:tr w:rsidR="00E6588E" w14:paraId="6D0AB72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DD37D80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Mã 2 (Deleted)</w:t>
            </w:r>
          </w:p>
        </w:tc>
        <w:tc>
          <w:tcPr>
            <w:tcW w:w="259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5827AE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B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 xml:space="preserve"> h</w:t>
            </w:r>
            <w:r>
              <w:rPr>
                <w:rFonts w:ascii="Segoe UI" w:hAnsi="Segoe UI"/>
                <w:color w:val="1E293B"/>
                <w:sz w:val="18"/>
              </w:rPr>
              <w:t>ủ</w:t>
            </w:r>
            <w:r>
              <w:rPr>
                <w:rFonts w:ascii="Segoe UI" w:hAnsi="Segoe UI"/>
                <w:color w:val="1E293B"/>
                <w:sz w:val="18"/>
              </w:rPr>
              <w:t>y b</w:t>
            </w:r>
            <w:r>
              <w:rPr>
                <w:rFonts w:ascii="Segoe UI" w:hAnsi="Segoe UI"/>
                <w:color w:val="1E293B"/>
                <w:sz w:val="18"/>
              </w:rPr>
              <w:t>ở</w:t>
            </w:r>
            <w:r>
              <w:rPr>
                <w:rFonts w:ascii="Segoe UI" w:hAnsi="Segoe UI"/>
                <w:color w:val="1E293B"/>
                <w:sz w:val="18"/>
              </w:rPr>
              <w:t>i h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 xml:space="preserve"> th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ng</w:t>
            </w:r>
          </w:p>
        </w:tc>
        <w:tc>
          <w:tcPr>
            <w:tcW w:w="460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9B2D7B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Tin nh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n b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 xml:space="preserve"> h</w:t>
            </w:r>
            <w:r>
              <w:rPr>
                <w:rFonts w:ascii="Segoe UI" w:hAnsi="Segoe UI"/>
                <w:color w:val="1E293B"/>
                <w:sz w:val="18"/>
              </w:rPr>
              <w:t>ủ</w:t>
            </w:r>
            <w:r>
              <w:rPr>
                <w:rFonts w:ascii="Segoe UI" w:hAnsi="Segoe UI"/>
                <w:color w:val="1E293B"/>
                <w:sz w:val="18"/>
              </w:rPr>
              <w:t>y do b</w:t>
            </w:r>
            <w:r>
              <w:rPr>
                <w:rFonts w:ascii="Segoe UI" w:hAnsi="Segoe UI"/>
                <w:color w:val="1E293B"/>
                <w:sz w:val="18"/>
              </w:rPr>
              <w:t>ộ</w:t>
            </w:r>
            <w:r>
              <w:rPr>
                <w:rFonts w:ascii="Segoe UI" w:hAnsi="Segoe UI"/>
                <w:color w:val="1E293B"/>
                <w:sz w:val="18"/>
              </w:rPr>
              <w:t xml:space="preserve"> l</w:t>
            </w:r>
            <w:r>
              <w:rPr>
                <w:rFonts w:ascii="Segoe UI" w:hAnsi="Segoe UI"/>
                <w:color w:val="1E293B"/>
                <w:sz w:val="18"/>
              </w:rPr>
              <w:t>ọ</w:t>
            </w:r>
            <w:r>
              <w:rPr>
                <w:rFonts w:ascii="Segoe UI" w:hAnsi="Segoe UI"/>
                <w:color w:val="1E293B"/>
                <w:sz w:val="18"/>
              </w:rPr>
              <w:t>c spam ho</w:t>
            </w:r>
            <w:r>
              <w:rPr>
                <w:rFonts w:ascii="Segoe UI" w:hAnsi="Segoe UI"/>
                <w:color w:val="1E293B"/>
                <w:sz w:val="18"/>
              </w:rPr>
              <w:t>ặ</w:t>
            </w:r>
            <w:r>
              <w:rPr>
                <w:rFonts w:ascii="Segoe UI" w:hAnsi="Segoe UI"/>
                <w:color w:val="1E293B"/>
                <w:sz w:val="18"/>
              </w:rPr>
              <w:t>c hàng đ</w:t>
            </w:r>
            <w:r>
              <w:rPr>
                <w:rFonts w:ascii="Segoe UI" w:hAnsi="Segoe UI"/>
                <w:color w:val="1E293B"/>
                <w:sz w:val="18"/>
              </w:rPr>
              <w:t>ợ</w:t>
            </w:r>
            <w:r>
              <w:rPr>
                <w:rFonts w:ascii="Segoe UI" w:hAnsi="Segoe UI"/>
                <w:color w:val="1E293B"/>
                <w:sz w:val="18"/>
              </w:rPr>
              <w:t>i quá t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i.</w:t>
            </w:r>
          </w:p>
        </w:tc>
      </w:tr>
      <w:tr w:rsidR="00E6588E" w14:paraId="0239DDAB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F228441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Mã 6 (Undeliverable)</w:t>
            </w:r>
          </w:p>
        </w:tc>
        <w:tc>
          <w:tcPr>
            <w:tcW w:w="259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A3886F4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Không th</w:t>
            </w:r>
            <w:r>
              <w:rPr>
                <w:rFonts w:ascii="Segoe UI" w:hAnsi="Segoe UI"/>
                <w:color w:val="1E293B"/>
                <w:sz w:val="18"/>
              </w:rPr>
              <w:t>ể</w:t>
            </w:r>
            <w:r>
              <w:rPr>
                <w:rFonts w:ascii="Segoe UI" w:hAnsi="Segoe UI"/>
                <w:color w:val="1E293B"/>
                <w:sz w:val="18"/>
              </w:rPr>
              <w:t xml:space="preserve"> phân phát</w:t>
            </w:r>
          </w:p>
        </w:tc>
        <w:tc>
          <w:tcPr>
            <w:tcW w:w="4608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59E3A9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SIM h</w:t>
            </w:r>
            <w:r>
              <w:rPr>
                <w:rFonts w:ascii="Segoe UI" w:hAnsi="Segoe UI"/>
                <w:color w:val="1E293B"/>
                <w:sz w:val="18"/>
              </w:rPr>
              <w:t>ỏ</w:t>
            </w:r>
            <w:r>
              <w:rPr>
                <w:rFonts w:ascii="Segoe UI" w:hAnsi="Segoe UI"/>
                <w:color w:val="1E293B"/>
                <w:sz w:val="18"/>
              </w:rPr>
              <w:t>ng, b</w:t>
            </w:r>
            <w:r>
              <w:rPr>
                <w:rFonts w:ascii="Segoe UI" w:hAnsi="Segoe UI"/>
                <w:color w:val="1E293B"/>
                <w:sz w:val="18"/>
              </w:rPr>
              <w:t>ộ</w:t>
            </w:r>
            <w:r>
              <w:rPr>
                <w:rFonts w:ascii="Segoe UI" w:hAnsi="Segoe UI"/>
                <w:color w:val="1E293B"/>
                <w:sz w:val="18"/>
              </w:rPr>
              <w:t xml:space="preserve"> nh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 xml:space="preserve"> máy đ</w:t>
            </w:r>
            <w:r>
              <w:rPr>
                <w:rFonts w:ascii="Segoe UI" w:hAnsi="Segoe UI"/>
                <w:color w:val="1E293B"/>
                <w:sz w:val="18"/>
              </w:rPr>
              <w:t>ầ</w:t>
            </w:r>
            <w:r>
              <w:rPr>
                <w:rFonts w:ascii="Segoe UI" w:hAnsi="Segoe UI"/>
                <w:color w:val="1E293B"/>
                <w:sz w:val="18"/>
              </w:rPr>
              <w:t>y, ho</w:t>
            </w:r>
            <w:r>
              <w:rPr>
                <w:rFonts w:ascii="Segoe UI" w:hAnsi="Segoe UI"/>
                <w:color w:val="1E293B"/>
                <w:sz w:val="18"/>
              </w:rPr>
              <w:t>ặ</w:t>
            </w:r>
            <w:r>
              <w:rPr>
                <w:rFonts w:ascii="Segoe UI" w:hAnsi="Segoe UI"/>
                <w:color w:val="1E293B"/>
                <w:sz w:val="18"/>
              </w:rPr>
              <w:t>c c</w:t>
            </w:r>
            <w:r>
              <w:rPr>
                <w:rFonts w:ascii="Segoe UI" w:hAnsi="Segoe UI"/>
                <w:color w:val="1E293B"/>
                <w:sz w:val="18"/>
              </w:rPr>
              <w:t>ấ</w:t>
            </w:r>
            <w:r>
              <w:rPr>
                <w:rFonts w:ascii="Segoe UI" w:hAnsi="Segoe UI"/>
                <w:color w:val="1E293B"/>
                <w:sz w:val="18"/>
              </w:rPr>
              <w:t>u hình máy t</w:t>
            </w:r>
            <w:r>
              <w:rPr>
                <w:rFonts w:ascii="Segoe UI" w:hAnsi="Segoe UI"/>
                <w:color w:val="1E293B"/>
                <w:sz w:val="18"/>
              </w:rPr>
              <w:t>ừ</w:t>
            </w:r>
            <w:r>
              <w:rPr>
                <w:rFonts w:ascii="Segoe UI" w:hAnsi="Segoe UI"/>
                <w:color w:val="1E293B"/>
                <w:sz w:val="18"/>
              </w:rPr>
              <w:t xml:space="preserve"> ch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i tin nh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n Brandname.</w:t>
            </w:r>
          </w:p>
        </w:tc>
      </w:tr>
      <w:tr w:rsidR="00E6588E" w14:paraId="27C1CADF" w14:textId="77777777">
        <w:trPr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0F9887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Mã 21 (Absent Subscriber)</w:t>
            </w:r>
          </w:p>
        </w:tc>
        <w:tc>
          <w:tcPr>
            <w:tcW w:w="259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FF42E0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Thuê bao v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ng m</w:t>
            </w:r>
            <w:r>
              <w:rPr>
                <w:rFonts w:ascii="Segoe UI" w:hAnsi="Segoe UI"/>
                <w:color w:val="1E293B"/>
                <w:sz w:val="18"/>
              </w:rPr>
              <w:t>ặ</w:t>
            </w:r>
            <w:r>
              <w:rPr>
                <w:rFonts w:ascii="Segoe UI" w:hAnsi="Segoe UI"/>
                <w:color w:val="1E293B"/>
                <w:sz w:val="18"/>
              </w:rPr>
              <w:t>t</w:t>
            </w:r>
          </w:p>
        </w:tc>
        <w:tc>
          <w:tcPr>
            <w:tcW w:w="460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597486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Thi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t b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 xml:space="preserve"> t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t ngu</w:t>
            </w:r>
            <w:r>
              <w:rPr>
                <w:rFonts w:ascii="Segoe UI" w:hAnsi="Segoe UI"/>
                <w:color w:val="1E293B"/>
                <w:sz w:val="18"/>
              </w:rPr>
              <w:t>ồ</w:t>
            </w:r>
            <w:r>
              <w:rPr>
                <w:rFonts w:ascii="Segoe UI" w:hAnsi="Segoe UI"/>
                <w:color w:val="1E293B"/>
                <w:sz w:val="18"/>
              </w:rPr>
              <w:t>n ho</w:t>
            </w:r>
            <w:r>
              <w:rPr>
                <w:rFonts w:ascii="Segoe UI" w:hAnsi="Segoe UI"/>
                <w:color w:val="1E293B"/>
                <w:sz w:val="18"/>
              </w:rPr>
              <w:t>ặ</w:t>
            </w:r>
            <w:r>
              <w:rPr>
                <w:rFonts w:ascii="Segoe UI" w:hAnsi="Segoe UI"/>
                <w:color w:val="1E293B"/>
                <w:sz w:val="18"/>
              </w:rPr>
              <w:t>c m</w:t>
            </w:r>
            <w:r>
              <w:rPr>
                <w:rFonts w:ascii="Segoe UI" w:hAnsi="Segoe UI"/>
                <w:color w:val="1E293B"/>
                <w:sz w:val="18"/>
              </w:rPr>
              <w:t>ấ</w:t>
            </w:r>
            <w:r>
              <w:rPr>
                <w:rFonts w:ascii="Segoe UI" w:hAnsi="Segoe UI"/>
                <w:color w:val="1E293B"/>
                <w:sz w:val="18"/>
              </w:rPr>
              <w:t>t sóng t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i th</w:t>
            </w:r>
            <w:r>
              <w:rPr>
                <w:rFonts w:ascii="Segoe UI" w:hAnsi="Segoe UI"/>
                <w:color w:val="1E293B"/>
                <w:sz w:val="18"/>
              </w:rPr>
              <w:t>ờ</w:t>
            </w:r>
            <w:r>
              <w:rPr>
                <w:rFonts w:ascii="Segoe UI" w:hAnsi="Segoe UI"/>
                <w:color w:val="1E293B"/>
                <w:sz w:val="18"/>
              </w:rPr>
              <w:t>i đi</w:t>
            </w:r>
            <w:r>
              <w:rPr>
                <w:rFonts w:ascii="Segoe UI" w:hAnsi="Segoe UI"/>
                <w:color w:val="1E293B"/>
                <w:sz w:val="18"/>
              </w:rPr>
              <w:t>ể</w:t>
            </w:r>
            <w:r>
              <w:rPr>
                <w:rFonts w:ascii="Segoe UI" w:hAnsi="Segoe UI"/>
                <w:color w:val="1E293B"/>
                <w:sz w:val="18"/>
              </w:rPr>
              <w:t>m ngân hàng g</w:t>
            </w:r>
            <w:r>
              <w:rPr>
                <w:rFonts w:ascii="Segoe UI" w:hAnsi="Segoe UI"/>
                <w:color w:val="1E293B"/>
                <w:sz w:val="18"/>
              </w:rPr>
              <w:t>ử</w:t>
            </w:r>
            <w:r>
              <w:rPr>
                <w:rFonts w:ascii="Segoe UI" w:hAnsi="Segoe UI"/>
                <w:color w:val="1E293B"/>
                <w:sz w:val="18"/>
              </w:rPr>
              <w:t>i OTP.</w:t>
            </w:r>
          </w:p>
        </w:tc>
      </w:tr>
      <w:tr w:rsidR="00E6588E" w14:paraId="5A8180E6" w14:textId="77777777">
        <w:trPr>
          <w:jc w:val="center"/>
        </w:trPr>
        <w:tc>
          <w:tcPr>
            <w:tcW w:w="216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090A7F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Mã 27 (Call Barred)</w:t>
            </w:r>
          </w:p>
        </w:tc>
        <w:tc>
          <w:tcPr>
            <w:tcW w:w="259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888E8E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B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 xml:space="preserve"> ch</w:t>
            </w:r>
            <w:r>
              <w:rPr>
                <w:rFonts w:ascii="Segoe UI" w:hAnsi="Segoe UI"/>
                <w:color w:val="1E293B"/>
                <w:sz w:val="18"/>
              </w:rPr>
              <w:t>ặ</w:t>
            </w:r>
            <w:r>
              <w:rPr>
                <w:rFonts w:ascii="Segoe UI" w:hAnsi="Segoe UI"/>
                <w:color w:val="1E293B"/>
                <w:sz w:val="18"/>
              </w:rPr>
              <w:t>n chi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u nh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n</w:t>
            </w:r>
          </w:p>
        </w:tc>
        <w:tc>
          <w:tcPr>
            <w:tcW w:w="4608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75CB46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Thuê bao b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 xml:space="preserve"> khóa chi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u nh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n tin nh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n trên HLR (do n</w:t>
            </w:r>
            <w:r>
              <w:rPr>
                <w:rFonts w:ascii="Segoe UI" w:hAnsi="Segoe UI"/>
                <w:color w:val="1E293B"/>
                <w:sz w:val="18"/>
              </w:rPr>
              <w:t>ợ</w:t>
            </w:r>
            <w:r>
              <w:rPr>
                <w:rFonts w:ascii="Segoe UI" w:hAnsi="Segoe UI"/>
                <w:color w:val="1E293B"/>
                <w:sz w:val="18"/>
              </w:rPr>
              <w:t xml:space="preserve"> cư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 ho</w:t>
            </w:r>
            <w:r>
              <w:rPr>
                <w:rFonts w:ascii="Segoe UI" w:hAnsi="Segoe UI"/>
                <w:color w:val="1E293B"/>
                <w:sz w:val="18"/>
              </w:rPr>
              <w:t>ặ</w:t>
            </w:r>
            <w:r>
              <w:rPr>
                <w:rFonts w:ascii="Segoe UI" w:hAnsi="Segoe UI"/>
                <w:color w:val="1E293B"/>
                <w:sz w:val="18"/>
              </w:rPr>
              <w:t>c ch</w:t>
            </w:r>
            <w:r>
              <w:rPr>
                <w:rFonts w:ascii="Segoe UI" w:hAnsi="Segoe UI"/>
                <w:color w:val="1E293B"/>
                <w:sz w:val="18"/>
              </w:rPr>
              <w:t>ặ</w:t>
            </w:r>
            <w:r>
              <w:rPr>
                <w:rFonts w:ascii="Segoe UI" w:hAnsi="Segoe UI"/>
                <w:color w:val="1E293B"/>
                <w:sz w:val="18"/>
              </w:rPr>
              <w:t>n d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ch v</w:t>
            </w:r>
            <w:r>
              <w:rPr>
                <w:rFonts w:ascii="Segoe UI" w:hAnsi="Segoe UI"/>
                <w:color w:val="1E293B"/>
                <w:sz w:val="18"/>
              </w:rPr>
              <w:t>ụ</w:t>
            </w:r>
            <w:r>
              <w:rPr>
                <w:rFonts w:ascii="Segoe UI" w:hAnsi="Segoe UI"/>
                <w:color w:val="1E293B"/>
                <w:sz w:val="18"/>
              </w:rPr>
              <w:t>).</w:t>
            </w:r>
          </w:p>
        </w:tc>
      </w:tr>
    </w:tbl>
    <w:p w14:paraId="353ADB36" w14:textId="77777777" w:rsidR="00E6588E" w:rsidRDefault="00E6588E">
      <w:pPr>
        <w:spacing w:after="160"/>
      </w:pPr>
    </w:p>
    <w:p w14:paraId="2DF8706C" w14:textId="77777777" w:rsidR="00E6588E" w:rsidRDefault="00397227">
      <w:pPr>
        <w:pStyle w:val="Heading2"/>
        <w:spacing w:before="280" w:after="80"/>
      </w:pPr>
      <w:r>
        <w:rPr>
          <w:rFonts w:ascii="Segoe UI" w:hAnsi="Segoe UI"/>
          <w:color w:val="002B5C"/>
        </w:rPr>
        <w:t>5. Phân h</w:t>
      </w:r>
      <w:r>
        <w:rPr>
          <w:rFonts w:ascii="Segoe UI" w:hAnsi="Segoe UI"/>
          <w:color w:val="002B5C"/>
        </w:rPr>
        <w:t>ệ</w:t>
      </w:r>
      <w:r>
        <w:rPr>
          <w:rFonts w:ascii="Segoe UI" w:hAnsi="Segoe UI"/>
          <w:color w:val="002B5C"/>
        </w:rPr>
        <w:t xml:space="preserve"> 5 &amp; 6: CVQT (Roaming), D</w:t>
      </w:r>
      <w:r>
        <w:rPr>
          <w:rFonts w:ascii="Segoe UI" w:hAnsi="Segoe UI"/>
          <w:color w:val="002B5C"/>
        </w:rPr>
        <w:t>ị</w:t>
      </w:r>
      <w:r>
        <w:rPr>
          <w:rFonts w:ascii="Segoe UI" w:hAnsi="Segoe UI"/>
          <w:color w:val="002B5C"/>
        </w:rPr>
        <w:t>ch v</w:t>
      </w:r>
      <w:r>
        <w:rPr>
          <w:rFonts w:ascii="Segoe UI" w:hAnsi="Segoe UI"/>
          <w:color w:val="002B5C"/>
        </w:rPr>
        <w:t>ụ</w:t>
      </w:r>
      <w:r>
        <w:rPr>
          <w:rFonts w:ascii="Segoe UI" w:hAnsi="Segoe UI"/>
          <w:color w:val="002B5C"/>
        </w:rPr>
        <w:t xml:space="preserve"> SIM &amp; Qu</w:t>
      </w:r>
      <w:r>
        <w:rPr>
          <w:rFonts w:ascii="Segoe UI" w:hAnsi="Segoe UI"/>
          <w:color w:val="002B5C"/>
        </w:rPr>
        <w:t>ả</w:t>
      </w:r>
      <w:r>
        <w:rPr>
          <w:rFonts w:ascii="Segoe UI" w:hAnsi="Segoe UI"/>
          <w:color w:val="002B5C"/>
        </w:rPr>
        <w:t>n tr</w:t>
      </w:r>
      <w:r>
        <w:rPr>
          <w:rFonts w:ascii="Segoe UI" w:hAnsi="Segoe UI"/>
          <w:color w:val="002B5C"/>
        </w:rPr>
        <w:t>ị</w:t>
      </w:r>
      <w:r>
        <w:rPr>
          <w:rFonts w:ascii="Segoe UI" w:hAnsi="Segoe UI"/>
          <w:color w:val="002B5C"/>
        </w:rPr>
        <w:t xml:space="preserve"> KTV SOC (10 Phút)</w:t>
      </w:r>
    </w:p>
    <w:p w14:paraId="2EFDB5DA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Chuy</w:t>
      </w:r>
      <w:r>
        <w:rPr>
          <w:rFonts w:ascii="Segoe UI" w:hAnsi="Segoe UI"/>
          <w:b/>
          <w:color w:val="1E293B"/>
          <w:sz w:val="21"/>
        </w:rPr>
        <w:t>ể</w:t>
      </w:r>
      <w:r>
        <w:rPr>
          <w:rFonts w:ascii="Segoe UI" w:hAnsi="Segoe UI"/>
          <w:b/>
          <w:color w:val="1E293B"/>
          <w:sz w:val="21"/>
        </w:rPr>
        <w:t>n vùng qu</w:t>
      </w:r>
      <w:r>
        <w:rPr>
          <w:rFonts w:ascii="Segoe UI" w:hAnsi="Segoe UI"/>
          <w:b/>
          <w:color w:val="1E293B"/>
          <w:sz w:val="21"/>
        </w:rPr>
        <w:t>ố</w:t>
      </w:r>
      <w:r>
        <w:rPr>
          <w:rFonts w:ascii="Segoe UI" w:hAnsi="Segoe UI"/>
          <w:b/>
          <w:color w:val="1E293B"/>
          <w:sz w:val="21"/>
        </w:rPr>
        <w:t>c t</w:t>
      </w:r>
      <w:r>
        <w:rPr>
          <w:rFonts w:ascii="Segoe UI" w:hAnsi="Segoe UI"/>
          <w:b/>
          <w:color w:val="1E293B"/>
          <w:sz w:val="21"/>
        </w:rPr>
        <w:t>ế</w:t>
      </w:r>
      <w:r>
        <w:rPr>
          <w:rFonts w:ascii="Segoe UI" w:hAnsi="Segoe UI"/>
          <w:b/>
          <w:color w:val="1E293B"/>
          <w:sz w:val="21"/>
        </w:rPr>
        <w:t xml:space="preserve"> (IR): </w:t>
      </w:r>
      <w:r>
        <w:rPr>
          <w:rFonts w:ascii="Segoe UI" w:hAnsi="Segoe UI"/>
          <w:color w:val="1E293B"/>
          <w:sz w:val="21"/>
        </w:rPr>
        <w:t>Ki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m tra thuê bao đã m</w:t>
      </w:r>
      <w:r>
        <w:rPr>
          <w:rFonts w:ascii="Segoe UI" w:hAnsi="Segoe UI"/>
          <w:color w:val="1E293B"/>
          <w:sz w:val="21"/>
        </w:rPr>
        <w:t>ở</w:t>
      </w:r>
      <w:r>
        <w:rPr>
          <w:rFonts w:ascii="Segoe UI" w:hAnsi="Segoe UI"/>
          <w:color w:val="1E293B"/>
          <w:sz w:val="21"/>
        </w:rPr>
        <w:t xml:space="preserve"> d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ch v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 xml:space="preserve"> CVQT (IR) trư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c khi xu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c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nh chưa (DK CVQT g</w:t>
      </w:r>
      <w:r>
        <w:rPr>
          <w:rFonts w:ascii="Segoe UI" w:hAnsi="Segoe UI"/>
          <w:color w:val="1E293B"/>
          <w:sz w:val="21"/>
        </w:rPr>
        <w:t>ử</w:t>
      </w:r>
      <w:r>
        <w:rPr>
          <w:rFonts w:ascii="Segoe UI" w:hAnsi="Segoe UI"/>
          <w:color w:val="1E293B"/>
          <w:sz w:val="21"/>
        </w:rPr>
        <w:t>i 9123). Ki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m tra gói data Roaming (R500N, IR_POST). B</w:t>
      </w:r>
      <w:r>
        <w:rPr>
          <w:rFonts w:ascii="Segoe UI" w:hAnsi="Segoe UI"/>
          <w:color w:val="1E293B"/>
          <w:sz w:val="21"/>
        </w:rPr>
        <w:t>ắ</w:t>
      </w:r>
      <w:r>
        <w:rPr>
          <w:rFonts w:ascii="Segoe UI" w:hAnsi="Segoe UI"/>
          <w:color w:val="1E293B"/>
          <w:sz w:val="21"/>
        </w:rPr>
        <w:t>t bu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c khách hàng ph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i b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t tùy ch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n 'Chuy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n vùng d</w:t>
      </w:r>
      <w:r>
        <w:rPr>
          <w:rFonts w:ascii="Segoe UI" w:hAnsi="Segoe UI"/>
          <w:color w:val="1E293B"/>
          <w:sz w:val="21"/>
        </w:rPr>
        <w:t>ữ</w:t>
      </w:r>
      <w:r>
        <w:rPr>
          <w:rFonts w:ascii="Segoe UI" w:hAnsi="Segoe UI"/>
          <w:color w:val="1E293B"/>
          <w:sz w:val="21"/>
        </w:rPr>
        <w:t xml:space="preserve"> li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u' trên máy.</w:t>
      </w:r>
    </w:p>
    <w:p w14:paraId="56364522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lastRenderedPageBreak/>
        <w:t>D</w:t>
      </w:r>
      <w:r>
        <w:rPr>
          <w:rFonts w:ascii="Segoe UI" w:hAnsi="Segoe UI"/>
          <w:b/>
          <w:color w:val="1E293B"/>
          <w:sz w:val="21"/>
        </w:rPr>
        <w:t>ị</w:t>
      </w:r>
      <w:r>
        <w:rPr>
          <w:rFonts w:ascii="Segoe UI" w:hAnsi="Segoe UI"/>
          <w:b/>
          <w:color w:val="1E293B"/>
          <w:sz w:val="21"/>
        </w:rPr>
        <w:t>ch v</w:t>
      </w:r>
      <w:r>
        <w:rPr>
          <w:rFonts w:ascii="Segoe UI" w:hAnsi="Segoe UI"/>
          <w:b/>
          <w:color w:val="1E293B"/>
          <w:sz w:val="21"/>
        </w:rPr>
        <w:t>ụ</w:t>
      </w:r>
      <w:r>
        <w:rPr>
          <w:rFonts w:ascii="Segoe UI" w:hAnsi="Segoe UI"/>
          <w:b/>
          <w:color w:val="1E293B"/>
          <w:sz w:val="21"/>
        </w:rPr>
        <w:t xml:space="preserve"> SIM / eSIM: </w:t>
      </w:r>
      <w:r>
        <w:rPr>
          <w:rFonts w:ascii="Segoe UI" w:hAnsi="Segoe UI"/>
          <w:color w:val="1E293B"/>
          <w:sz w:val="21"/>
        </w:rPr>
        <w:t>Ki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m tra s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 xml:space="preserve"> serial SIM trên CCBS. N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là phôi SIM cũ s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xu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trư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c 2018, tư v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n đ</w:t>
      </w:r>
      <w:r>
        <w:rPr>
          <w:rFonts w:ascii="Segoe UI" w:hAnsi="Segoe UI"/>
          <w:color w:val="1E293B"/>
          <w:sz w:val="21"/>
        </w:rPr>
        <w:t>ổ</w:t>
      </w:r>
      <w:r>
        <w:rPr>
          <w:rFonts w:ascii="Segoe UI" w:hAnsi="Segoe UI"/>
          <w:color w:val="1E293B"/>
          <w:sz w:val="21"/>
        </w:rPr>
        <w:t>i USIM 4G/5G. Trư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ng h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p m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eSIM profile, hư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ng d</w:t>
      </w:r>
      <w:r>
        <w:rPr>
          <w:rFonts w:ascii="Segoe UI" w:hAnsi="Segoe UI"/>
          <w:color w:val="1E293B"/>
          <w:sz w:val="21"/>
        </w:rPr>
        <w:t>ẫ</w:t>
      </w:r>
      <w:r>
        <w:rPr>
          <w:rFonts w:ascii="Segoe UI" w:hAnsi="Segoe UI"/>
          <w:color w:val="1E293B"/>
          <w:sz w:val="21"/>
        </w:rPr>
        <w:t>n quét l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 mã QR code c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p l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 qua MyVNPT.</w:t>
      </w:r>
    </w:p>
    <w:p w14:paraId="7B071A7D" w14:textId="77777777" w:rsidR="00E6588E" w:rsidRDefault="00E6588E">
      <w:pPr>
        <w:spacing w:before="160" w:after="40"/>
        <w:jc w:val="center"/>
      </w:pPr>
    </w:p>
    <w:p w14:paraId="5A903840" w14:textId="77777777" w:rsidR="00E6588E" w:rsidRDefault="00397227">
      <w:r>
        <w:rPr>
          <w:noProof/>
        </w:rPr>
        <w:drawing>
          <wp:inline distT="0" distB="0" distL="0" distR="0" wp14:anchorId="06F87931" wp14:editId="054DF1D2">
            <wp:extent cx="5760720" cy="273334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uan_ly_ktv_179181468432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ADF6A" w14:textId="77777777" w:rsidR="00E6588E" w:rsidRDefault="00397227">
      <w:pPr>
        <w:spacing w:before="60"/>
        <w:jc w:val="center"/>
      </w:pPr>
      <w:r>
        <w:rPr>
          <w:rFonts w:ascii="Segoe UI" w:hAnsi="Segoe UI"/>
          <w:i/>
          <w:color w:val="64748B"/>
          <w:sz w:val="18"/>
        </w:rPr>
        <w:t>Hình 3.7: Màn hình Qu</w:t>
      </w:r>
      <w:r>
        <w:rPr>
          <w:rFonts w:ascii="Segoe UI" w:hAnsi="Segoe UI"/>
          <w:i/>
          <w:color w:val="64748B"/>
          <w:sz w:val="18"/>
        </w:rPr>
        <w:t>ả</w:t>
      </w:r>
      <w:r>
        <w:rPr>
          <w:rFonts w:ascii="Segoe UI" w:hAnsi="Segoe UI"/>
          <w:i/>
          <w:color w:val="64748B"/>
          <w:sz w:val="18"/>
        </w:rPr>
        <w:t>n tr</w:t>
      </w:r>
      <w:r>
        <w:rPr>
          <w:rFonts w:ascii="Segoe UI" w:hAnsi="Segoe UI"/>
          <w:i/>
          <w:color w:val="64748B"/>
          <w:sz w:val="18"/>
        </w:rPr>
        <w:t>ị</w:t>
      </w:r>
      <w:r>
        <w:rPr>
          <w:rFonts w:ascii="Segoe UI" w:hAnsi="Segoe UI"/>
          <w:i/>
          <w:color w:val="64748B"/>
          <w:sz w:val="18"/>
        </w:rPr>
        <w:t xml:space="preserve"> danh sách KTV, phân quy</w:t>
      </w:r>
      <w:r>
        <w:rPr>
          <w:rFonts w:ascii="Segoe UI" w:hAnsi="Segoe UI"/>
          <w:i/>
          <w:color w:val="64748B"/>
          <w:sz w:val="18"/>
        </w:rPr>
        <w:t>ề</w:t>
      </w:r>
      <w:r>
        <w:rPr>
          <w:rFonts w:ascii="Segoe UI" w:hAnsi="Segoe UI"/>
          <w:i/>
          <w:color w:val="64748B"/>
          <w:sz w:val="18"/>
        </w:rPr>
        <w:t>n t</w:t>
      </w:r>
      <w:r>
        <w:rPr>
          <w:rFonts w:ascii="Segoe UI" w:hAnsi="Segoe UI"/>
          <w:i/>
          <w:color w:val="64748B"/>
          <w:sz w:val="18"/>
        </w:rPr>
        <w:t>ỉ</w:t>
      </w:r>
      <w:r>
        <w:rPr>
          <w:rFonts w:ascii="Segoe UI" w:hAnsi="Segoe UI"/>
          <w:i/>
          <w:color w:val="64748B"/>
          <w:sz w:val="18"/>
        </w:rPr>
        <w:t>nh thành và c</w:t>
      </w:r>
      <w:r>
        <w:rPr>
          <w:rFonts w:ascii="Segoe UI" w:hAnsi="Segoe UI"/>
          <w:i/>
          <w:color w:val="64748B"/>
          <w:sz w:val="18"/>
        </w:rPr>
        <w:t>ấ</w:t>
      </w:r>
      <w:r>
        <w:rPr>
          <w:rFonts w:ascii="Segoe UI" w:hAnsi="Segoe UI"/>
          <w:i/>
          <w:color w:val="64748B"/>
          <w:sz w:val="18"/>
        </w:rPr>
        <w:t>u hình Auto-Close</w:t>
      </w:r>
    </w:p>
    <w:p w14:paraId="26E9E27D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Phân quy</w:t>
      </w:r>
      <w:r>
        <w:rPr>
          <w:rFonts w:ascii="Segoe UI" w:hAnsi="Segoe UI"/>
          <w:b/>
          <w:color w:val="1E293B"/>
          <w:sz w:val="21"/>
        </w:rPr>
        <w:t>ề</w:t>
      </w:r>
      <w:r>
        <w:rPr>
          <w:rFonts w:ascii="Segoe UI" w:hAnsi="Segoe UI"/>
          <w:b/>
          <w:color w:val="1E293B"/>
          <w:sz w:val="21"/>
        </w:rPr>
        <w:t>n đ</w:t>
      </w:r>
      <w:r>
        <w:rPr>
          <w:rFonts w:ascii="Segoe UI" w:hAnsi="Segoe UI"/>
          <w:b/>
          <w:color w:val="1E293B"/>
          <w:sz w:val="21"/>
        </w:rPr>
        <w:t>ị</w:t>
      </w:r>
      <w:r>
        <w:rPr>
          <w:rFonts w:ascii="Segoe UI" w:hAnsi="Segoe UI"/>
          <w:b/>
          <w:color w:val="1E293B"/>
          <w:sz w:val="21"/>
        </w:rPr>
        <w:t xml:space="preserve">a bàn: </w:t>
      </w:r>
      <w:r>
        <w:rPr>
          <w:rFonts w:ascii="Segoe UI" w:hAnsi="Segoe UI"/>
          <w:color w:val="1E293B"/>
          <w:sz w:val="21"/>
        </w:rPr>
        <w:t>Gán tài kho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KTV vào t</w:t>
      </w:r>
      <w:r>
        <w:rPr>
          <w:rFonts w:ascii="Segoe UI" w:hAnsi="Segoe UI"/>
          <w:color w:val="1E293B"/>
          <w:sz w:val="21"/>
        </w:rPr>
        <w:t>ừ</w:t>
      </w:r>
      <w:r>
        <w:rPr>
          <w:rFonts w:ascii="Segoe UI" w:hAnsi="Segoe UI"/>
          <w:color w:val="1E293B"/>
          <w:sz w:val="21"/>
        </w:rPr>
        <w:t>ng T</w:t>
      </w:r>
      <w:r>
        <w:rPr>
          <w:rFonts w:ascii="Segoe UI" w:hAnsi="Segoe UI"/>
          <w:color w:val="1E293B"/>
          <w:sz w:val="21"/>
        </w:rPr>
        <w:t>ỉ</w:t>
      </w:r>
      <w:r>
        <w:rPr>
          <w:rFonts w:ascii="Segoe UI" w:hAnsi="Segoe UI"/>
          <w:color w:val="1E293B"/>
          <w:sz w:val="21"/>
        </w:rPr>
        <w:t>nh/TP ho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c nhóm d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ch v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 xml:space="preserve"> c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 xml:space="preserve"> th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 xml:space="preserve"> đ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 xml:space="preserve"> l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c danh sách phi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phù h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p.</w:t>
      </w:r>
    </w:p>
    <w:p w14:paraId="75A2AE59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V</w:t>
      </w:r>
      <w:r>
        <w:rPr>
          <w:rFonts w:ascii="Segoe UI" w:hAnsi="Segoe UI"/>
          <w:b/>
          <w:color w:val="1E293B"/>
          <w:sz w:val="21"/>
        </w:rPr>
        <w:t>ậ</w:t>
      </w:r>
      <w:r>
        <w:rPr>
          <w:rFonts w:ascii="Segoe UI" w:hAnsi="Segoe UI"/>
          <w:b/>
          <w:color w:val="1E293B"/>
          <w:sz w:val="21"/>
        </w:rPr>
        <w:t xml:space="preserve">n hành Auto-Close an toàn: </w:t>
      </w:r>
      <w:r>
        <w:rPr>
          <w:rFonts w:ascii="Segoe UI" w:hAnsi="Segoe UI"/>
          <w:color w:val="1E293B"/>
          <w:sz w:val="21"/>
        </w:rPr>
        <w:t>Ch</w:t>
      </w:r>
      <w:r>
        <w:rPr>
          <w:rFonts w:ascii="Segoe UI" w:hAnsi="Segoe UI"/>
          <w:color w:val="1E293B"/>
          <w:sz w:val="21"/>
        </w:rPr>
        <w:t>ỉ</w:t>
      </w:r>
      <w:r>
        <w:rPr>
          <w:rFonts w:ascii="Segoe UI" w:hAnsi="Segoe UI"/>
          <w:color w:val="1E293B"/>
          <w:sz w:val="21"/>
        </w:rPr>
        <w:t xml:space="preserve"> kích ho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t Auto-Close khi th</w:t>
      </w:r>
      <w:r>
        <w:rPr>
          <w:rFonts w:ascii="Segoe UI" w:hAnsi="Segoe UI"/>
          <w:color w:val="1E293B"/>
          <w:sz w:val="21"/>
        </w:rPr>
        <w:t>ỏ</w:t>
      </w:r>
      <w:r>
        <w:rPr>
          <w:rFonts w:ascii="Segoe UI" w:hAnsi="Segoe UI"/>
          <w:color w:val="1E293B"/>
          <w:sz w:val="21"/>
        </w:rPr>
        <w:t>a mãn 3 đi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>u ki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n: (1)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qu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 xml:space="preserve"> là M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 lư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i đ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m b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o / Bóp băng thông; (2) Không ph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i thuê bao VIP; (3) Không ph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i phi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m</w:t>
      </w:r>
      <w:r>
        <w:rPr>
          <w:rFonts w:ascii="Segoe UI" w:hAnsi="Segoe UI"/>
          <w:color w:val="1E293B"/>
          <w:sz w:val="21"/>
        </w:rPr>
        <w:t>ở</w:t>
      </w:r>
      <w:r>
        <w:rPr>
          <w:rFonts w:ascii="Segoe UI" w:hAnsi="Segoe UI"/>
          <w:color w:val="1E293B"/>
          <w:sz w:val="21"/>
        </w:rPr>
        <w:t xml:space="preserve"> l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 nhi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>u l</w:t>
      </w:r>
      <w:r>
        <w:rPr>
          <w:rFonts w:ascii="Segoe UI" w:hAnsi="Segoe UI"/>
          <w:color w:val="1E293B"/>
          <w:sz w:val="21"/>
        </w:rPr>
        <w:t>ầ</w:t>
      </w:r>
      <w:r>
        <w:rPr>
          <w:rFonts w:ascii="Segoe UI" w:hAnsi="Segoe UI"/>
          <w:color w:val="1E293B"/>
          <w:sz w:val="21"/>
        </w:rPr>
        <w:t>n.</w:t>
      </w:r>
    </w:p>
    <w:p w14:paraId="7D077D78" w14:textId="77777777" w:rsidR="00E6588E" w:rsidRDefault="00397227">
      <w:r>
        <w:br w:type="page"/>
      </w:r>
    </w:p>
    <w:p w14:paraId="23656F96" w14:textId="77777777" w:rsidR="00E6588E" w:rsidRDefault="00397227">
      <w:pPr>
        <w:pStyle w:val="Heading1"/>
        <w:spacing w:before="400" w:after="120"/>
      </w:pPr>
      <w:r>
        <w:rPr>
          <w:rFonts w:ascii="Segoe UI" w:hAnsi="Segoe UI"/>
          <w:color w:val="0052A5"/>
          <w:sz w:val="31"/>
        </w:rPr>
        <w:lastRenderedPageBreak/>
        <w:t>PH</w:t>
      </w:r>
      <w:r>
        <w:rPr>
          <w:rFonts w:ascii="Segoe UI" w:hAnsi="Segoe UI"/>
          <w:color w:val="0052A5"/>
          <w:sz w:val="31"/>
        </w:rPr>
        <w:t>Ầ</w:t>
      </w:r>
      <w:r>
        <w:rPr>
          <w:rFonts w:ascii="Segoe UI" w:hAnsi="Segoe UI"/>
          <w:color w:val="0052A5"/>
          <w:sz w:val="31"/>
        </w:rPr>
        <w:t>N IV: QUY CHU</w:t>
      </w:r>
      <w:r>
        <w:rPr>
          <w:rFonts w:ascii="Segoe UI" w:hAnsi="Segoe UI"/>
          <w:color w:val="0052A5"/>
          <w:sz w:val="31"/>
        </w:rPr>
        <w:t>Ẩ</w:t>
      </w:r>
      <w:r>
        <w:rPr>
          <w:rFonts w:ascii="Segoe UI" w:hAnsi="Segoe UI"/>
          <w:color w:val="0052A5"/>
          <w:sz w:val="31"/>
        </w:rPr>
        <w:t>N ĐÓNG PHI</w:t>
      </w:r>
      <w:r>
        <w:rPr>
          <w:rFonts w:ascii="Segoe UI" w:hAnsi="Segoe UI"/>
          <w:color w:val="0052A5"/>
          <w:sz w:val="31"/>
        </w:rPr>
        <w:t>Ế</w:t>
      </w:r>
      <w:r>
        <w:rPr>
          <w:rFonts w:ascii="Segoe UI" w:hAnsi="Segoe UI"/>
          <w:color w:val="0052A5"/>
          <w:sz w:val="31"/>
        </w:rPr>
        <w:t>U ONEOSS 5.1 &amp; AUTO-CLOSE CÓ KI</w:t>
      </w:r>
      <w:r>
        <w:rPr>
          <w:rFonts w:ascii="Segoe UI" w:hAnsi="Segoe UI"/>
          <w:color w:val="0052A5"/>
          <w:sz w:val="31"/>
        </w:rPr>
        <w:t>Ể</w:t>
      </w:r>
      <w:r>
        <w:rPr>
          <w:rFonts w:ascii="Segoe UI" w:hAnsi="Segoe UI"/>
          <w:color w:val="0052A5"/>
          <w:sz w:val="31"/>
        </w:rPr>
        <w:t>M SOÁT (45 PHÚT)</w:t>
      </w:r>
    </w:p>
    <w:p w14:paraId="0576A53D" w14:textId="77777777" w:rsidR="00E6588E" w:rsidRDefault="00397227">
      <w:pPr>
        <w:pStyle w:val="Heading2"/>
        <w:spacing w:before="280" w:after="80"/>
      </w:pPr>
      <w:r>
        <w:rPr>
          <w:rFonts w:ascii="Segoe UI" w:hAnsi="Segoe UI"/>
          <w:color w:val="002B5C"/>
        </w:rPr>
        <w:t>1. Quy chu</w:t>
      </w:r>
      <w:r>
        <w:rPr>
          <w:rFonts w:ascii="Segoe UI" w:hAnsi="Segoe UI"/>
          <w:color w:val="002B5C"/>
        </w:rPr>
        <w:t>ẩ</w:t>
      </w:r>
      <w:r>
        <w:rPr>
          <w:rFonts w:ascii="Segoe UI" w:hAnsi="Segoe UI"/>
          <w:color w:val="002B5C"/>
        </w:rPr>
        <w:t>n Đ</w:t>
      </w:r>
      <w:r>
        <w:rPr>
          <w:rFonts w:ascii="Segoe UI" w:hAnsi="Segoe UI"/>
          <w:color w:val="002B5C"/>
        </w:rPr>
        <w:t>ị</w:t>
      </w:r>
      <w:r>
        <w:rPr>
          <w:rFonts w:ascii="Segoe UI" w:hAnsi="Segoe UI"/>
          <w:color w:val="002B5C"/>
        </w:rPr>
        <w:t>a gi</w:t>
      </w:r>
      <w:r>
        <w:rPr>
          <w:rFonts w:ascii="Segoe UI" w:hAnsi="Segoe UI"/>
          <w:color w:val="002B5C"/>
        </w:rPr>
        <w:t>ớ</w:t>
      </w:r>
      <w:r>
        <w:rPr>
          <w:rFonts w:ascii="Segoe UI" w:hAnsi="Segoe UI"/>
          <w:color w:val="002B5C"/>
        </w:rPr>
        <w:t>i hành chính 2 c</w:t>
      </w:r>
      <w:r>
        <w:rPr>
          <w:rFonts w:ascii="Segoe UI" w:hAnsi="Segoe UI"/>
          <w:color w:val="002B5C"/>
        </w:rPr>
        <w:t>ấ</w:t>
      </w:r>
      <w:r>
        <w:rPr>
          <w:rFonts w:ascii="Segoe UI" w:hAnsi="Segoe UI"/>
          <w:color w:val="002B5C"/>
        </w:rPr>
        <w:t>p (Phư</w:t>
      </w:r>
      <w:r>
        <w:rPr>
          <w:rFonts w:ascii="Segoe UI" w:hAnsi="Segoe UI"/>
          <w:color w:val="002B5C"/>
        </w:rPr>
        <w:t>ờ</w:t>
      </w:r>
      <w:r>
        <w:rPr>
          <w:rFonts w:ascii="Segoe UI" w:hAnsi="Segoe UI"/>
          <w:color w:val="002B5C"/>
        </w:rPr>
        <w:t>ng/Xã &amp; 34 T</w:t>
      </w:r>
      <w:r>
        <w:rPr>
          <w:rFonts w:ascii="Segoe UI" w:hAnsi="Segoe UI"/>
          <w:color w:val="002B5C"/>
        </w:rPr>
        <w:t>ỉ</w:t>
      </w:r>
      <w:r>
        <w:rPr>
          <w:rFonts w:ascii="Segoe UI" w:hAnsi="Segoe UI"/>
          <w:color w:val="002B5C"/>
        </w:rPr>
        <w:t>nh/TP m</w:t>
      </w:r>
      <w:r>
        <w:rPr>
          <w:rFonts w:ascii="Segoe UI" w:hAnsi="Segoe UI"/>
          <w:color w:val="002B5C"/>
        </w:rPr>
        <w:t>ớ</w:t>
      </w:r>
      <w:r>
        <w:rPr>
          <w:rFonts w:ascii="Segoe UI" w:hAnsi="Segoe UI"/>
          <w:color w:val="002B5C"/>
        </w:rPr>
        <w:t>i) (20 Phút)</w:t>
      </w:r>
    </w:p>
    <w:p w14:paraId="33ADBD2C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Đ</w:t>
      </w:r>
      <w:r>
        <w:rPr>
          <w:rFonts w:ascii="Segoe UI" w:hAnsi="Segoe UI"/>
          <w:b/>
          <w:color w:val="1E293B"/>
          <w:sz w:val="21"/>
        </w:rPr>
        <w:t>ị</w:t>
      </w:r>
      <w:r>
        <w:rPr>
          <w:rFonts w:ascii="Segoe UI" w:hAnsi="Segoe UI"/>
          <w:b/>
          <w:color w:val="1E293B"/>
          <w:sz w:val="21"/>
        </w:rPr>
        <w:t>nh d</w:t>
      </w:r>
      <w:r>
        <w:rPr>
          <w:rFonts w:ascii="Segoe UI" w:hAnsi="Segoe UI"/>
          <w:b/>
          <w:color w:val="1E293B"/>
          <w:sz w:val="21"/>
        </w:rPr>
        <w:t>ạ</w:t>
      </w:r>
      <w:r>
        <w:rPr>
          <w:rFonts w:ascii="Segoe UI" w:hAnsi="Segoe UI"/>
          <w:b/>
          <w:color w:val="1E293B"/>
          <w:sz w:val="21"/>
        </w:rPr>
        <w:t>ng chu</w:t>
      </w:r>
      <w:r>
        <w:rPr>
          <w:rFonts w:ascii="Segoe UI" w:hAnsi="Segoe UI"/>
          <w:b/>
          <w:color w:val="1E293B"/>
          <w:sz w:val="21"/>
        </w:rPr>
        <w:t>ẩ</w:t>
      </w:r>
      <w:r>
        <w:rPr>
          <w:rFonts w:ascii="Segoe UI" w:hAnsi="Segoe UI"/>
          <w:b/>
          <w:color w:val="1E293B"/>
          <w:sz w:val="21"/>
        </w:rPr>
        <w:t>n DUY NH</w:t>
      </w:r>
      <w:r>
        <w:rPr>
          <w:rFonts w:ascii="Segoe UI" w:hAnsi="Segoe UI"/>
          <w:b/>
          <w:color w:val="1E293B"/>
          <w:sz w:val="21"/>
        </w:rPr>
        <w:t>Ấ</w:t>
      </w:r>
      <w:r>
        <w:rPr>
          <w:rFonts w:ascii="Segoe UI" w:hAnsi="Segoe UI"/>
          <w:b/>
          <w:color w:val="1E293B"/>
          <w:sz w:val="21"/>
        </w:rPr>
        <w:t xml:space="preserve">T: </w:t>
      </w:r>
      <w:r>
        <w:rPr>
          <w:rFonts w:ascii="Segoe UI" w:hAnsi="Segoe UI"/>
          <w:color w:val="1E293B"/>
          <w:sz w:val="21"/>
        </w:rPr>
        <w:t>[Phư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ng/Xã/Th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 xml:space="preserve"> tr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n], [T</w:t>
      </w:r>
      <w:r>
        <w:rPr>
          <w:rFonts w:ascii="Segoe UI" w:hAnsi="Segoe UI"/>
          <w:color w:val="1E293B"/>
          <w:sz w:val="21"/>
        </w:rPr>
        <w:t>ỉ</w:t>
      </w:r>
      <w:r>
        <w:rPr>
          <w:rFonts w:ascii="Segoe UI" w:hAnsi="Segoe UI"/>
          <w:color w:val="1E293B"/>
          <w:sz w:val="21"/>
        </w:rPr>
        <w:t>nh/Thành ph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] (Ví d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>: Phư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ng B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n Nghé, TP. H</w:t>
      </w:r>
      <w:r>
        <w:rPr>
          <w:rFonts w:ascii="Segoe UI" w:hAnsi="Segoe UI"/>
          <w:color w:val="1E293B"/>
          <w:sz w:val="21"/>
        </w:rPr>
        <w:t>ồ</w:t>
      </w:r>
      <w:r>
        <w:rPr>
          <w:rFonts w:ascii="Segoe UI" w:hAnsi="Segoe UI"/>
          <w:color w:val="1E293B"/>
          <w:sz w:val="21"/>
        </w:rPr>
        <w:t xml:space="preserve"> Chí Minh ho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c Xã Hòa L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c, TP. Hà N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i).</w:t>
      </w:r>
    </w:p>
    <w:p w14:paraId="2B3F1AAD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C</w:t>
      </w:r>
      <w:r>
        <w:rPr>
          <w:rFonts w:ascii="Segoe UI" w:hAnsi="Segoe UI"/>
          <w:b/>
          <w:color w:val="1E293B"/>
          <w:sz w:val="21"/>
        </w:rPr>
        <w:t>Ấ</w:t>
      </w:r>
      <w:r>
        <w:rPr>
          <w:rFonts w:ascii="Segoe UI" w:hAnsi="Segoe UI"/>
          <w:b/>
          <w:color w:val="1E293B"/>
          <w:sz w:val="21"/>
        </w:rPr>
        <w:t>M TUY</w:t>
      </w:r>
      <w:r>
        <w:rPr>
          <w:rFonts w:ascii="Segoe UI" w:hAnsi="Segoe UI"/>
          <w:b/>
          <w:color w:val="1E293B"/>
          <w:sz w:val="21"/>
        </w:rPr>
        <w:t>Ệ</w:t>
      </w:r>
      <w:r>
        <w:rPr>
          <w:rFonts w:ascii="Segoe UI" w:hAnsi="Segoe UI"/>
          <w:b/>
          <w:color w:val="1E293B"/>
          <w:sz w:val="21"/>
        </w:rPr>
        <w:t>T Đ</w:t>
      </w:r>
      <w:r>
        <w:rPr>
          <w:rFonts w:ascii="Segoe UI" w:hAnsi="Segoe UI"/>
          <w:b/>
          <w:color w:val="1E293B"/>
          <w:sz w:val="21"/>
        </w:rPr>
        <w:t>Ố</w:t>
      </w:r>
      <w:r>
        <w:rPr>
          <w:rFonts w:ascii="Segoe UI" w:hAnsi="Segoe UI"/>
          <w:b/>
          <w:color w:val="1E293B"/>
          <w:sz w:val="21"/>
        </w:rPr>
        <w:t xml:space="preserve">I: </w:t>
      </w:r>
      <w:r>
        <w:rPr>
          <w:rFonts w:ascii="Segoe UI" w:hAnsi="Segoe UI"/>
          <w:color w:val="1E293B"/>
          <w:sz w:val="21"/>
        </w:rPr>
        <w:t>Không l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y c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 xml:space="preserve">p Thôn, 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p, B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n, Khóm, Xóm, T</w:t>
      </w:r>
      <w:r>
        <w:rPr>
          <w:rFonts w:ascii="Segoe UI" w:hAnsi="Segoe UI"/>
          <w:color w:val="1E293B"/>
          <w:sz w:val="21"/>
        </w:rPr>
        <w:t>ổ</w:t>
      </w:r>
      <w:r>
        <w:rPr>
          <w:rFonts w:ascii="Segoe UI" w:hAnsi="Segoe UI"/>
          <w:color w:val="1E293B"/>
          <w:sz w:val="21"/>
        </w:rPr>
        <w:t xml:space="preserve"> dân ph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 xml:space="preserve"> (như 'Thôn 3', '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p 1', 'T</w:t>
      </w:r>
      <w:r>
        <w:rPr>
          <w:rFonts w:ascii="Segoe UI" w:hAnsi="Segoe UI"/>
          <w:color w:val="1E293B"/>
          <w:sz w:val="21"/>
        </w:rPr>
        <w:t>ổ</w:t>
      </w:r>
      <w:r>
        <w:rPr>
          <w:rFonts w:ascii="Segoe UI" w:hAnsi="Segoe UI"/>
          <w:color w:val="1E293B"/>
          <w:sz w:val="21"/>
        </w:rPr>
        <w:t xml:space="preserve"> 5'...).</w:t>
      </w:r>
    </w:p>
    <w:p w14:paraId="2EEF2296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C</w:t>
      </w:r>
      <w:r>
        <w:rPr>
          <w:rFonts w:ascii="Segoe UI" w:hAnsi="Segoe UI"/>
          <w:b/>
          <w:color w:val="1E293B"/>
          <w:sz w:val="21"/>
        </w:rPr>
        <w:t>Ấ</w:t>
      </w:r>
      <w:r>
        <w:rPr>
          <w:rFonts w:ascii="Segoe UI" w:hAnsi="Segoe UI"/>
          <w:b/>
          <w:color w:val="1E293B"/>
          <w:sz w:val="21"/>
        </w:rPr>
        <w:t>M TUY</w:t>
      </w:r>
      <w:r>
        <w:rPr>
          <w:rFonts w:ascii="Segoe UI" w:hAnsi="Segoe UI"/>
          <w:b/>
          <w:color w:val="1E293B"/>
          <w:sz w:val="21"/>
        </w:rPr>
        <w:t>Ệ</w:t>
      </w:r>
      <w:r>
        <w:rPr>
          <w:rFonts w:ascii="Segoe UI" w:hAnsi="Segoe UI"/>
          <w:b/>
          <w:color w:val="1E293B"/>
          <w:sz w:val="21"/>
        </w:rPr>
        <w:t>T Đ</w:t>
      </w:r>
      <w:r>
        <w:rPr>
          <w:rFonts w:ascii="Segoe UI" w:hAnsi="Segoe UI"/>
          <w:b/>
          <w:color w:val="1E293B"/>
          <w:sz w:val="21"/>
        </w:rPr>
        <w:t>Ố</w:t>
      </w:r>
      <w:r>
        <w:rPr>
          <w:rFonts w:ascii="Segoe UI" w:hAnsi="Segoe UI"/>
          <w:b/>
          <w:color w:val="1E293B"/>
          <w:sz w:val="21"/>
        </w:rPr>
        <w:t xml:space="preserve">I: </w:t>
      </w:r>
      <w:r>
        <w:rPr>
          <w:rFonts w:ascii="Segoe UI" w:hAnsi="Segoe UI"/>
          <w:color w:val="1E293B"/>
          <w:sz w:val="21"/>
        </w:rPr>
        <w:t>Không dùng mã tr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m rút g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n hay vi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t</w:t>
      </w:r>
      <w:r>
        <w:rPr>
          <w:rFonts w:ascii="Segoe UI" w:hAnsi="Segoe UI"/>
          <w:color w:val="1E293B"/>
          <w:sz w:val="21"/>
        </w:rPr>
        <w:t>ắ</w:t>
      </w:r>
      <w:r>
        <w:rPr>
          <w:rFonts w:ascii="Segoe UI" w:hAnsi="Segoe UI"/>
          <w:color w:val="1E293B"/>
          <w:sz w:val="21"/>
        </w:rPr>
        <w:t>t vi</w:t>
      </w:r>
      <w:r>
        <w:rPr>
          <w:rFonts w:ascii="Segoe UI" w:hAnsi="Segoe UI"/>
          <w:color w:val="1E293B"/>
          <w:sz w:val="21"/>
        </w:rPr>
        <w:t>ễ</w:t>
      </w:r>
      <w:r>
        <w:rPr>
          <w:rFonts w:ascii="Segoe UI" w:hAnsi="Segoe UI"/>
          <w:color w:val="1E293B"/>
          <w:sz w:val="21"/>
        </w:rPr>
        <w:t>n thông (như 'PLO', 'DLI', 'BLU', 'TDM'...).</w:t>
      </w:r>
    </w:p>
    <w:p w14:paraId="270E8FC3" w14:textId="77777777" w:rsidR="00E6588E" w:rsidRDefault="00E6588E">
      <w:pPr>
        <w:spacing w:before="160" w:after="40"/>
        <w:jc w:val="center"/>
      </w:pPr>
    </w:p>
    <w:p w14:paraId="74ADF950" w14:textId="77777777" w:rsidR="00E6588E" w:rsidRDefault="00397227">
      <w:r>
        <w:rPr>
          <w:noProof/>
        </w:rPr>
        <w:drawing>
          <wp:inline distT="0" distB="0" distL="0" distR="0" wp14:anchorId="1A42AE6D" wp14:editId="0B2A5ABA">
            <wp:extent cx="5486400" cy="124220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i_ward_detec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26B39" w14:textId="77777777" w:rsidR="00E6588E" w:rsidRDefault="00397227">
      <w:pPr>
        <w:spacing w:before="60"/>
        <w:jc w:val="center"/>
      </w:pPr>
      <w:r>
        <w:rPr>
          <w:rFonts w:ascii="Segoe UI" w:hAnsi="Segoe UI"/>
          <w:i/>
          <w:color w:val="64748B"/>
          <w:sz w:val="18"/>
        </w:rPr>
        <w:t>Hình 4.1: Công c</w:t>
      </w:r>
      <w:r>
        <w:rPr>
          <w:rFonts w:ascii="Segoe UI" w:hAnsi="Segoe UI"/>
          <w:i/>
          <w:color w:val="64748B"/>
          <w:sz w:val="18"/>
        </w:rPr>
        <w:t>ụ</w:t>
      </w:r>
      <w:r>
        <w:rPr>
          <w:rFonts w:ascii="Segoe UI" w:hAnsi="Segoe UI"/>
          <w:i/>
          <w:color w:val="64748B"/>
          <w:sz w:val="18"/>
        </w:rPr>
        <w:t xml:space="preserve"> nh</w:t>
      </w:r>
      <w:r>
        <w:rPr>
          <w:rFonts w:ascii="Segoe UI" w:hAnsi="Segoe UI"/>
          <w:i/>
          <w:color w:val="64748B"/>
          <w:sz w:val="18"/>
        </w:rPr>
        <w:t>ậ</w:t>
      </w:r>
      <w:r>
        <w:rPr>
          <w:rFonts w:ascii="Segoe UI" w:hAnsi="Segoe UI"/>
          <w:i/>
          <w:color w:val="64748B"/>
          <w:sz w:val="18"/>
        </w:rPr>
        <w:t>n di</w:t>
      </w:r>
      <w:r>
        <w:rPr>
          <w:rFonts w:ascii="Segoe UI" w:hAnsi="Segoe UI"/>
          <w:i/>
          <w:color w:val="64748B"/>
          <w:sz w:val="18"/>
        </w:rPr>
        <w:t>ệ</w:t>
      </w:r>
      <w:r>
        <w:rPr>
          <w:rFonts w:ascii="Segoe UI" w:hAnsi="Segoe UI"/>
          <w:i/>
          <w:color w:val="64748B"/>
          <w:sz w:val="18"/>
        </w:rPr>
        <w:t>n Phư</w:t>
      </w:r>
      <w:r>
        <w:rPr>
          <w:rFonts w:ascii="Segoe UI" w:hAnsi="Segoe UI"/>
          <w:i/>
          <w:color w:val="64748B"/>
          <w:sz w:val="18"/>
        </w:rPr>
        <w:t>ờ</w:t>
      </w:r>
      <w:r>
        <w:rPr>
          <w:rFonts w:ascii="Segoe UI" w:hAnsi="Segoe UI"/>
          <w:i/>
          <w:color w:val="64748B"/>
          <w:sz w:val="18"/>
        </w:rPr>
        <w:t>ng/Xã chu</w:t>
      </w:r>
      <w:r>
        <w:rPr>
          <w:rFonts w:ascii="Segoe UI" w:hAnsi="Segoe UI"/>
          <w:i/>
          <w:color w:val="64748B"/>
          <w:sz w:val="18"/>
        </w:rPr>
        <w:t>ẩ</w:t>
      </w:r>
      <w:r>
        <w:rPr>
          <w:rFonts w:ascii="Segoe UI" w:hAnsi="Segoe UI"/>
          <w:i/>
          <w:color w:val="64748B"/>
          <w:sz w:val="18"/>
        </w:rPr>
        <w:t>n 2 c</w:t>
      </w:r>
      <w:r>
        <w:rPr>
          <w:rFonts w:ascii="Segoe UI" w:hAnsi="Segoe UI"/>
          <w:i/>
          <w:color w:val="64748B"/>
          <w:sz w:val="18"/>
        </w:rPr>
        <w:t>ấ</w:t>
      </w:r>
      <w:r>
        <w:rPr>
          <w:rFonts w:ascii="Segoe UI" w:hAnsi="Segoe UI"/>
          <w:i/>
          <w:color w:val="64748B"/>
          <w:sz w:val="18"/>
        </w:rPr>
        <w:t>p t</w:t>
      </w:r>
      <w:r>
        <w:rPr>
          <w:rFonts w:ascii="Segoe UI" w:hAnsi="Segoe UI"/>
          <w:i/>
          <w:color w:val="64748B"/>
          <w:sz w:val="18"/>
        </w:rPr>
        <w:t>ự</w:t>
      </w:r>
      <w:r>
        <w:rPr>
          <w:rFonts w:ascii="Segoe UI" w:hAnsi="Segoe UI"/>
          <w:i/>
          <w:color w:val="64748B"/>
          <w:sz w:val="18"/>
        </w:rPr>
        <w:t xml:space="preserve"> đ</w:t>
      </w:r>
      <w:r>
        <w:rPr>
          <w:rFonts w:ascii="Segoe UI" w:hAnsi="Segoe UI"/>
          <w:i/>
          <w:color w:val="64748B"/>
          <w:sz w:val="18"/>
        </w:rPr>
        <w:t>ộ</w:t>
      </w:r>
      <w:r>
        <w:rPr>
          <w:rFonts w:ascii="Segoe UI" w:hAnsi="Segoe UI"/>
          <w:i/>
          <w:color w:val="64748B"/>
          <w:sz w:val="18"/>
        </w:rPr>
        <w:t>ng t</w:t>
      </w:r>
      <w:r>
        <w:rPr>
          <w:rFonts w:ascii="Segoe UI" w:hAnsi="Segoe UI"/>
          <w:i/>
          <w:color w:val="64748B"/>
          <w:sz w:val="18"/>
        </w:rPr>
        <w:t>ừ</w:t>
      </w:r>
      <w:r>
        <w:rPr>
          <w:rFonts w:ascii="Segoe UI" w:hAnsi="Segoe UI"/>
          <w:i/>
          <w:color w:val="64748B"/>
          <w:sz w:val="18"/>
        </w:rPr>
        <w:t xml:space="preserve"> GPS tr</w:t>
      </w:r>
      <w:r>
        <w:rPr>
          <w:rFonts w:ascii="Segoe UI" w:hAnsi="Segoe UI"/>
          <w:i/>
          <w:color w:val="64748B"/>
          <w:sz w:val="18"/>
        </w:rPr>
        <w:t>ạ</w:t>
      </w:r>
      <w:r>
        <w:rPr>
          <w:rFonts w:ascii="Segoe UI" w:hAnsi="Segoe UI"/>
          <w:i/>
          <w:color w:val="64748B"/>
          <w:sz w:val="18"/>
        </w:rPr>
        <w:t>m BTS CEM (Port 1708)</w:t>
      </w:r>
    </w:p>
    <w:p w14:paraId="7C18389A" w14:textId="77777777" w:rsidR="00E6588E" w:rsidRDefault="00397227">
      <w:pPr>
        <w:pStyle w:val="Heading3"/>
        <w:spacing w:after="60"/>
      </w:pPr>
      <w:r>
        <w:rPr>
          <w:rFonts w:ascii="Segoe UI" w:hAnsi="Segoe UI"/>
          <w:color w:val="1E293B"/>
        </w:rPr>
        <w:t>Hư</w:t>
      </w:r>
      <w:r>
        <w:rPr>
          <w:rFonts w:ascii="Segoe UI" w:hAnsi="Segoe UI"/>
          <w:color w:val="1E293B"/>
        </w:rPr>
        <w:t>ớ</w:t>
      </w:r>
      <w:r>
        <w:rPr>
          <w:rFonts w:ascii="Segoe UI" w:hAnsi="Segoe UI"/>
          <w:color w:val="1E293B"/>
        </w:rPr>
        <w:t>ng d</w:t>
      </w:r>
      <w:r>
        <w:rPr>
          <w:rFonts w:ascii="Segoe UI" w:hAnsi="Segoe UI"/>
          <w:color w:val="1E293B"/>
        </w:rPr>
        <w:t>ẫ</w:t>
      </w:r>
      <w:r>
        <w:rPr>
          <w:rFonts w:ascii="Segoe UI" w:hAnsi="Segoe UI"/>
          <w:color w:val="1E293B"/>
        </w:rPr>
        <w:t>n 2 cách c</w:t>
      </w:r>
      <w:r>
        <w:rPr>
          <w:rFonts w:ascii="Segoe UI" w:hAnsi="Segoe UI"/>
          <w:color w:val="1E293B"/>
        </w:rPr>
        <w:t>ậ</w:t>
      </w:r>
      <w:r>
        <w:rPr>
          <w:rFonts w:ascii="Segoe UI" w:hAnsi="Segoe UI"/>
          <w:color w:val="1E293B"/>
        </w:rPr>
        <w:t>p nh</w:t>
      </w:r>
      <w:r>
        <w:rPr>
          <w:rFonts w:ascii="Segoe UI" w:hAnsi="Segoe UI"/>
          <w:color w:val="1E293B"/>
        </w:rPr>
        <w:t>ậ</w:t>
      </w:r>
      <w:r>
        <w:rPr>
          <w:rFonts w:ascii="Segoe UI" w:hAnsi="Segoe UI"/>
          <w:color w:val="1E293B"/>
        </w:rPr>
        <w:t>t Phư</w:t>
      </w:r>
      <w:r>
        <w:rPr>
          <w:rFonts w:ascii="Segoe UI" w:hAnsi="Segoe UI"/>
          <w:color w:val="1E293B"/>
        </w:rPr>
        <w:t>ờ</w:t>
      </w:r>
      <w:r>
        <w:rPr>
          <w:rFonts w:ascii="Segoe UI" w:hAnsi="Segoe UI"/>
          <w:color w:val="1E293B"/>
        </w:rPr>
        <w:t>ng/Xã trên Dashboard</w:t>
      </w:r>
    </w:p>
    <w:p w14:paraId="4840766A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Cách 1 (1-Click t</w:t>
      </w:r>
      <w:r>
        <w:rPr>
          <w:rFonts w:ascii="Segoe UI" w:hAnsi="Segoe UI"/>
          <w:b/>
          <w:color w:val="1E293B"/>
          <w:sz w:val="21"/>
        </w:rPr>
        <w:t>ự</w:t>
      </w:r>
      <w:r>
        <w:rPr>
          <w:rFonts w:ascii="Segoe UI" w:hAnsi="Segoe UI"/>
          <w:b/>
          <w:color w:val="1E293B"/>
          <w:sz w:val="21"/>
        </w:rPr>
        <w:t xml:space="preserve"> đ</w:t>
      </w:r>
      <w:r>
        <w:rPr>
          <w:rFonts w:ascii="Segoe UI" w:hAnsi="Segoe UI"/>
          <w:b/>
          <w:color w:val="1E293B"/>
          <w:sz w:val="21"/>
        </w:rPr>
        <w:t>ộ</w:t>
      </w:r>
      <w:r>
        <w:rPr>
          <w:rFonts w:ascii="Segoe UI" w:hAnsi="Segoe UI"/>
          <w:b/>
          <w:color w:val="1E293B"/>
          <w:sz w:val="21"/>
        </w:rPr>
        <w:t xml:space="preserve">ng - KHUYÊN DÙNG): </w:t>
      </w:r>
      <w:r>
        <w:rPr>
          <w:rFonts w:ascii="Segoe UI" w:hAnsi="Segoe UI"/>
          <w:color w:val="1E293B"/>
          <w:sz w:val="21"/>
        </w:rPr>
        <w:t xml:space="preserve">Nhìn vào dòng 'Radio:' </w:t>
      </w:r>
      <w:r>
        <w:rPr>
          <w:rFonts w:ascii="Segoe UI" w:hAnsi="Segoe UI"/>
          <w:color w:val="1E293B"/>
          <w:sz w:val="21"/>
        </w:rPr>
        <w:t>ở</w:t>
      </w:r>
      <w:r>
        <w:rPr>
          <w:rFonts w:ascii="Segoe UI" w:hAnsi="Segoe UI"/>
          <w:color w:val="1E293B"/>
          <w:sz w:val="21"/>
        </w:rPr>
        <w:t xml:space="preserve"> Card 2. N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tr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m BTS có t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a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 xml:space="preserve"> GPS, b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m nút mũi tên xanh (↑) bên c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nh. H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 xml:space="preserve"> th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ng t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ng truy v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n Google Maps n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i b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 xml:space="preserve"> (Port 1708) và đi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>n đ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a bàn chu</w:t>
      </w:r>
      <w:r>
        <w:rPr>
          <w:rFonts w:ascii="Segoe UI" w:hAnsi="Segoe UI"/>
          <w:color w:val="1E293B"/>
          <w:sz w:val="21"/>
        </w:rPr>
        <w:t>ẩ</w:t>
      </w:r>
      <w:r>
        <w:rPr>
          <w:rFonts w:ascii="Segoe UI" w:hAnsi="Segoe UI"/>
          <w:color w:val="1E293B"/>
          <w:sz w:val="21"/>
        </w:rPr>
        <w:t>n 2 c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p.</w:t>
      </w:r>
    </w:p>
    <w:p w14:paraId="6C0B8DC2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Cách 2 (S</w:t>
      </w:r>
      <w:r>
        <w:rPr>
          <w:rFonts w:ascii="Segoe UI" w:hAnsi="Segoe UI"/>
          <w:b/>
          <w:color w:val="1E293B"/>
          <w:sz w:val="21"/>
        </w:rPr>
        <w:t>ử</w:t>
      </w:r>
      <w:r>
        <w:rPr>
          <w:rFonts w:ascii="Segoe UI" w:hAnsi="Segoe UI"/>
          <w:b/>
          <w:color w:val="1E293B"/>
          <w:sz w:val="21"/>
        </w:rPr>
        <w:t>a tr</w:t>
      </w:r>
      <w:r>
        <w:rPr>
          <w:rFonts w:ascii="Segoe UI" w:hAnsi="Segoe UI"/>
          <w:b/>
          <w:color w:val="1E293B"/>
          <w:sz w:val="21"/>
        </w:rPr>
        <w:t>ự</w:t>
      </w:r>
      <w:r>
        <w:rPr>
          <w:rFonts w:ascii="Segoe UI" w:hAnsi="Segoe UI"/>
          <w:b/>
          <w:color w:val="1E293B"/>
          <w:sz w:val="21"/>
        </w:rPr>
        <w:t>c ti</w:t>
      </w:r>
      <w:r>
        <w:rPr>
          <w:rFonts w:ascii="Segoe UI" w:hAnsi="Segoe UI"/>
          <w:b/>
          <w:color w:val="1E293B"/>
          <w:sz w:val="21"/>
        </w:rPr>
        <w:t>ế</w:t>
      </w:r>
      <w:r>
        <w:rPr>
          <w:rFonts w:ascii="Segoe UI" w:hAnsi="Segoe UI"/>
          <w:b/>
          <w:color w:val="1E293B"/>
          <w:sz w:val="21"/>
        </w:rPr>
        <w:t xml:space="preserve">p ô text): </w:t>
      </w:r>
      <w:r>
        <w:rPr>
          <w:rFonts w:ascii="Segoe UI" w:hAnsi="Segoe UI"/>
          <w:color w:val="1E293B"/>
          <w:sz w:val="21"/>
        </w:rPr>
        <w:t>N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khách báo d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 '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p lương phú C, xã Hòa L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c, T</w:t>
      </w:r>
      <w:r>
        <w:rPr>
          <w:rFonts w:ascii="Segoe UI" w:hAnsi="Segoe UI"/>
          <w:color w:val="1E293B"/>
          <w:sz w:val="21"/>
        </w:rPr>
        <w:t>ỉ</w:t>
      </w:r>
      <w:r>
        <w:rPr>
          <w:rFonts w:ascii="Segoe UI" w:hAnsi="Segoe UI"/>
          <w:color w:val="1E293B"/>
          <w:sz w:val="21"/>
        </w:rPr>
        <w:t>nh Đ</w:t>
      </w:r>
      <w:r>
        <w:rPr>
          <w:rFonts w:ascii="Segoe UI" w:hAnsi="Segoe UI"/>
          <w:color w:val="1E293B"/>
          <w:sz w:val="21"/>
        </w:rPr>
        <w:t>ồ</w:t>
      </w:r>
      <w:r>
        <w:rPr>
          <w:rFonts w:ascii="Segoe UI" w:hAnsi="Segoe UI"/>
          <w:color w:val="1E293B"/>
          <w:sz w:val="21"/>
        </w:rPr>
        <w:t>ng Tháp' -&gt; KTV xóa b</w:t>
      </w:r>
      <w:r>
        <w:rPr>
          <w:rFonts w:ascii="Segoe UI" w:hAnsi="Segoe UI"/>
          <w:color w:val="1E293B"/>
          <w:sz w:val="21"/>
        </w:rPr>
        <w:t>ỏ</w:t>
      </w:r>
      <w:r>
        <w:rPr>
          <w:rFonts w:ascii="Segoe UI" w:hAnsi="Segoe UI"/>
          <w:color w:val="1E293B"/>
          <w:sz w:val="21"/>
        </w:rPr>
        <w:t xml:space="preserve"> ph</w:t>
      </w:r>
      <w:r>
        <w:rPr>
          <w:rFonts w:ascii="Segoe UI" w:hAnsi="Segoe UI"/>
          <w:color w:val="1E293B"/>
          <w:sz w:val="21"/>
        </w:rPr>
        <w:t>ầ</w:t>
      </w:r>
      <w:r>
        <w:rPr>
          <w:rFonts w:ascii="Segoe UI" w:hAnsi="Segoe UI"/>
          <w:color w:val="1E293B"/>
          <w:sz w:val="21"/>
        </w:rPr>
        <w:t xml:space="preserve">n 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p, ch</w:t>
      </w:r>
      <w:r>
        <w:rPr>
          <w:rFonts w:ascii="Segoe UI" w:hAnsi="Segoe UI"/>
          <w:color w:val="1E293B"/>
          <w:sz w:val="21"/>
        </w:rPr>
        <w:t>ỉ</w:t>
      </w:r>
      <w:r>
        <w:rPr>
          <w:rFonts w:ascii="Segoe UI" w:hAnsi="Segoe UI"/>
          <w:color w:val="1E293B"/>
          <w:sz w:val="21"/>
        </w:rPr>
        <w:t xml:space="preserve"> gi</w:t>
      </w:r>
      <w:r>
        <w:rPr>
          <w:rFonts w:ascii="Segoe UI" w:hAnsi="Segoe UI"/>
          <w:color w:val="1E293B"/>
          <w:sz w:val="21"/>
        </w:rPr>
        <w:t>ữ</w:t>
      </w:r>
      <w:r>
        <w:rPr>
          <w:rFonts w:ascii="Segoe UI" w:hAnsi="Segoe UI"/>
          <w:color w:val="1E293B"/>
          <w:sz w:val="21"/>
        </w:rPr>
        <w:t xml:space="preserve"> l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 đúng: 'Xã Hòa L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c, T</w:t>
      </w:r>
      <w:r>
        <w:rPr>
          <w:rFonts w:ascii="Segoe UI" w:hAnsi="Segoe UI"/>
          <w:color w:val="1E293B"/>
          <w:sz w:val="21"/>
        </w:rPr>
        <w:t>ỉ</w:t>
      </w:r>
      <w:r>
        <w:rPr>
          <w:rFonts w:ascii="Segoe UI" w:hAnsi="Segoe UI"/>
          <w:color w:val="1E293B"/>
          <w:sz w:val="21"/>
        </w:rPr>
        <w:t>nh Đ</w:t>
      </w:r>
      <w:r>
        <w:rPr>
          <w:rFonts w:ascii="Segoe UI" w:hAnsi="Segoe UI"/>
          <w:color w:val="1E293B"/>
          <w:sz w:val="21"/>
        </w:rPr>
        <w:t>ồ</w:t>
      </w:r>
      <w:r>
        <w:rPr>
          <w:rFonts w:ascii="Segoe UI" w:hAnsi="Segoe UI"/>
          <w:color w:val="1E293B"/>
          <w:sz w:val="21"/>
        </w:rPr>
        <w:t>ng Tháp'.</w:t>
      </w:r>
    </w:p>
    <w:p w14:paraId="124A2FBC" w14:textId="77777777" w:rsidR="00E6588E" w:rsidRDefault="00397227">
      <w:pPr>
        <w:pStyle w:val="Heading3"/>
        <w:spacing w:after="60"/>
      </w:pPr>
      <w:r>
        <w:rPr>
          <w:rFonts w:ascii="Segoe UI" w:hAnsi="Segoe UI"/>
          <w:color w:val="1E293B"/>
        </w:rPr>
        <w:t>B</w:t>
      </w:r>
      <w:r>
        <w:rPr>
          <w:rFonts w:ascii="Segoe UI" w:hAnsi="Segoe UI"/>
          <w:color w:val="1E293B"/>
        </w:rPr>
        <w:t>ả</w:t>
      </w:r>
      <w:r>
        <w:rPr>
          <w:rFonts w:ascii="Segoe UI" w:hAnsi="Segoe UI"/>
          <w:color w:val="1E293B"/>
        </w:rPr>
        <w:t>ng Chu</w:t>
      </w:r>
      <w:r>
        <w:rPr>
          <w:rFonts w:ascii="Segoe UI" w:hAnsi="Segoe UI"/>
          <w:color w:val="1E293B"/>
        </w:rPr>
        <w:t>ẩ</w:t>
      </w:r>
      <w:r>
        <w:rPr>
          <w:rFonts w:ascii="Segoe UI" w:hAnsi="Segoe UI"/>
          <w:color w:val="1E293B"/>
        </w:rPr>
        <w:t>n 34 T</w:t>
      </w:r>
      <w:r>
        <w:rPr>
          <w:rFonts w:ascii="Segoe UI" w:hAnsi="Segoe UI"/>
          <w:color w:val="1E293B"/>
        </w:rPr>
        <w:t>ỉ</w:t>
      </w:r>
      <w:r>
        <w:rPr>
          <w:rFonts w:ascii="Segoe UI" w:hAnsi="Segoe UI"/>
          <w:color w:val="1E293B"/>
        </w:rPr>
        <w:t>nh / Thành ph</w:t>
      </w:r>
      <w:r>
        <w:rPr>
          <w:rFonts w:ascii="Segoe UI" w:hAnsi="Segoe UI"/>
          <w:color w:val="1E293B"/>
        </w:rPr>
        <w:t>ố</w:t>
      </w:r>
      <w:r>
        <w:rPr>
          <w:rFonts w:ascii="Segoe UI" w:hAnsi="Segoe UI"/>
          <w:color w:val="1E293B"/>
        </w:rPr>
        <w:t xml:space="preserve"> m</w:t>
      </w:r>
      <w:r>
        <w:rPr>
          <w:rFonts w:ascii="Segoe UI" w:hAnsi="Segoe UI"/>
          <w:color w:val="1E293B"/>
        </w:rPr>
        <w:t>ớ</w:t>
      </w:r>
      <w:r>
        <w:rPr>
          <w:rFonts w:ascii="Segoe UI" w:hAnsi="Segoe UI"/>
          <w:color w:val="1E293B"/>
        </w:rPr>
        <w:t>i &amp; Phân b</w:t>
      </w:r>
      <w:r>
        <w:rPr>
          <w:rFonts w:ascii="Segoe UI" w:hAnsi="Segoe UI"/>
          <w:color w:val="1E293B"/>
        </w:rPr>
        <w:t>ổ</w:t>
      </w:r>
      <w:r>
        <w:rPr>
          <w:rFonts w:ascii="Segoe UI" w:hAnsi="Segoe UI"/>
          <w:color w:val="1E293B"/>
        </w:rPr>
        <w:t xml:space="preserve"> 3 Mi</w:t>
      </w:r>
      <w:r>
        <w:rPr>
          <w:rFonts w:ascii="Segoe UI" w:hAnsi="Segoe UI"/>
          <w:color w:val="1E293B"/>
        </w:rPr>
        <w:t>ề</w:t>
      </w:r>
      <w:r>
        <w:rPr>
          <w:rFonts w:ascii="Segoe UI" w:hAnsi="Segoe UI"/>
          <w:color w:val="1E293B"/>
        </w:rPr>
        <w:t>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2880"/>
        <w:gridCol w:w="3600"/>
        <w:gridCol w:w="2016"/>
      </w:tblGrid>
      <w:tr w:rsidR="00E6588E" w14:paraId="0A3DFFBB" w14:textId="77777777">
        <w:trPr>
          <w:jc w:val="center"/>
        </w:trPr>
        <w:tc>
          <w:tcPr>
            <w:tcW w:w="864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4315F445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STT</w:t>
            </w:r>
          </w:p>
        </w:tc>
        <w:tc>
          <w:tcPr>
            <w:tcW w:w="2880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C48E504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T</w:t>
            </w:r>
            <w:r>
              <w:rPr>
                <w:rFonts w:ascii="Segoe UI" w:hAnsi="Segoe UI"/>
                <w:b/>
                <w:color w:val="FFFFFF"/>
                <w:sz w:val="19"/>
              </w:rPr>
              <w:t>ỉ</w:t>
            </w:r>
            <w:r>
              <w:rPr>
                <w:rFonts w:ascii="Segoe UI" w:hAnsi="Segoe UI"/>
                <w:b/>
                <w:color w:val="FFFFFF"/>
                <w:sz w:val="19"/>
              </w:rPr>
              <w:t>nh / TP M</w:t>
            </w:r>
            <w:r>
              <w:rPr>
                <w:rFonts w:ascii="Segoe UI" w:hAnsi="Segoe UI"/>
                <w:b/>
                <w:color w:val="FFFFFF"/>
                <w:sz w:val="19"/>
              </w:rPr>
              <w:t>ớ</w:t>
            </w:r>
            <w:r>
              <w:rPr>
                <w:rFonts w:ascii="Segoe UI" w:hAnsi="Segoe UI"/>
                <w:b/>
                <w:color w:val="FFFFFF"/>
                <w:sz w:val="19"/>
              </w:rPr>
              <w:t>i</w:t>
            </w:r>
          </w:p>
        </w:tc>
        <w:tc>
          <w:tcPr>
            <w:tcW w:w="3600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53869E26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T</w:t>
            </w:r>
            <w:r>
              <w:rPr>
                <w:rFonts w:ascii="Segoe UI" w:hAnsi="Segoe UI"/>
                <w:b/>
                <w:color w:val="FFFFFF"/>
                <w:sz w:val="19"/>
              </w:rPr>
              <w:t>ỉ</w:t>
            </w:r>
            <w:r>
              <w:rPr>
                <w:rFonts w:ascii="Segoe UI" w:hAnsi="Segoe UI"/>
                <w:b/>
                <w:color w:val="FFFFFF"/>
                <w:sz w:val="19"/>
              </w:rPr>
              <w:t>nh / TP Sáp Nh</w:t>
            </w:r>
            <w:r>
              <w:rPr>
                <w:rFonts w:ascii="Segoe UI" w:hAnsi="Segoe UI"/>
                <w:b/>
                <w:color w:val="FFFFFF"/>
                <w:sz w:val="19"/>
              </w:rPr>
              <w:t>ậ</w:t>
            </w:r>
            <w:r>
              <w:rPr>
                <w:rFonts w:ascii="Segoe UI" w:hAnsi="Segoe UI"/>
                <w:b/>
                <w:color w:val="FFFFFF"/>
                <w:sz w:val="19"/>
              </w:rPr>
              <w:t>p</w:t>
            </w:r>
          </w:p>
        </w:tc>
        <w:tc>
          <w:tcPr>
            <w:tcW w:w="2016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E6DED85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Khu V</w:t>
            </w:r>
            <w:r>
              <w:rPr>
                <w:rFonts w:ascii="Segoe UI" w:hAnsi="Segoe UI"/>
                <w:b/>
                <w:color w:val="FFFFFF"/>
                <w:sz w:val="19"/>
              </w:rPr>
              <w:t>ự</w:t>
            </w:r>
            <w:r>
              <w:rPr>
                <w:rFonts w:ascii="Segoe UI" w:hAnsi="Segoe UI"/>
                <w:b/>
                <w:color w:val="FFFFFF"/>
                <w:sz w:val="19"/>
              </w:rPr>
              <w:t>c (Mi</w:t>
            </w:r>
            <w:r>
              <w:rPr>
                <w:rFonts w:ascii="Segoe UI" w:hAnsi="Segoe UI"/>
                <w:b/>
                <w:color w:val="FFFFFF"/>
                <w:sz w:val="19"/>
              </w:rPr>
              <w:t>ề</w:t>
            </w:r>
            <w:r>
              <w:rPr>
                <w:rFonts w:ascii="Segoe UI" w:hAnsi="Segoe UI"/>
                <w:b/>
                <w:color w:val="FFFFFF"/>
                <w:sz w:val="19"/>
              </w:rPr>
              <w:t>n)</w:t>
            </w:r>
          </w:p>
        </w:tc>
      </w:tr>
      <w:tr w:rsidR="00E6588E" w14:paraId="64CA403B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7885884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1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4B8808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TP. Hà N</w:t>
            </w:r>
            <w:r>
              <w:rPr>
                <w:rFonts w:ascii="Segoe UI" w:hAnsi="Segoe UI"/>
                <w:color w:val="1E293B"/>
                <w:sz w:val="18"/>
              </w:rPr>
              <w:t>ộ</w:t>
            </w:r>
            <w:r>
              <w:rPr>
                <w:rFonts w:ascii="Segoe UI" w:hAnsi="Segoe UI"/>
                <w:color w:val="1E293B"/>
                <w:sz w:val="18"/>
              </w:rPr>
              <w:t>i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5281E01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Gi</w:t>
            </w:r>
            <w:r>
              <w:rPr>
                <w:rFonts w:ascii="Segoe UI" w:hAnsi="Segoe UI"/>
                <w:color w:val="1E293B"/>
                <w:sz w:val="18"/>
              </w:rPr>
              <w:t>ữ</w:t>
            </w:r>
            <w:r>
              <w:rPr>
                <w:rFonts w:ascii="Segoe UI" w:hAnsi="Segoe UI"/>
                <w:color w:val="1E293B"/>
                <w:sz w:val="18"/>
              </w:rPr>
              <w:t xml:space="preserve"> nguyên</w:t>
            </w:r>
          </w:p>
        </w:tc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F13C71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B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c (MB)</w:t>
            </w:r>
          </w:p>
        </w:tc>
      </w:tr>
      <w:tr w:rsidR="00E6588E" w14:paraId="38D01A98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E0F072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2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1923656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TP. H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i Phòng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13B72E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TP. H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i Phòng + H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i Dương</w:t>
            </w:r>
          </w:p>
        </w:tc>
        <w:tc>
          <w:tcPr>
            <w:tcW w:w="201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0B41D2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B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c (MB)</w:t>
            </w:r>
          </w:p>
        </w:tc>
      </w:tr>
      <w:tr w:rsidR="00E6588E" w14:paraId="29E2EEAD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2990B7E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3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45AA52E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Cao B</w:t>
            </w:r>
            <w:r>
              <w:rPr>
                <w:rFonts w:ascii="Segoe UI" w:hAnsi="Segoe UI"/>
                <w:color w:val="1E293B"/>
                <w:sz w:val="18"/>
              </w:rPr>
              <w:t>ằ</w:t>
            </w:r>
            <w:r>
              <w:rPr>
                <w:rFonts w:ascii="Segoe UI" w:hAnsi="Segoe UI"/>
                <w:color w:val="1E293B"/>
                <w:sz w:val="18"/>
              </w:rPr>
              <w:t>ng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47FCFB3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Gi</w:t>
            </w:r>
            <w:r>
              <w:rPr>
                <w:rFonts w:ascii="Segoe UI" w:hAnsi="Segoe UI"/>
                <w:color w:val="1E293B"/>
                <w:sz w:val="18"/>
              </w:rPr>
              <w:t>ữ</w:t>
            </w:r>
            <w:r>
              <w:rPr>
                <w:rFonts w:ascii="Segoe UI" w:hAnsi="Segoe UI"/>
                <w:color w:val="1E293B"/>
                <w:sz w:val="18"/>
              </w:rPr>
              <w:t xml:space="preserve"> nguyên</w:t>
            </w:r>
          </w:p>
        </w:tc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64FAE6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B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c (MB)</w:t>
            </w:r>
          </w:p>
        </w:tc>
      </w:tr>
      <w:tr w:rsidR="00E6588E" w14:paraId="47CD5748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1EB3858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4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7DD451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L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ng Sơn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EB12568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Gi</w:t>
            </w:r>
            <w:r>
              <w:rPr>
                <w:rFonts w:ascii="Segoe UI" w:hAnsi="Segoe UI"/>
                <w:color w:val="1E293B"/>
                <w:sz w:val="18"/>
              </w:rPr>
              <w:t>ữ</w:t>
            </w:r>
            <w:r>
              <w:rPr>
                <w:rFonts w:ascii="Segoe UI" w:hAnsi="Segoe UI"/>
                <w:color w:val="1E293B"/>
                <w:sz w:val="18"/>
              </w:rPr>
              <w:t xml:space="preserve"> nguyên</w:t>
            </w:r>
          </w:p>
        </w:tc>
        <w:tc>
          <w:tcPr>
            <w:tcW w:w="201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CF4D648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B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c (MB)</w:t>
            </w:r>
          </w:p>
        </w:tc>
      </w:tr>
      <w:tr w:rsidR="00E6588E" w14:paraId="13A99276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B9A37CE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5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65B9AB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Lai Châu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34B909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Gi</w:t>
            </w:r>
            <w:r>
              <w:rPr>
                <w:rFonts w:ascii="Segoe UI" w:hAnsi="Segoe UI"/>
                <w:color w:val="1E293B"/>
                <w:sz w:val="18"/>
              </w:rPr>
              <w:t>ữ</w:t>
            </w:r>
            <w:r>
              <w:rPr>
                <w:rFonts w:ascii="Segoe UI" w:hAnsi="Segoe UI"/>
                <w:color w:val="1E293B"/>
                <w:sz w:val="18"/>
              </w:rPr>
              <w:t xml:space="preserve"> nguyên</w:t>
            </w:r>
          </w:p>
        </w:tc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4F69B1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B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c (MB)</w:t>
            </w:r>
          </w:p>
        </w:tc>
      </w:tr>
      <w:tr w:rsidR="00E6588E" w14:paraId="44E53B70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B64740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lastRenderedPageBreak/>
              <w:t>6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7C55053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Đi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>n Biên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7A730C8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Gi</w:t>
            </w:r>
            <w:r>
              <w:rPr>
                <w:rFonts w:ascii="Segoe UI" w:hAnsi="Segoe UI"/>
                <w:color w:val="1E293B"/>
                <w:sz w:val="18"/>
              </w:rPr>
              <w:t>ữ</w:t>
            </w:r>
            <w:r>
              <w:rPr>
                <w:rFonts w:ascii="Segoe UI" w:hAnsi="Segoe UI"/>
                <w:color w:val="1E293B"/>
                <w:sz w:val="18"/>
              </w:rPr>
              <w:t xml:space="preserve"> nguyên</w:t>
            </w:r>
          </w:p>
        </w:tc>
        <w:tc>
          <w:tcPr>
            <w:tcW w:w="201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4073E14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B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c (MB)</w:t>
            </w:r>
          </w:p>
        </w:tc>
      </w:tr>
      <w:tr w:rsidR="00E6588E" w14:paraId="78C26D88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9261E0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7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65B441E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Sơn La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6510E9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Gi</w:t>
            </w:r>
            <w:r>
              <w:rPr>
                <w:rFonts w:ascii="Segoe UI" w:hAnsi="Segoe UI"/>
                <w:color w:val="1E293B"/>
                <w:sz w:val="18"/>
              </w:rPr>
              <w:t>ữ</w:t>
            </w:r>
            <w:r>
              <w:rPr>
                <w:rFonts w:ascii="Segoe UI" w:hAnsi="Segoe UI"/>
                <w:color w:val="1E293B"/>
                <w:sz w:val="18"/>
              </w:rPr>
              <w:t xml:space="preserve"> nguyên</w:t>
            </w:r>
          </w:p>
        </w:tc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EAA5D1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B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c (MB)</w:t>
            </w:r>
          </w:p>
        </w:tc>
      </w:tr>
      <w:tr w:rsidR="00E6588E" w14:paraId="3CD8BF31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5F0F85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8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874C84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Qu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ng Ninh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334F48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Gi</w:t>
            </w:r>
            <w:r>
              <w:rPr>
                <w:rFonts w:ascii="Segoe UI" w:hAnsi="Segoe UI"/>
                <w:color w:val="1E293B"/>
                <w:sz w:val="18"/>
              </w:rPr>
              <w:t>ữ</w:t>
            </w:r>
            <w:r>
              <w:rPr>
                <w:rFonts w:ascii="Segoe UI" w:hAnsi="Segoe UI"/>
                <w:color w:val="1E293B"/>
                <w:sz w:val="18"/>
              </w:rPr>
              <w:t xml:space="preserve"> nguyên</w:t>
            </w:r>
          </w:p>
        </w:tc>
        <w:tc>
          <w:tcPr>
            <w:tcW w:w="201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1950475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B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c (MB)</w:t>
            </w:r>
          </w:p>
        </w:tc>
      </w:tr>
      <w:tr w:rsidR="00E6588E" w14:paraId="13E44263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22B879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9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AFDFFC1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Tuyên Quang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D495CA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Hà Giang + Tuyên Quang</w:t>
            </w:r>
          </w:p>
        </w:tc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274BF86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B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c (MB)</w:t>
            </w:r>
          </w:p>
        </w:tc>
      </w:tr>
      <w:tr w:rsidR="00E6588E" w14:paraId="00540DDA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6D3871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10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BF3316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Lào Cai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BBA723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Yên Bái + Lào Cai</w:t>
            </w:r>
          </w:p>
        </w:tc>
        <w:tc>
          <w:tcPr>
            <w:tcW w:w="201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ABD6EE4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B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c (MB)</w:t>
            </w:r>
          </w:p>
        </w:tc>
      </w:tr>
      <w:tr w:rsidR="00E6588E" w14:paraId="3D7CEC5F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3A422B0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11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AD38026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Thái Nguyên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EE7FB3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B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c K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 + Thái Nguyên</w:t>
            </w:r>
          </w:p>
        </w:tc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49E06F1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B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c (MB)</w:t>
            </w:r>
          </w:p>
        </w:tc>
      </w:tr>
      <w:tr w:rsidR="00E6588E" w14:paraId="47A81EC9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C84C16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12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BFCF59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Phú Th</w:t>
            </w:r>
            <w:r>
              <w:rPr>
                <w:rFonts w:ascii="Segoe UI" w:hAnsi="Segoe UI"/>
                <w:color w:val="1E293B"/>
                <w:sz w:val="18"/>
              </w:rPr>
              <w:t>ọ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266AC41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Vĩnh Phúc + Hòa Bình + Phú Th</w:t>
            </w:r>
            <w:r>
              <w:rPr>
                <w:rFonts w:ascii="Segoe UI" w:hAnsi="Segoe UI"/>
                <w:color w:val="1E293B"/>
                <w:sz w:val="18"/>
              </w:rPr>
              <w:t>ọ</w:t>
            </w:r>
          </w:p>
        </w:tc>
        <w:tc>
          <w:tcPr>
            <w:tcW w:w="201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7EAD98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B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c (MB)</w:t>
            </w:r>
          </w:p>
        </w:tc>
      </w:tr>
      <w:tr w:rsidR="00E6588E" w14:paraId="7A143D75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7B1D07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13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B97886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B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c Ninh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F59889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B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c Giang + B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c Ninh</w:t>
            </w:r>
          </w:p>
        </w:tc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8DA4EF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B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c (MB)</w:t>
            </w:r>
          </w:p>
        </w:tc>
      </w:tr>
      <w:tr w:rsidR="00E6588E" w14:paraId="20C4751E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586A8A3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14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A006E3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Hưng Yên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D91680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Thái Bình + Hưng Yên</w:t>
            </w:r>
          </w:p>
        </w:tc>
        <w:tc>
          <w:tcPr>
            <w:tcW w:w="201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E50E741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B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c (MB)</w:t>
            </w:r>
          </w:p>
        </w:tc>
      </w:tr>
      <w:tr w:rsidR="00E6588E" w14:paraId="4AD3650C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BCDC4D6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15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004FD6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Ninh Bình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A7AA3C6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Hà Nam + Nam Đ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nh + Ninh Bình</w:t>
            </w:r>
          </w:p>
        </w:tc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DE9BBB8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B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c (MB)</w:t>
            </w:r>
          </w:p>
        </w:tc>
      </w:tr>
      <w:tr w:rsidR="00E6588E" w14:paraId="743D0552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AD86A15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16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B6A709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Thanh Hóa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D6EE75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Gi</w:t>
            </w:r>
            <w:r>
              <w:rPr>
                <w:rFonts w:ascii="Segoe UI" w:hAnsi="Segoe UI"/>
                <w:color w:val="1E293B"/>
                <w:sz w:val="18"/>
              </w:rPr>
              <w:t>ữ</w:t>
            </w:r>
            <w:r>
              <w:rPr>
                <w:rFonts w:ascii="Segoe UI" w:hAnsi="Segoe UI"/>
                <w:color w:val="1E293B"/>
                <w:sz w:val="18"/>
              </w:rPr>
              <w:t xml:space="preserve"> nguyên</w:t>
            </w:r>
          </w:p>
        </w:tc>
        <w:tc>
          <w:tcPr>
            <w:tcW w:w="201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2AEBAB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B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c (MB)</w:t>
            </w:r>
          </w:p>
        </w:tc>
      </w:tr>
      <w:tr w:rsidR="00E6588E" w14:paraId="60EE18C9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401FFA4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17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BB9234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Ngh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 xml:space="preserve"> An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88C09F4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Gi</w:t>
            </w:r>
            <w:r>
              <w:rPr>
                <w:rFonts w:ascii="Segoe UI" w:hAnsi="Segoe UI"/>
                <w:color w:val="1E293B"/>
                <w:sz w:val="18"/>
              </w:rPr>
              <w:t>ữ</w:t>
            </w:r>
            <w:r>
              <w:rPr>
                <w:rFonts w:ascii="Segoe UI" w:hAnsi="Segoe UI"/>
                <w:color w:val="1E293B"/>
                <w:sz w:val="18"/>
              </w:rPr>
              <w:t xml:space="preserve"> nguyên</w:t>
            </w:r>
          </w:p>
        </w:tc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F66AC55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B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c (MB)</w:t>
            </w:r>
          </w:p>
        </w:tc>
      </w:tr>
      <w:tr w:rsidR="00E6588E" w14:paraId="48ED94C5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939C40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18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822987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Hà Tĩnh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240B99E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Gi</w:t>
            </w:r>
            <w:r>
              <w:rPr>
                <w:rFonts w:ascii="Segoe UI" w:hAnsi="Segoe UI"/>
                <w:color w:val="1E293B"/>
                <w:sz w:val="18"/>
              </w:rPr>
              <w:t>ữ</w:t>
            </w:r>
            <w:r>
              <w:rPr>
                <w:rFonts w:ascii="Segoe UI" w:hAnsi="Segoe UI"/>
                <w:color w:val="1E293B"/>
                <w:sz w:val="18"/>
              </w:rPr>
              <w:t xml:space="preserve"> nguyên</w:t>
            </w:r>
          </w:p>
        </w:tc>
        <w:tc>
          <w:tcPr>
            <w:tcW w:w="201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81DC3C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B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c (MB)</w:t>
            </w:r>
          </w:p>
        </w:tc>
      </w:tr>
      <w:tr w:rsidR="00E6588E" w14:paraId="268CC9CE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D7128B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19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9343545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Lâm Đ</w:t>
            </w:r>
            <w:r>
              <w:rPr>
                <w:rFonts w:ascii="Segoe UI" w:hAnsi="Segoe UI"/>
                <w:color w:val="1E293B"/>
                <w:sz w:val="18"/>
              </w:rPr>
              <w:t>ồ</w:t>
            </w:r>
            <w:r>
              <w:rPr>
                <w:rFonts w:ascii="Segoe UI" w:hAnsi="Segoe UI"/>
                <w:color w:val="1E293B"/>
                <w:sz w:val="18"/>
              </w:rPr>
              <w:t>ng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2EC7FC4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Đ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k Nông + Bình Thu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n + Lâm Đ</w:t>
            </w:r>
            <w:r>
              <w:rPr>
                <w:rFonts w:ascii="Segoe UI" w:hAnsi="Segoe UI"/>
                <w:color w:val="1E293B"/>
                <w:sz w:val="18"/>
              </w:rPr>
              <w:t>ồ</w:t>
            </w:r>
            <w:r>
              <w:rPr>
                <w:rFonts w:ascii="Segoe UI" w:hAnsi="Segoe UI"/>
                <w:color w:val="1E293B"/>
                <w:sz w:val="18"/>
              </w:rPr>
              <w:t>ng</w:t>
            </w:r>
          </w:p>
        </w:tc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5EE6B08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Nam (MN)</w:t>
            </w:r>
          </w:p>
        </w:tc>
      </w:tr>
      <w:tr w:rsidR="00E6588E" w14:paraId="2C428C82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226AAA6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20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06D485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TP. H</w:t>
            </w:r>
            <w:r>
              <w:rPr>
                <w:rFonts w:ascii="Segoe UI" w:hAnsi="Segoe UI"/>
                <w:color w:val="1E293B"/>
                <w:sz w:val="18"/>
              </w:rPr>
              <w:t>ồ</w:t>
            </w:r>
            <w:r>
              <w:rPr>
                <w:rFonts w:ascii="Segoe UI" w:hAnsi="Segoe UI"/>
                <w:color w:val="1E293B"/>
                <w:sz w:val="18"/>
              </w:rPr>
              <w:t xml:space="preserve"> Chí Minh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B7E227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TP.HCM + Bình Dương + Bà R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a – Vũng Tàu</w:t>
            </w:r>
          </w:p>
        </w:tc>
        <w:tc>
          <w:tcPr>
            <w:tcW w:w="201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0FD9B7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Nam (MN)</w:t>
            </w:r>
          </w:p>
        </w:tc>
      </w:tr>
      <w:tr w:rsidR="00E6588E" w14:paraId="2EA438D1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015345E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21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886A52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TP. C</w:t>
            </w:r>
            <w:r>
              <w:rPr>
                <w:rFonts w:ascii="Segoe UI" w:hAnsi="Segoe UI"/>
                <w:color w:val="1E293B"/>
                <w:sz w:val="18"/>
              </w:rPr>
              <w:t>ầ</w:t>
            </w:r>
            <w:r>
              <w:rPr>
                <w:rFonts w:ascii="Segoe UI" w:hAnsi="Segoe UI"/>
                <w:color w:val="1E293B"/>
                <w:sz w:val="18"/>
              </w:rPr>
              <w:t>n Thơ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07AD36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TP. C</w:t>
            </w:r>
            <w:r>
              <w:rPr>
                <w:rFonts w:ascii="Segoe UI" w:hAnsi="Segoe UI"/>
                <w:color w:val="1E293B"/>
                <w:sz w:val="18"/>
              </w:rPr>
              <w:t>ầ</w:t>
            </w:r>
            <w:r>
              <w:rPr>
                <w:rFonts w:ascii="Segoe UI" w:hAnsi="Segoe UI"/>
                <w:color w:val="1E293B"/>
                <w:sz w:val="18"/>
              </w:rPr>
              <w:t>n Thơ + Sóc Trăng + H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u Giang</w:t>
            </w:r>
          </w:p>
        </w:tc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30D41D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Nam (MN)</w:t>
            </w:r>
          </w:p>
        </w:tc>
      </w:tr>
      <w:tr w:rsidR="00E6588E" w14:paraId="34EBB0E2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D24691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22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8E1CED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Đ</w:t>
            </w:r>
            <w:r>
              <w:rPr>
                <w:rFonts w:ascii="Segoe UI" w:hAnsi="Segoe UI"/>
                <w:color w:val="1E293B"/>
                <w:sz w:val="18"/>
              </w:rPr>
              <w:t>ồ</w:t>
            </w:r>
            <w:r>
              <w:rPr>
                <w:rFonts w:ascii="Segoe UI" w:hAnsi="Segoe UI"/>
                <w:color w:val="1E293B"/>
                <w:sz w:val="18"/>
              </w:rPr>
              <w:t>ng Nai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9C9315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Bình Phư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 + Đ</w:t>
            </w:r>
            <w:r>
              <w:rPr>
                <w:rFonts w:ascii="Segoe UI" w:hAnsi="Segoe UI"/>
                <w:color w:val="1E293B"/>
                <w:sz w:val="18"/>
              </w:rPr>
              <w:t>ồ</w:t>
            </w:r>
            <w:r>
              <w:rPr>
                <w:rFonts w:ascii="Segoe UI" w:hAnsi="Segoe UI"/>
                <w:color w:val="1E293B"/>
                <w:sz w:val="18"/>
              </w:rPr>
              <w:t>ng Nai</w:t>
            </w:r>
          </w:p>
        </w:tc>
        <w:tc>
          <w:tcPr>
            <w:tcW w:w="201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67801D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Nam (MN)</w:t>
            </w:r>
          </w:p>
        </w:tc>
      </w:tr>
      <w:tr w:rsidR="00E6588E" w14:paraId="7ACD60C9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0ED99C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23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63152A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Tây Ninh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D3D28C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Long An + Tây Ninh</w:t>
            </w:r>
          </w:p>
        </w:tc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E5194F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Nam (MN)</w:t>
            </w:r>
          </w:p>
        </w:tc>
      </w:tr>
      <w:tr w:rsidR="00E6588E" w14:paraId="78B45AE2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406E5A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24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7A5CBA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Vĩnh Long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E81B8A6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B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n Tre + Trà Vinh + Vĩnh Long</w:t>
            </w:r>
          </w:p>
        </w:tc>
        <w:tc>
          <w:tcPr>
            <w:tcW w:w="201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195BE5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Nam (MN)</w:t>
            </w:r>
          </w:p>
        </w:tc>
      </w:tr>
      <w:tr w:rsidR="00E6588E" w14:paraId="059E8766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A0F884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25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0EC3FD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Đ</w:t>
            </w:r>
            <w:r>
              <w:rPr>
                <w:rFonts w:ascii="Segoe UI" w:hAnsi="Segoe UI"/>
                <w:color w:val="1E293B"/>
                <w:sz w:val="18"/>
              </w:rPr>
              <w:t>ồ</w:t>
            </w:r>
            <w:r>
              <w:rPr>
                <w:rFonts w:ascii="Segoe UI" w:hAnsi="Segoe UI"/>
                <w:color w:val="1E293B"/>
                <w:sz w:val="18"/>
              </w:rPr>
              <w:t>ng Tháp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25A2DD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Giang + Đ</w:t>
            </w:r>
            <w:r>
              <w:rPr>
                <w:rFonts w:ascii="Segoe UI" w:hAnsi="Segoe UI"/>
                <w:color w:val="1E293B"/>
                <w:sz w:val="18"/>
              </w:rPr>
              <w:t>ồ</w:t>
            </w:r>
            <w:r>
              <w:rPr>
                <w:rFonts w:ascii="Segoe UI" w:hAnsi="Segoe UI"/>
                <w:color w:val="1E293B"/>
                <w:sz w:val="18"/>
              </w:rPr>
              <w:t>ng Tháp</w:t>
            </w:r>
          </w:p>
        </w:tc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89C776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Nam (MN)</w:t>
            </w:r>
          </w:p>
        </w:tc>
      </w:tr>
      <w:tr w:rsidR="00E6588E" w14:paraId="0E20E770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DBD036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26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738A531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Cà Mau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3261EA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B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c Liêu + Cà Mau</w:t>
            </w:r>
          </w:p>
        </w:tc>
        <w:tc>
          <w:tcPr>
            <w:tcW w:w="201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873661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Nam (MN)</w:t>
            </w:r>
          </w:p>
        </w:tc>
      </w:tr>
      <w:tr w:rsidR="00E6588E" w14:paraId="4C82D3EF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F5B6E0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27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199FC0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An Giang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B669CC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Kiên Giang + An Giang (g</w:t>
            </w:r>
            <w:r>
              <w:rPr>
                <w:rFonts w:ascii="Segoe UI" w:hAnsi="Segoe UI"/>
                <w:color w:val="1E293B"/>
                <w:sz w:val="18"/>
              </w:rPr>
              <w:t>ồ</w:t>
            </w:r>
            <w:r>
              <w:rPr>
                <w:rFonts w:ascii="Segoe UI" w:hAnsi="Segoe UI"/>
                <w:color w:val="1E293B"/>
                <w:sz w:val="18"/>
              </w:rPr>
              <w:t>m Đ</w:t>
            </w:r>
            <w:r>
              <w:rPr>
                <w:rFonts w:ascii="Segoe UI" w:hAnsi="Segoe UI"/>
                <w:color w:val="1E293B"/>
                <w:sz w:val="18"/>
              </w:rPr>
              <w:t>ặ</w:t>
            </w:r>
            <w:r>
              <w:rPr>
                <w:rFonts w:ascii="Segoe UI" w:hAnsi="Segoe UI"/>
                <w:color w:val="1E293B"/>
                <w:sz w:val="18"/>
              </w:rPr>
              <w:t xml:space="preserve">c khu Phú </w:t>
            </w:r>
            <w:r>
              <w:rPr>
                <w:rFonts w:ascii="Segoe UI" w:hAnsi="Segoe UI"/>
                <w:color w:val="1E293B"/>
                <w:sz w:val="18"/>
              </w:rPr>
              <w:lastRenderedPageBreak/>
              <w:t>Qu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c)</w:t>
            </w:r>
          </w:p>
        </w:tc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A99E214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lastRenderedPageBreak/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Nam (MN)</w:t>
            </w:r>
          </w:p>
        </w:tc>
      </w:tr>
      <w:tr w:rsidR="00E6588E" w14:paraId="4E4C1FEC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2095A4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28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BD9498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TP. Hu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9E7BEC6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Gi</w:t>
            </w:r>
            <w:r>
              <w:rPr>
                <w:rFonts w:ascii="Segoe UI" w:hAnsi="Segoe UI"/>
                <w:color w:val="1E293B"/>
                <w:sz w:val="18"/>
              </w:rPr>
              <w:t>ữ</w:t>
            </w:r>
            <w:r>
              <w:rPr>
                <w:rFonts w:ascii="Segoe UI" w:hAnsi="Segoe UI"/>
                <w:color w:val="1E293B"/>
                <w:sz w:val="18"/>
              </w:rPr>
              <w:t xml:space="preserve"> nguyên (nâng c</w:t>
            </w:r>
            <w:r>
              <w:rPr>
                <w:rFonts w:ascii="Segoe UI" w:hAnsi="Segoe UI"/>
                <w:color w:val="1E293B"/>
                <w:sz w:val="18"/>
              </w:rPr>
              <w:t>ấ</w:t>
            </w:r>
            <w:r>
              <w:rPr>
                <w:rFonts w:ascii="Segoe UI" w:hAnsi="Segoe UI"/>
                <w:color w:val="1E293B"/>
                <w:sz w:val="18"/>
              </w:rPr>
              <w:t>p t</w:t>
            </w:r>
            <w:r>
              <w:rPr>
                <w:rFonts w:ascii="Segoe UI" w:hAnsi="Segoe UI"/>
                <w:color w:val="1E293B"/>
                <w:sz w:val="18"/>
              </w:rPr>
              <w:t>ừ</w:t>
            </w:r>
            <w:r>
              <w:rPr>
                <w:rFonts w:ascii="Segoe UI" w:hAnsi="Segoe UI"/>
                <w:color w:val="1E293B"/>
                <w:sz w:val="18"/>
              </w:rPr>
              <w:t xml:space="preserve"> Th</w:t>
            </w:r>
            <w:r>
              <w:rPr>
                <w:rFonts w:ascii="Segoe UI" w:hAnsi="Segoe UI"/>
                <w:color w:val="1E293B"/>
                <w:sz w:val="18"/>
              </w:rPr>
              <w:t>ừ</w:t>
            </w:r>
            <w:r>
              <w:rPr>
                <w:rFonts w:ascii="Segoe UI" w:hAnsi="Segoe UI"/>
                <w:color w:val="1E293B"/>
                <w:sz w:val="18"/>
              </w:rPr>
              <w:t>a Thiên Hu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)</w:t>
            </w:r>
          </w:p>
        </w:tc>
        <w:tc>
          <w:tcPr>
            <w:tcW w:w="201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A8EAB3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Trung (MT)</w:t>
            </w:r>
          </w:p>
        </w:tc>
      </w:tr>
      <w:tr w:rsidR="00E6588E" w14:paraId="09F78DF8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97175C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29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0C0335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TP. Đà N</w:t>
            </w:r>
            <w:r>
              <w:rPr>
                <w:rFonts w:ascii="Segoe UI" w:hAnsi="Segoe UI"/>
                <w:color w:val="1E293B"/>
                <w:sz w:val="18"/>
              </w:rPr>
              <w:t>ẵ</w:t>
            </w:r>
            <w:r>
              <w:rPr>
                <w:rFonts w:ascii="Segoe UI" w:hAnsi="Segoe UI"/>
                <w:color w:val="1E293B"/>
                <w:sz w:val="18"/>
              </w:rPr>
              <w:t>ng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87ED84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TP. Đà N</w:t>
            </w:r>
            <w:r>
              <w:rPr>
                <w:rFonts w:ascii="Segoe UI" w:hAnsi="Segoe UI"/>
                <w:color w:val="1E293B"/>
                <w:sz w:val="18"/>
              </w:rPr>
              <w:t>ẵ</w:t>
            </w:r>
            <w:r>
              <w:rPr>
                <w:rFonts w:ascii="Segoe UI" w:hAnsi="Segoe UI"/>
                <w:color w:val="1E293B"/>
                <w:sz w:val="18"/>
              </w:rPr>
              <w:t>ng + Qu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ng Nam</w:t>
            </w:r>
          </w:p>
        </w:tc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53C6B91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Trung (MT)</w:t>
            </w:r>
          </w:p>
        </w:tc>
      </w:tr>
      <w:tr w:rsidR="00E6588E" w14:paraId="098DEBF7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90E12F8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30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BFAB6E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Qu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ng Tr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C4834E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Qu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ng Bình + Qu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ng Tr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</w:p>
        </w:tc>
        <w:tc>
          <w:tcPr>
            <w:tcW w:w="201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922727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Trung (MT)</w:t>
            </w:r>
          </w:p>
        </w:tc>
      </w:tr>
      <w:tr w:rsidR="00E6588E" w14:paraId="6C1ACCBB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4A22711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31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BC183D3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Qu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ng Ngãi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9EB2EE3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Kon Tum + Qu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ng Ngãi</w:t>
            </w:r>
          </w:p>
        </w:tc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E729068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Trung (MT)</w:t>
            </w:r>
          </w:p>
        </w:tc>
      </w:tr>
      <w:tr w:rsidR="00E6588E" w14:paraId="351E2C1C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B2D11C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32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B10C6A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Gia Lai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DA1E50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Bình Đ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nh + Gia Lai</w:t>
            </w:r>
          </w:p>
        </w:tc>
        <w:tc>
          <w:tcPr>
            <w:tcW w:w="201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6DD5BF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Trung (MT)</w:t>
            </w:r>
          </w:p>
        </w:tc>
      </w:tr>
      <w:tr w:rsidR="00E6588E" w14:paraId="33C4D0D5" w14:textId="77777777">
        <w:trPr>
          <w:jc w:val="center"/>
        </w:trPr>
        <w:tc>
          <w:tcPr>
            <w:tcW w:w="86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18F010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33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627D8C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Khánh Hòa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1B4966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Ninh Thu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n + Khánh Hòa</w:t>
            </w:r>
          </w:p>
        </w:tc>
        <w:tc>
          <w:tcPr>
            <w:tcW w:w="2016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7FA98CE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Trung (MT)</w:t>
            </w:r>
          </w:p>
        </w:tc>
      </w:tr>
      <w:tr w:rsidR="00E6588E" w14:paraId="1EB7E340" w14:textId="77777777">
        <w:trPr>
          <w:jc w:val="center"/>
        </w:trPr>
        <w:tc>
          <w:tcPr>
            <w:tcW w:w="86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08C5C7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34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3C48E7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>nh Đ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k L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k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69B7BF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Phú Yên + Đ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k L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k</w:t>
            </w:r>
          </w:p>
        </w:tc>
        <w:tc>
          <w:tcPr>
            <w:tcW w:w="2016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5F04C9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Trung (MT)</w:t>
            </w:r>
          </w:p>
        </w:tc>
      </w:tr>
    </w:tbl>
    <w:p w14:paraId="0F95DB5B" w14:textId="77777777" w:rsidR="00E6588E" w:rsidRDefault="00E6588E">
      <w:pPr>
        <w:spacing w:after="160"/>
      </w:pPr>
    </w:p>
    <w:p w14:paraId="030CE204" w14:textId="77777777" w:rsidR="00E6588E" w:rsidRDefault="00397227">
      <w:pPr>
        <w:pStyle w:val="Heading2"/>
        <w:spacing w:before="280" w:after="80"/>
      </w:pPr>
      <w:r>
        <w:rPr>
          <w:rFonts w:ascii="Segoe UI" w:hAnsi="Segoe UI"/>
          <w:color w:val="002B5C"/>
        </w:rPr>
        <w:t>2. Danh m</w:t>
      </w:r>
      <w:r>
        <w:rPr>
          <w:rFonts w:ascii="Segoe UI" w:hAnsi="Segoe UI"/>
          <w:color w:val="002B5C"/>
        </w:rPr>
        <w:t>ụ</w:t>
      </w:r>
      <w:r>
        <w:rPr>
          <w:rFonts w:ascii="Segoe UI" w:hAnsi="Segoe UI"/>
          <w:color w:val="002B5C"/>
        </w:rPr>
        <w:t>c 73 Mã Nguyên Nhân OneOSS 5.1 &amp; Auto-Close An Toàn (25 Phút)</w:t>
      </w:r>
    </w:p>
    <w:p w14:paraId="20477086" w14:textId="77777777" w:rsidR="00E6588E" w:rsidRDefault="00397227">
      <w:pPr>
        <w:spacing w:after="100" w:line="293" w:lineRule="auto"/>
      </w:pPr>
      <w:r>
        <w:rPr>
          <w:rFonts w:ascii="Segoe UI" w:hAnsi="Segoe UI"/>
          <w:color w:val="1E293B"/>
          <w:sz w:val="21"/>
        </w:rPr>
        <w:t>B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ng tra c</w:t>
      </w:r>
      <w:r>
        <w:rPr>
          <w:rFonts w:ascii="Segoe UI" w:hAnsi="Segoe UI"/>
          <w:color w:val="1E293B"/>
          <w:sz w:val="21"/>
        </w:rPr>
        <w:t>ứ</w:t>
      </w:r>
      <w:r>
        <w:rPr>
          <w:rFonts w:ascii="Segoe UI" w:hAnsi="Segoe UI"/>
          <w:color w:val="1E293B"/>
          <w:sz w:val="21"/>
        </w:rPr>
        <w:t>u toàn di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n 73 mã nguyên nhân OneOSS đư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c gom c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>m theo t</w:t>
      </w:r>
      <w:r>
        <w:rPr>
          <w:rFonts w:ascii="Segoe UI" w:hAnsi="Segoe UI"/>
          <w:color w:val="1E293B"/>
          <w:sz w:val="21"/>
        </w:rPr>
        <w:t>ừ</w:t>
      </w:r>
      <w:r>
        <w:rPr>
          <w:rFonts w:ascii="Segoe UI" w:hAnsi="Segoe UI"/>
          <w:color w:val="1E293B"/>
          <w:sz w:val="21"/>
        </w:rPr>
        <w:t>ng nhóm nghi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p v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 xml:space="preserve"> k</w:t>
      </w:r>
      <w:r>
        <w:rPr>
          <w:rFonts w:ascii="Segoe UI" w:hAnsi="Segoe UI"/>
          <w:color w:val="1E293B"/>
          <w:sz w:val="21"/>
        </w:rPr>
        <w:t>ỹ</w:t>
      </w:r>
      <w:r>
        <w:rPr>
          <w:rFonts w:ascii="Segoe UI" w:hAnsi="Segoe UI"/>
          <w:color w:val="1E293B"/>
          <w:sz w:val="21"/>
        </w:rPr>
        <w:t xml:space="preserve"> thu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600"/>
        <w:gridCol w:w="2880"/>
        <w:gridCol w:w="1584"/>
      </w:tblGrid>
      <w:tr w:rsidR="00E6588E" w14:paraId="3A79897C" w14:textId="77777777">
        <w:trPr>
          <w:jc w:val="center"/>
        </w:trPr>
        <w:tc>
          <w:tcPr>
            <w:tcW w:w="1440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FB47994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Mã OneOSS</w:t>
            </w:r>
          </w:p>
        </w:tc>
        <w:tc>
          <w:tcPr>
            <w:tcW w:w="3600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9A91CBF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Tên Nguyên Nhân OneOSS Chu</w:t>
            </w:r>
            <w:r>
              <w:rPr>
                <w:rFonts w:ascii="Segoe UI" w:hAnsi="Segoe UI"/>
                <w:b/>
                <w:color w:val="FFFFFF"/>
                <w:sz w:val="19"/>
              </w:rPr>
              <w:t>ẩ</w:t>
            </w:r>
            <w:r>
              <w:rPr>
                <w:rFonts w:ascii="Segoe UI" w:hAnsi="Segoe UI"/>
                <w:b/>
                <w:color w:val="FFFFFF"/>
                <w:sz w:val="19"/>
              </w:rPr>
              <w:t>n</w:t>
            </w:r>
          </w:p>
        </w:tc>
        <w:tc>
          <w:tcPr>
            <w:tcW w:w="2880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7C0C07F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D</w:t>
            </w:r>
            <w:r>
              <w:rPr>
                <w:rFonts w:ascii="Segoe UI" w:hAnsi="Segoe UI"/>
                <w:b/>
                <w:color w:val="FFFFFF"/>
                <w:sz w:val="19"/>
              </w:rPr>
              <w:t>ấ</w:t>
            </w:r>
            <w:r>
              <w:rPr>
                <w:rFonts w:ascii="Segoe UI" w:hAnsi="Segoe UI"/>
                <w:b/>
                <w:color w:val="FFFFFF"/>
                <w:sz w:val="19"/>
              </w:rPr>
              <w:t>u Hi</w:t>
            </w:r>
            <w:r>
              <w:rPr>
                <w:rFonts w:ascii="Segoe UI" w:hAnsi="Segoe UI"/>
                <w:b/>
                <w:color w:val="FFFFFF"/>
                <w:sz w:val="19"/>
              </w:rPr>
              <w:t>ệ</w:t>
            </w:r>
            <w:r>
              <w:rPr>
                <w:rFonts w:ascii="Segoe UI" w:hAnsi="Segoe UI"/>
                <w:b/>
                <w:color w:val="FFFFFF"/>
                <w:sz w:val="19"/>
              </w:rPr>
              <w:t>u K</w:t>
            </w:r>
            <w:r>
              <w:rPr>
                <w:rFonts w:ascii="Segoe UI" w:hAnsi="Segoe UI"/>
                <w:b/>
                <w:color w:val="FFFFFF"/>
                <w:sz w:val="19"/>
              </w:rPr>
              <w:t>ỹ</w:t>
            </w:r>
            <w:r>
              <w:rPr>
                <w:rFonts w:ascii="Segoe UI" w:hAnsi="Segoe UI"/>
                <w:b/>
                <w:color w:val="FFFFFF"/>
                <w:sz w:val="19"/>
              </w:rPr>
              <w:t xml:space="preserve"> Thu</w:t>
            </w:r>
            <w:r>
              <w:rPr>
                <w:rFonts w:ascii="Segoe UI" w:hAnsi="Segoe UI"/>
                <w:b/>
                <w:color w:val="FFFFFF"/>
                <w:sz w:val="19"/>
              </w:rPr>
              <w:t>ậ</w:t>
            </w:r>
            <w:r>
              <w:rPr>
                <w:rFonts w:ascii="Segoe UI" w:hAnsi="Segoe UI"/>
                <w:b/>
                <w:color w:val="FFFFFF"/>
                <w:sz w:val="19"/>
              </w:rPr>
              <w:t>t Áp D</w:t>
            </w:r>
            <w:r>
              <w:rPr>
                <w:rFonts w:ascii="Segoe UI" w:hAnsi="Segoe UI"/>
                <w:b/>
                <w:color w:val="FFFFFF"/>
                <w:sz w:val="19"/>
              </w:rPr>
              <w:t>ụ</w:t>
            </w:r>
            <w:r>
              <w:rPr>
                <w:rFonts w:ascii="Segoe UI" w:hAnsi="Segoe UI"/>
                <w:b/>
                <w:color w:val="FFFFFF"/>
                <w:sz w:val="19"/>
              </w:rPr>
              <w:t>ng</w:t>
            </w:r>
          </w:p>
        </w:tc>
        <w:tc>
          <w:tcPr>
            <w:tcW w:w="1584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68A5C4BE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Phân Nhóm</w:t>
            </w:r>
          </w:p>
        </w:tc>
      </w:tr>
      <w:tr w:rsidR="00E6588E" w14:paraId="6C1C2132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39C396E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5.1.01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B541390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 xml:space="preserve">Không đáp 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ng do Thuê bao h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t lưu lư</w:t>
            </w:r>
            <w:r>
              <w:rPr>
                <w:rFonts w:ascii="Segoe UI" w:hAnsi="Segoe UI"/>
                <w:color w:val="1E293B"/>
                <w:sz w:val="18"/>
              </w:rPr>
              <w:t>ợ</w:t>
            </w:r>
            <w:r>
              <w:rPr>
                <w:rFonts w:ascii="Segoe UI" w:hAnsi="Segoe UI"/>
                <w:color w:val="1E293B"/>
                <w:sz w:val="18"/>
              </w:rPr>
              <w:t>ng/b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 xml:space="preserve"> h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 xml:space="preserve"> băng thông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37F7D03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Có mã bóp 10002..10014, dùng h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t data t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c đ</w:t>
            </w:r>
            <w:r>
              <w:rPr>
                <w:rFonts w:ascii="Segoe UI" w:hAnsi="Segoe UI"/>
                <w:color w:val="1E293B"/>
                <w:sz w:val="18"/>
              </w:rPr>
              <w:t>ộ</w:t>
            </w:r>
            <w:r>
              <w:rPr>
                <w:rFonts w:ascii="Segoe UI" w:hAnsi="Segoe UI"/>
                <w:color w:val="1E293B"/>
                <w:sz w:val="18"/>
              </w:rPr>
              <w:t xml:space="preserve"> cao</w:t>
            </w:r>
          </w:p>
        </w:tc>
        <w:tc>
          <w:tcPr>
            <w:tcW w:w="158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CEBC61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Nhóm Gói cư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</w:t>
            </w:r>
          </w:p>
        </w:tc>
      </w:tr>
      <w:tr w:rsidR="00E6588E" w14:paraId="1C1D9E0E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E327321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5.1.02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077651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 xml:space="preserve">Không đáp 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ng do Thuê bao chưa đăng ký gói Data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F6F2F94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Thuê bao dùng gói PAYGO/M0, không có gói data n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</w:t>
            </w:r>
          </w:p>
        </w:tc>
        <w:tc>
          <w:tcPr>
            <w:tcW w:w="158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7810806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Nhóm Gói cư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</w:t>
            </w:r>
          </w:p>
        </w:tc>
      </w:tr>
      <w:tr w:rsidR="00E6588E" w14:paraId="077C4AF4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7454AB0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5.1.03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84F265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 xml:space="preserve">Không đáp 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ng do Gói cư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 h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t h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 s</w:t>
            </w:r>
            <w:r>
              <w:rPr>
                <w:rFonts w:ascii="Segoe UI" w:hAnsi="Segoe UI"/>
                <w:color w:val="1E293B"/>
                <w:sz w:val="18"/>
              </w:rPr>
              <w:t>ử</w:t>
            </w:r>
            <w:r>
              <w:rPr>
                <w:rFonts w:ascii="Segoe UI" w:hAnsi="Segoe UI"/>
                <w:color w:val="1E293B"/>
                <w:sz w:val="18"/>
              </w:rPr>
              <w:t xml:space="preserve"> d</w:t>
            </w:r>
            <w:r>
              <w:rPr>
                <w:rFonts w:ascii="Segoe UI" w:hAnsi="Segoe UI"/>
                <w:color w:val="1E293B"/>
                <w:sz w:val="18"/>
              </w:rPr>
              <w:t>ụ</w:t>
            </w:r>
            <w:r>
              <w:rPr>
                <w:rFonts w:ascii="Segoe UI" w:hAnsi="Segoe UI"/>
                <w:color w:val="1E293B"/>
                <w:sz w:val="18"/>
              </w:rPr>
              <w:t>ng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F7EC0B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Gói cư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 đã qua ngày gia h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n, chưa n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p ti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tài kho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</w:t>
            </w:r>
          </w:p>
        </w:tc>
        <w:tc>
          <w:tcPr>
            <w:tcW w:w="158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CB499C8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Nhóm Gói cư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</w:t>
            </w:r>
          </w:p>
        </w:tc>
      </w:tr>
      <w:tr w:rsidR="00E6588E" w14:paraId="7EA97639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6541615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5.1.04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2DFFA40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 xml:space="preserve">Không đáp 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ng do Thuê bao chưa có Profile 4G trên HSS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5901BD5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Chưa m</w:t>
            </w:r>
            <w:r>
              <w:rPr>
                <w:rFonts w:ascii="Segoe UI" w:hAnsi="Segoe UI"/>
                <w:color w:val="1E293B"/>
                <w:sz w:val="18"/>
              </w:rPr>
              <w:t>ở</w:t>
            </w:r>
            <w:r>
              <w:rPr>
                <w:rFonts w:ascii="Segoe UI" w:hAnsi="Segoe UI"/>
                <w:color w:val="1E293B"/>
                <w:sz w:val="18"/>
              </w:rPr>
              <w:t xml:space="preserve"> c</w:t>
            </w:r>
            <w:r>
              <w:rPr>
                <w:rFonts w:ascii="Segoe UI" w:hAnsi="Segoe UI"/>
                <w:color w:val="1E293B"/>
                <w:sz w:val="18"/>
              </w:rPr>
              <w:t>ờ</w:t>
            </w:r>
            <w:r>
              <w:rPr>
                <w:rFonts w:ascii="Segoe UI" w:hAnsi="Segoe UI"/>
                <w:color w:val="1E293B"/>
                <w:sz w:val="18"/>
              </w:rPr>
              <w:t xml:space="preserve"> d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ch v</w:t>
            </w:r>
            <w:r>
              <w:rPr>
                <w:rFonts w:ascii="Segoe UI" w:hAnsi="Segoe UI"/>
                <w:color w:val="1E293B"/>
                <w:sz w:val="18"/>
              </w:rPr>
              <w:t>ụ</w:t>
            </w:r>
            <w:r>
              <w:rPr>
                <w:rFonts w:ascii="Segoe UI" w:hAnsi="Segoe UI"/>
                <w:color w:val="1E293B"/>
                <w:sz w:val="18"/>
              </w:rPr>
              <w:t xml:space="preserve"> 4G trên m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ng lõi, chuy</w:t>
            </w:r>
            <w:r>
              <w:rPr>
                <w:rFonts w:ascii="Segoe UI" w:hAnsi="Segoe UI"/>
                <w:color w:val="1E293B"/>
                <w:sz w:val="18"/>
              </w:rPr>
              <w:t>ể</w:t>
            </w:r>
            <w:r>
              <w:rPr>
                <w:rFonts w:ascii="Segoe UI" w:hAnsi="Segoe UI"/>
                <w:color w:val="1E293B"/>
                <w:sz w:val="18"/>
              </w:rPr>
              <w:t>n IT Core</w:t>
            </w:r>
          </w:p>
        </w:tc>
        <w:tc>
          <w:tcPr>
            <w:tcW w:w="158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4885EC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Nhóm M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ng lõi</w:t>
            </w:r>
          </w:p>
        </w:tc>
      </w:tr>
      <w:tr w:rsidR="00E6588E" w14:paraId="69E3D396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62958C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5.1.05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B40801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 xml:space="preserve">Không đáp 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ng do L</w:t>
            </w:r>
            <w:r>
              <w:rPr>
                <w:rFonts w:ascii="Segoe UI" w:hAnsi="Segoe UI"/>
                <w:color w:val="1E293B"/>
                <w:sz w:val="18"/>
              </w:rPr>
              <w:t>ỗ</w:t>
            </w:r>
            <w:r>
              <w:rPr>
                <w:rFonts w:ascii="Segoe UI" w:hAnsi="Segoe UI"/>
                <w:color w:val="1E293B"/>
                <w:sz w:val="18"/>
              </w:rPr>
              <w:t>i khai báo gói cư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 (Thi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u ODA_BIG_OCS)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4800253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Đã đăng ký D159SC nhưng thi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u profile OCS, chuy</w:t>
            </w:r>
            <w:r>
              <w:rPr>
                <w:rFonts w:ascii="Segoe UI" w:hAnsi="Segoe UI"/>
                <w:color w:val="1E293B"/>
                <w:sz w:val="18"/>
              </w:rPr>
              <w:t>ể</w:t>
            </w:r>
            <w:r>
              <w:rPr>
                <w:rFonts w:ascii="Segoe UI" w:hAnsi="Segoe UI"/>
                <w:color w:val="1E293B"/>
                <w:sz w:val="18"/>
              </w:rPr>
              <w:t>n IT/CCBS</w:t>
            </w:r>
          </w:p>
        </w:tc>
        <w:tc>
          <w:tcPr>
            <w:tcW w:w="158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DE5F48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Nhóm M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ng lõi</w:t>
            </w:r>
          </w:p>
        </w:tc>
      </w:tr>
      <w:tr w:rsidR="00E6588E" w14:paraId="7ACE0C19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438FFD3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5.1.06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9BB35C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 xml:space="preserve">Không đáp 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ng do Thi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t b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 xml:space="preserve"> khách hàng t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t D</w:t>
            </w:r>
            <w:r>
              <w:rPr>
                <w:rFonts w:ascii="Segoe UI" w:hAnsi="Segoe UI"/>
                <w:color w:val="1E293B"/>
                <w:sz w:val="18"/>
              </w:rPr>
              <w:t>ữ</w:t>
            </w:r>
            <w:r>
              <w:rPr>
                <w:rFonts w:ascii="Segoe UI" w:hAnsi="Segoe UI"/>
                <w:color w:val="1E293B"/>
                <w:sz w:val="18"/>
              </w:rPr>
              <w:t xml:space="preserve"> li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>u di đ</w:t>
            </w:r>
            <w:r>
              <w:rPr>
                <w:rFonts w:ascii="Segoe UI" w:hAnsi="Segoe UI"/>
                <w:color w:val="1E293B"/>
                <w:sz w:val="18"/>
              </w:rPr>
              <w:t>ộ</w:t>
            </w:r>
            <w:r>
              <w:rPr>
                <w:rFonts w:ascii="Segoe UI" w:hAnsi="Segoe UI"/>
                <w:color w:val="1E293B"/>
                <w:sz w:val="18"/>
              </w:rPr>
              <w:t>ng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E0B750E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Không phát sinh phiên data trên BTools trong th</w:t>
            </w:r>
            <w:r>
              <w:rPr>
                <w:rFonts w:ascii="Segoe UI" w:hAnsi="Segoe UI"/>
                <w:color w:val="1E293B"/>
                <w:sz w:val="18"/>
              </w:rPr>
              <w:t>ờ</w:t>
            </w:r>
            <w:r>
              <w:rPr>
                <w:rFonts w:ascii="Segoe UI" w:hAnsi="Segoe UI"/>
                <w:color w:val="1E293B"/>
                <w:sz w:val="18"/>
              </w:rPr>
              <w:t>i gian dài</w:t>
            </w:r>
          </w:p>
        </w:tc>
        <w:tc>
          <w:tcPr>
            <w:tcW w:w="158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8965881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Nhóm Thi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t b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</w:p>
        </w:tc>
      </w:tr>
      <w:tr w:rsidR="00E6588E" w14:paraId="127D41CE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DB326F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5.1.07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CEAFD1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 xml:space="preserve">Không đáp 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ng do Thi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t b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 xml:space="preserve"> cài đ</w:t>
            </w:r>
            <w:r>
              <w:rPr>
                <w:rFonts w:ascii="Segoe UI" w:hAnsi="Segoe UI"/>
                <w:color w:val="1E293B"/>
                <w:sz w:val="18"/>
              </w:rPr>
              <w:t>ặ</w:t>
            </w:r>
            <w:r>
              <w:rPr>
                <w:rFonts w:ascii="Segoe UI" w:hAnsi="Segoe UI"/>
                <w:color w:val="1E293B"/>
                <w:sz w:val="18"/>
              </w:rPr>
              <w:t>t ch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 xml:space="preserve"> đ</w:t>
            </w:r>
            <w:r>
              <w:rPr>
                <w:rFonts w:ascii="Segoe UI" w:hAnsi="Segoe UI"/>
                <w:color w:val="1E293B"/>
                <w:sz w:val="18"/>
              </w:rPr>
              <w:t>ộ</w:t>
            </w:r>
            <w:r>
              <w:rPr>
                <w:rFonts w:ascii="Segoe UI" w:hAnsi="Segoe UI"/>
                <w:color w:val="1E293B"/>
                <w:sz w:val="18"/>
              </w:rPr>
              <w:t xml:space="preserve"> </w:t>
            </w:r>
            <w:r>
              <w:rPr>
                <w:rFonts w:ascii="Segoe UI" w:hAnsi="Segoe UI"/>
                <w:color w:val="1E293B"/>
                <w:sz w:val="18"/>
              </w:rPr>
              <w:lastRenderedPageBreak/>
              <w:t>2G/3G Only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DFC450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lastRenderedPageBreak/>
              <w:t>Máy chưa b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t 4G LTE Auto, t</w:t>
            </w:r>
            <w:r>
              <w:rPr>
                <w:rFonts w:ascii="Segoe UI" w:hAnsi="Segoe UI"/>
                <w:color w:val="1E293B"/>
                <w:sz w:val="18"/>
              </w:rPr>
              <w:t>ỷ</w:t>
            </w:r>
            <w:r>
              <w:rPr>
                <w:rFonts w:ascii="Segoe UI" w:hAnsi="Segoe UI"/>
                <w:color w:val="1E293B"/>
                <w:sz w:val="18"/>
              </w:rPr>
              <w:t xml:space="preserve"> l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 xml:space="preserve"> </w:t>
            </w:r>
            <w:r>
              <w:rPr>
                <w:rFonts w:ascii="Segoe UI" w:hAnsi="Segoe UI"/>
                <w:color w:val="1E293B"/>
                <w:sz w:val="18"/>
              </w:rPr>
              <w:lastRenderedPageBreak/>
              <w:t>RAT 1 và 2 chi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m 100%</w:t>
            </w:r>
          </w:p>
        </w:tc>
        <w:tc>
          <w:tcPr>
            <w:tcW w:w="158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1F015B3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lastRenderedPageBreak/>
              <w:t>Nhóm Thi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t b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</w:p>
        </w:tc>
      </w:tr>
      <w:tr w:rsidR="00E6588E" w14:paraId="4322DF76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A524424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5.1.08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10CFDC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 xml:space="preserve">Không đáp 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ng do Thi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t b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 xml:space="preserve"> s</w:t>
            </w:r>
            <w:r>
              <w:rPr>
                <w:rFonts w:ascii="Segoe UI" w:hAnsi="Segoe UI"/>
                <w:color w:val="1E293B"/>
                <w:sz w:val="18"/>
              </w:rPr>
              <w:t>ử</w:t>
            </w:r>
            <w:r>
              <w:rPr>
                <w:rFonts w:ascii="Segoe UI" w:hAnsi="Segoe UI"/>
                <w:color w:val="1E293B"/>
                <w:sz w:val="18"/>
              </w:rPr>
              <w:t xml:space="preserve"> d</w:t>
            </w:r>
            <w:r>
              <w:rPr>
                <w:rFonts w:ascii="Segoe UI" w:hAnsi="Segoe UI"/>
                <w:color w:val="1E293B"/>
                <w:sz w:val="18"/>
              </w:rPr>
              <w:t>ụ</w:t>
            </w:r>
            <w:r>
              <w:rPr>
                <w:rFonts w:ascii="Segoe UI" w:hAnsi="Segoe UI"/>
                <w:color w:val="1E293B"/>
                <w:sz w:val="18"/>
              </w:rPr>
              <w:t>ng VPN / 1.1.1.1 gây ch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m m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ng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A70C04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Lưu lư</w:t>
            </w:r>
            <w:r>
              <w:rPr>
                <w:rFonts w:ascii="Segoe UI" w:hAnsi="Segoe UI"/>
                <w:color w:val="1E293B"/>
                <w:sz w:val="18"/>
              </w:rPr>
              <w:t>ợ</w:t>
            </w:r>
            <w:r>
              <w:rPr>
                <w:rFonts w:ascii="Segoe UI" w:hAnsi="Segoe UI"/>
                <w:color w:val="1E293B"/>
                <w:sz w:val="18"/>
              </w:rPr>
              <w:t>ng phiên 5MB - 11.5MB đ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u đ</w:t>
            </w:r>
            <w:r>
              <w:rPr>
                <w:rFonts w:ascii="Segoe UI" w:hAnsi="Segoe UI"/>
                <w:color w:val="1E293B"/>
                <w:sz w:val="18"/>
              </w:rPr>
              <w:t>ặ</w:t>
            </w:r>
            <w:r>
              <w:rPr>
                <w:rFonts w:ascii="Segoe UI" w:hAnsi="Segoe UI"/>
                <w:color w:val="1E293B"/>
                <w:sz w:val="18"/>
              </w:rPr>
              <w:t>n qua app th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 xml:space="preserve"> ba</w:t>
            </w:r>
          </w:p>
        </w:tc>
        <w:tc>
          <w:tcPr>
            <w:tcW w:w="158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28DC09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Nhóm Thi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t b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</w:p>
        </w:tc>
      </w:tr>
      <w:tr w:rsidR="00E6588E" w14:paraId="31CD69CC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BE3941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5.1.09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4B561F1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 xml:space="preserve">Không đáp 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ng do Thi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t b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 xml:space="preserve"> l</w:t>
            </w:r>
            <w:r>
              <w:rPr>
                <w:rFonts w:ascii="Segoe UI" w:hAnsi="Segoe UI"/>
                <w:color w:val="1E293B"/>
                <w:sz w:val="18"/>
              </w:rPr>
              <w:t>ỗ</w:t>
            </w:r>
            <w:r>
              <w:rPr>
                <w:rFonts w:ascii="Segoe UI" w:hAnsi="Segoe UI"/>
                <w:color w:val="1E293B"/>
                <w:sz w:val="18"/>
              </w:rPr>
              <w:t>i c</w:t>
            </w:r>
            <w:r>
              <w:rPr>
                <w:rFonts w:ascii="Segoe UI" w:hAnsi="Segoe UI"/>
                <w:color w:val="1E293B"/>
                <w:sz w:val="18"/>
              </w:rPr>
              <w:t>ấ</w:t>
            </w:r>
            <w:r>
              <w:rPr>
                <w:rFonts w:ascii="Segoe UI" w:hAnsi="Segoe UI"/>
                <w:color w:val="1E293B"/>
                <w:sz w:val="18"/>
              </w:rPr>
              <w:t>u hình APN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D7B32BE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APN sai khác m3-world, không thi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t l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p đư</w:t>
            </w:r>
            <w:r>
              <w:rPr>
                <w:rFonts w:ascii="Segoe UI" w:hAnsi="Segoe UI"/>
                <w:color w:val="1E293B"/>
                <w:sz w:val="18"/>
              </w:rPr>
              <w:t>ợ</w:t>
            </w:r>
            <w:r>
              <w:rPr>
                <w:rFonts w:ascii="Segoe UI" w:hAnsi="Segoe UI"/>
                <w:color w:val="1E293B"/>
                <w:sz w:val="18"/>
              </w:rPr>
              <w:t>c phiên PDP</w:t>
            </w:r>
          </w:p>
        </w:tc>
        <w:tc>
          <w:tcPr>
            <w:tcW w:w="158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A5674D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Nhóm Thi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t b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</w:p>
        </w:tc>
      </w:tr>
      <w:tr w:rsidR="00E6588E" w14:paraId="7CDD84C3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0607D18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5.1.10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0ABCE3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 xml:space="preserve">Không đáp 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ng do Th</w:t>
            </w:r>
            <w:r>
              <w:rPr>
                <w:rFonts w:ascii="Segoe UI" w:hAnsi="Segoe UI"/>
                <w:color w:val="1E293B"/>
                <w:sz w:val="18"/>
              </w:rPr>
              <w:t>ẻ</w:t>
            </w:r>
            <w:r>
              <w:rPr>
                <w:rFonts w:ascii="Segoe UI" w:hAnsi="Segoe UI"/>
                <w:color w:val="1E293B"/>
                <w:sz w:val="18"/>
              </w:rPr>
              <w:t xml:space="preserve"> SIM b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 xml:space="preserve"> l</w:t>
            </w:r>
            <w:r>
              <w:rPr>
                <w:rFonts w:ascii="Segoe UI" w:hAnsi="Segoe UI"/>
                <w:color w:val="1E293B"/>
                <w:sz w:val="18"/>
              </w:rPr>
              <w:t>ỗ</w:t>
            </w:r>
            <w:r>
              <w:rPr>
                <w:rFonts w:ascii="Segoe UI" w:hAnsi="Segoe UI"/>
                <w:color w:val="1E293B"/>
                <w:sz w:val="18"/>
              </w:rPr>
              <w:t>i v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t lý / h</w:t>
            </w:r>
            <w:r>
              <w:rPr>
                <w:rFonts w:ascii="Segoe UI" w:hAnsi="Segoe UI"/>
                <w:color w:val="1E293B"/>
                <w:sz w:val="18"/>
              </w:rPr>
              <w:t>ỏ</w:t>
            </w:r>
            <w:r>
              <w:rPr>
                <w:rFonts w:ascii="Segoe UI" w:hAnsi="Segoe UI"/>
                <w:color w:val="1E293B"/>
                <w:sz w:val="18"/>
              </w:rPr>
              <w:t>ng m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ch đ</w:t>
            </w:r>
            <w:r>
              <w:rPr>
                <w:rFonts w:ascii="Segoe UI" w:hAnsi="Segoe UI"/>
                <w:color w:val="1E293B"/>
                <w:sz w:val="18"/>
              </w:rPr>
              <w:t>ồ</w:t>
            </w:r>
            <w:r>
              <w:rPr>
                <w:rFonts w:ascii="Segoe UI" w:hAnsi="Segoe UI"/>
                <w:color w:val="1E293B"/>
                <w:sz w:val="18"/>
              </w:rPr>
              <w:t>ng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A1325A4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SIM cũ trư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 2018, máy báo No SIM ch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p ch</w:t>
            </w:r>
            <w:r>
              <w:rPr>
                <w:rFonts w:ascii="Segoe UI" w:hAnsi="Segoe UI"/>
                <w:color w:val="1E293B"/>
                <w:sz w:val="18"/>
              </w:rPr>
              <w:t>ờ</w:t>
            </w:r>
            <w:r>
              <w:rPr>
                <w:rFonts w:ascii="Segoe UI" w:hAnsi="Segoe UI"/>
                <w:color w:val="1E293B"/>
                <w:sz w:val="18"/>
              </w:rPr>
              <w:t>n</w:t>
            </w:r>
          </w:p>
        </w:tc>
        <w:tc>
          <w:tcPr>
            <w:tcW w:w="158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B97E29E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Nhóm Thi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t b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</w:p>
        </w:tc>
      </w:tr>
      <w:tr w:rsidR="00E6588E" w14:paraId="5C36566F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93B23F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5.1.11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CE0007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 xml:space="preserve">Không đáp 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ng do Vùng ph</w:t>
            </w:r>
            <w:r>
              <w:rPr>
                <w:rFonts w:ascii="Segoe UI" w:hAnsi="Segoe UI"/>
                <w:color w:val="1E293B"/>
                <w:sz w:val="18"/>
              </w:rPr>
              <w:t>ủ</w:t>
            </w:r>
            <w:r>
              <w:rPr>
                <w:rFonts w:ascii="Segoe UI" w:hAnsi="Segoe UI"/>
                <w:color w:val="1E293B"/>
                <w:sz w:val="18"/>
              </w:rPr>
              <w:t xml:space="preserve"> sóng kém / Mép sóng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87EBC7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R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t 2G/3G &gt; 50%, RSRP &lt; -105 dBm, chuy</w:t>
            </w:r>
            <w:r>
              <w:rPr>
                <w:rFonts w:ascii="Segoe UI" w:hAnsi="Segoe UI"/>
                <w:color w:val="1E293B"/>
                <w:sz w:val="18"/>
              </w:rPr>
              <w:t>ể</w:t>
            </w:r>
            <w:r>
              <w:rPr>
                <w:rFonts w:ascii="Segoe UI" w:hAnsi="Segoe UI"/>
                <w:color w:val="1E293B"/>
                <w:sz w:val="18"/>
              </w:rPr>
              <w:t>n VTT t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i ưu anten</w:t>
            </w:r>
          </w:p>
        </w:tc>
        <w:tc>
          <w:tcPr>
            <w:tcW w:w="158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111A010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Nhóm Vô tuy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n</w:t>
            </w:r>
          </w:p>
        </w:tc>
      </w:tr>
      <w:tr w:rsidR="00E6588E" w14:paraId="4B51011E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B9ECB40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5.1.12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5E8117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 xml:space="preserve">Không đáp 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ng do Tr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m BTS đang b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o dư</w:t>
            </w:r>
            <w:r>
              <w:rPr>
                <w:rFonts w:ascii="Segoe UI" w:hAnsi="Segoe UI"/>
                <w:color w:val="1E293B"/>
                <w:sz w:val="18"/>
              </w:rPr>
              <w:t>ỡ</w:t>
            </w:r>
            <w:r>
              <w:rPr>
                <w:rFonts w:ascii="Segoe UI" w:hAnsi="Segoe UI"/>
                <w:color w:val="1E293B"/>
                <w:sz w:val="18"/>
              </w:rPr>
              <w:t>ng / S</w:t>
            </w:r>
            <w:r>
              <w:rPr>
                <w:rFonts w:ascii="Segoe UI" w:hAnsi="Segoe UI"/>
                <w:color w:val="1E293B"/>
                <w:sz w:val="18"/>
              </w:rPr>
              <w:t>ự</w:t>
            </w:r>
            <w:r>
              <w:rPr>
                <w:rFonts w:ascii="Segoe UI" w:hAnsi="Segoe UI"/>
                <w:color w:val="1E293B"/>
                <w:sz w:val="18"/>
              </w:rPr>
              <w:t xml:space="preserve"> c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 xml:space="preserve"> m</w:t>
            </w:r>
            <w:r>
              <w:rPr>
                <w:rFonts w:ascii="Segoe UI" w:hAnsi="Segoe UI"/>
                <w:color w:val="1E293B"/>
                <w:sz w:val="18"/>
              </w:rPr>
              <w:t>ấ</w:t>
            </w:r>
            <w:r>
              <w:rPr>
                <w:rFonts w:ascii="Segoe UI" w:hAnsi="Segoe UI"/>
                <w:color w:val="1E293B"/>
                <w:sz w:val="18"/>
              </w:rPr>
              <w:t>t đi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>n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2F208E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Tr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m CEM có c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nh báo suy hao ho</w:t>
            </w:r>
            <w:r>
              <w:rPr>
                <w:rFonts w:ascii="Segoe UI" w:hAnsi="Segoe UI"/>
                <w:color w:val="1E293B"/>
                <w:sz w:val="18"/>
              </w:rPr>
              <w:t>ặ</w:t>
            </w:r>
            <w:r>
              <w:rPr>
                <w:rFonts w:ascii="Segoe UI" w:hAnsi="Segoe UI"/>
                <w:color w:val="1E293B"/>
                <w:sz w:val="18"/>
              </w:rPr>
              <w:t>c m</w:t>
            </w:r>
            <w:r>
              <w:rPr>
                <w:rFonts w:ascii="Segoe UI" w:hAnsi="Segoe UI"/>
                <w:color w:val="1E293B"/>
                <w:sz w:val="18"/>
              </w:rPr>
              <w:t>ấ</w:t>
            </w:r>
            <w:r>
              <w:rPr>
                <w:rFonts w:ascii="Segoe UI" w:hAnsi="Segoe UI"/>
                <w:color w:val="1E293B"/>
                <w:sz w:val="18"/>
              </w:rPr>
              <w:t>t liên l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c vô tuy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n</w:t>
            </w:r>
          </w:p>
        </w:tc>
        <w:tc>
          <w:tcPr>
            <w:tcW w:w="158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A4D1CA8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Nhóm Vô tuy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n</w:t>
            </w:r>
          </w:p>
        </w:tc>
      </w:tr>
      <w:tr w:rsidR="00E6588E" w14:paraId="107EB179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DA4BC8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5.1.13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3E27990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 xml:space="preserve">Không đáp 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ng do Nhi</w:t>
            </w:r>
            <w:r>
              <w:rPr>
                <w:rFonts w:ascii="Segoe UI" w:hAnsi="Segoe UI"/>
                <w:color w:val="1E293B"/>
                <w:sz w:val="18"/>
              </w:rPr>
              <w:t>ễ</w:t>
            </w:r>
            <w:r>
              <w:rPr>
                <w:rFonts w:ascii="Segoe UI" w:hAnsi="Segoe UI"/>
                <w:color w:val="1E293B"/>
                <w:sz w:val="18"/>
              </w:rPr>
              <w:t>u t</w:t>
            </w:r>
            <w:r>
              <w:rPr>
                <w:rFonts w:ascii="Segoe UI" w:hAnsi="Segoe UI"/>
                <w:color w:val="1E293B"/>
                <w:sz w:val="18"/>
              </w:rPr>
              <w:t>ầ</w:t>
            </w:r>
            <w:r>
              <w:rPr>
                <w:rFonts w:ascii="Segoe UI" w:hAnsi="Segoe UI"/>
                <w:color w:val="1E293B"/>
                <w:sz w:val="18"/>
              </w:rPr>
              <w:t>n s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 xml:space="preserve"> vô tuy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n c</w:t>
            </w:r>
            <w:r>
              <w:rPr>
                <w:rFonts w:ascii="Segoe UI" w:hAnsi="Segoe UI"/>
                <w:color w:val="1E293B"/>
                <w:sz w:val="18"/>
              </w:rPr>
              <w:t>ụ</w:t>
            </w:r>
            <w:r>
              <w:rPr>
                <w:rFonts w:ascii="Segoe UI" w:hAnsi="Segoe UI"/>
                <w:color w:val="1E293B"/>
                <w:sz w:val="18"/>
              </w:rPr>
              <w:t>c b</w:t>
            </w:r>
            <w:r>
              <w:rPr>
                <w:rFonts w:ascii="Segoe UI" w:hAnsi="Segoe UI"/>
                <w:color w:val="1E293B"/>
                <w:sz w:val="18"/>
              </w:rPr>
              <w:t>ộ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25E6B66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Ch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 xml:space="preserve"> s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 xml:space="preserve"> SINR &lt; 0 dB, ch</w:t>
            </w:r>
            <w:r>
              <w:rPr>
                <w:rFonts w:ascii="Segoe UI" w:hAnsi="Segoe UI"/>
                <w:color w:val="1E293B"/>
                <w:sz w:val="18"/>
              </w:rPr>
              <w:t>ấ</w:t>
            </w:r>
            <w:r>
              <w:rPr>
                <w:rFonts w:ascii="Segoe UI" w:hAnsi="Segoe UI"/>
                <w:color w:val="1E293B"/>
                <w:sz w:val="18"/>
              </w:rPr>
              <w:t>t lư</w:t>
            </w:r>
            <w:r>
              <w:rPr>
                <w:rFonts w:ascii="Segoe UI" w:hAnsi="Segoe UI"/>
                <w:color w:val="1E293B"/>
                <w:sz w:val="18"/>
              </w:rPr>
              <w:t>ợ</w:t>
            </w:r>
            <w:r>
              <w:rPr>
                <w:rFonts w:ascii="Segoe UI" w:hAnsi="Segoe UI"/>
                <w:color w:val="1E293B"/>
                <w:sz w:val="18"/>
              </w:rPr>
              <w:t>ng tín hi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>u suy gi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m n</w:t>
            </w:r>
            <w:r>
              <w:rPr>
                <w:rFonts w:ascii="Segoe UI" w:hAnsi="Segoe UI"/>
                <w:color w:val="1E293B"/>
                <w:sz w:val="18"/>
              </w:rPr>
              <w:t>ặ</w:t>
            </w:r>
            <w:r>
              <w:rPr>
                <w:rFonts w:ascii="Segoe UI" w:hAnsi="Segoe UI"/>
                <w:color w:val="1E293B"/>
                <w:sz w:val="18"/>
              </w:rPr>
              <w:t>ng</w:t>
            </w:r>
          </w:p>
        </w:tc>
        <w:tc>
          <w:tcPr>
            <w:tcW w:w="158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B4AD29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Nhóm Vô tuy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n</w:t>
            </w:r>
          </w:p>
        </w:tc>
      </w:tr>
      <w:tr w:rsidR="00E6588E" w14:paraId="0F83A626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76B19A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5.1.14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2C47D21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 xml:space="preserve">Không đáp 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ng do Ngh</w:t>
            </w:r>
            <w:r>
              <w:rPr>
                <w:rFonts w:ascii="Segoe UI" w:hAnsi="Segoe UI"/>
                <w:color w:val="1E293B"/>
                <w:sz w:val="18"/>
              </w:rPr>
              <w:t>ẽ</w:t>
            </w:r>
            <w:r>
              <w:rPr>
                <w:rFonts w:ascii="Segoe UI" w:hAnsi="Segoe UI"/>
                <w:color w:val="1E293B"/>
                <w:sz w:val="18"/>
              </w:rPr>
              <w:t>n t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i vô tuy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n gi</w:t>
            </w:r>
            <w:r>
              <w:rPr>
                <w:rFonts w:ascii="Segoe UI" w:hAnsi="Segoe UI"/>
                <w:color w:val="1E293B"/>
                <w:sz w:val="18"/>
              </w:rPr>
              <w:t>ờ</w:t>
            </w:r>
            <w:r>
              <w:rPr>
                <w:rFonts w:ascii="Segoe UI" w:hAnsi="Segoe UI"/>
                <w:color w:val="1E293B"/>
                <w:sz w:val="18"/>
              </w:rPr>
              <w:t xml:space="preserve"> cao đi</w:t>
            </w:r>
            <w:r>
              <w:rPr>
                <w:rFonts w:ascii="Segoe UI" w:hAnsi="Segoe UI"/>
                <w:color w:val="1E293B"/>
                <w:sz w:val="18"/>
              </w:rPr>
              <w:t>ể</w:t>
            </w:r>
            <w:r>
              <w:rPr>
                <w:rFonts w:ascii="Segoe UI" w:hAnsi="Segoe UI"/>
                <w:color w:val="1E293B"/>
                <w:sz w:val="18"/>
              </w:rPr>
              <w:t>m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70123D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Tr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m BTS có s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 xml:space="preserve"> lư</w:t>
            </w:r>
            <w:r>
              <w:rPr>
                <w:rFonts w:ascii="Segoe UI" w:hAnsi="Segoe UI"/>
                <w:color w:val="1E293B"/>
                <w:sz w:val="18"/>
              </w:rPr>
              <w:t>ợ</w:t>
            </w:r>
            <w:r>
              <w:rPr>
                <w:rFonts w:ascii="Segoe UI" w:hAnsi="Segoe UI"/>
                <w:color w:val="1E293B"/>
                <w:sz w:val="18"/>
              </w:rPr>
              <w:t>ng thuê bao k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t n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i vư</w:t>
            </w:r>
            <w:r>
              <w:rPr>
                <w:rFonts w:ascii="Segoe UI" w:hAnsi="Segoe UI"/>
                <w:color w:val="1E293B"/>
                <w:sz w:val="18"/>
              </w:rPr>
              <w:t>ợ</w:t>
            </w:r>
            <w:r>
              <w:rPr>
                <w:rFonts w:ascii="Segoe UI" w:hAnsi="Segoe UI"/>
                <w:color w:val="1E293B"/>
                <w:sz w:val="18"/>
              </w:rPr>
              <w:t>t ngư</w:t>
            </w:r>
            <w:r>
              <w:rPr>
                <w:rFonts w:ascii="Segoe UI" w:hAnsi="Segoe UI"/>
                <w:color w:val="1E293B"/>
                <w:sz w:val="18"/>
              </w:rPr>
              <w:t>ỡ</w:t>
            </w:r>
            <w:r>
              <w:rPr>
                <w:rFonts w:ascii="Segoe UI" w:hAnsi="Segoe UI"/>
                <w:color w:val="1E293B"/>
                <w:sz w:val="18"/>
              </w:rPr>
              <w:t>ng thi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t k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</w:p>
        </w:tc>
        <w:tc>
          <w:tcPr>
            <w:tcW w:w="158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1C7F80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Nhóm Vô tuy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n</w:t>
            </w:r>
          </w:p>
        </w:tc>
      </w:tr>
      <w:tr w:rsidR="00E6588E" w14:paraId="6B709940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889C5B6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5.1.15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872C303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Khách hàng theo dõi thêm / Do đ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a hình v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t c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5B03983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Thuê bao trong t</w:t>
            </w:r>
            <w:r>
              <w:rPr>
                <w:rFonts w:ascii="Segoe UI" w:hAnsi="Segoe UI"/>
                <w:color w:val="1E293B"/>
                <w:sz w:val="18"/>
              </w:rPr>
              <w:t>ầ</w:t>
            </w:r>
            <w:r>
              <w:rPr>
                <w:rFonts w:ascii="Segoe UI" w:hAnsi="Segoe UI"/>
                <w:color w:val="1E293B"/>
                <w:sz w:val="18"/>
              </w:rPr>
              <w:t>ng h</w:t>
            </w:r>
            <w:r>
              <w:rPr>
                <w:rFonts w:ascii="Segoe UI" w:hAnsi="Segoe UI"/>
                <w:color w:val="1E293B"/>
                <w:sz w:val="18"/>
              </w:rPr>
              <w:t>ầ</w:t>
            </w:r>
            <w:r>
              <w:rPr>
                <w:rFonts w:ascii="Segoe UI" w:hAnsi="Segoe UI"/>
                <w:color w:val="1E293B"/>
                <w:sz w:val="18"/>
              </w:rPr>
              <w:t>m, nhà kín sóng, h</w:t>
            </w:r>
            <w:r>
              <w:rPr>
                <w:rFonts w:ascii="Segoe UI" w:hAnsi="Segoe UI"/>
                <w:color w:val="1E293B"/>
                <w:sz w:val="18"/>
              </w:rPr>
              <w:t>ẻ</w:t>
            </w:r>
            <w:r>
              <w:rPr>
                <w:rFonts w:ascii="Segoe UI" w:hAnsi="Segoe UI"/>
                <w:color w:val="1E293B"/>
                <w:sz w:val="18"/>
              </w:rPr>
              <w:t>m sâu</w:t>
            </w:r>
          </w:p>
        </w:tc>
        <w:tc>
          <w:tcPr>
            <w:tcW w:w="158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49B0DE4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Nhóm Đ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a hình</w:t>
            </w:r>
          </w:p>
        </w:tc>
      </w:tr>
      <w:tr w:rsidR="00E6588E" w14:paraId="0321DB87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9B419A5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5.1.16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D48B045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Khách hàng theo dõi thêm / Đ</w:t>
            </w:r>
            <w:r>
              <w:rPr>
                <w:rFonts w:ascii="Segoe UI" w:hAnsi="Segoe UI"/>
                <w:color w:val="1E293B"/>
                <w:sz w:val="18"/>
              </w:rPr>
              <w:t>ặ</w:t>
            </w:r>
            <w:r>
              <w:rPr>
                <w:rFonts w:ascii="Segoe UI" w:hAnsi="Segoe UI"/>
                <w:color w:val="1E293B"/>
                <w:sz w:val="18"/>
              </w:rPr>
              <w:t>c thù đ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a hình bi</w:t>
            </w:r>
            <w:r>
              <w:rPr>
                <w:rFonts w:ascii="Segoe UI" w:hAnsi="Segoe UI"/>
                <w:color w:val="1E293B"/>
                <w:sz w:val="18"/>
              </w:rPr>
              <w:t>ể</w:t>
            </w:r>
            <w:r>
              <w:rPr>
                <w:rFonts w:ascii="Segoe UI" w:hAnsi="Segoe UI"/>
                <w:color w:val="1E293B"/>
                <w:sz w:val="18"/>
              </w:rPr>
              <w:t>n đ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o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89F4566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Khu v</w:t>
            </w:r>
            <w:r>
              <w:rPr>
                <w:rFonts w:ascii="Segoe UI" w:hAnsi="Segoe UI"/>
                <w:color w:val="1E293B"/>
                <w:sz w:val="18"/>
              </w:rPr>
              <w:t>ự</w:t>
            </w:r>
            <w:r>
              <w:rPr>
                <w:rFonts w:ascii="Segoe UI" w:hAnsi="Segoe UI"/>
                <w:color w:val="1E293B"/>
                <w:sz w:val="18"/>
              </w:rPr>
              <w:t>c ven bi</w:t>
            </w:r>
            <w:r>
              <w:rPr>
                <w:rFonts w:ascii="Segoe UI" w:hAnsi="Segoe UI"/>
                <w:color w:val="1E293B"/>
                <w:sz w:val="18"/>
              </w:rPr>
              <w:t>ể</w:t>
            </w:r>
            <w:r>
              <w:rPr>
                <w:rFonts w:ascii="Segoe UI" w:hAnsi="Segoe UI"/>
                <w:color w:val="1E293B"/>
                <w:sz w:val="18"/>
              </w:rPr>
              <w:t>n, h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i đ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o ch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u suy hao truy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d</w:t>
            </w:r>
            <w:r>
              <w:rPr>
                <w:rFonts w:ascii="Segoe UI" w:hAnsi="Segoe UI"/>
                <w:color w:val="1E293B"/>
                <w:sz w:val="18"/>
              </w:rPr>
              <w:t>ẫ</w:t>
            </w:r>
            <w:r>
              <w:rPr>
                <w:rFonts w:ascii="Segoe UI" w:hAnsi="Segoe UI"/>
                <w:color w:val="1E293B"/>
                <w:sz w:val="18"/>
              </w:rPr>
              <w:t>n m</w:t>
            </w:r>
            <w:r>
              <w:rPr>
                <w:rFonts w:ascii="Segoe UI" w:hAnsi="Segoe UI"/>
                <w:color w:val="1E293B"/>
                <w:sz w:val="18"/>
              </w:rPr>
              <w:t>ặ</w:t>
            </w:r>
            <w:r>
              <w:rPr>
                <w:rFonts w:ascii="Segoe UI" w:hAnsi="Segoe UI"/>
                <w:color w:val="1E293B"/>
                <w:sz w:val="18"/>
              </w:rPr>
              <w:t>t bi</w:t>
            </w:r>
            <w:r>
              <w:rPr>
                <w:rFonts w:ascii="Segoe UI" w:hAnsi="Segoe UI"/>
                <w:color w:val="1E293B"/>
                <w:sz w:val="18"/>
              </w:rPr>
              <w:t>ể</w:t>
            </w:r>
            <w:r>
              <w:rPr>
                <w:rFonts w:ascii="Segoe UI" w:hAnsi="Segoe UI"/>
                <w:color w:val="1E293B"/>
                <w:sz w:val="18"/>
              </w:rPr>
              <w:t>n</w:t>
            </w:r>
          </w:p>
        </w:tc>
        <w:tc>
          <w:tcPr>
            <w:tcW w:w="158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136171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Nhóm Đ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a hình</w:t>
            </w:r>
          </w:p>
        </w:tc>
      </w:tr>
      <w:tr w:rsidR="00E6588E" w14:paraId="1591EABC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4EF86A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5.1.17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40DD93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 xml:space="preserve">Không đáp 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ng do Thuê bao n</w:t>
            </w:r>
            <w:r>
              <w:rPr>
                <w:rFonts w:ascii="Segoe UI" w:hAnsi="Segoe UI"/>
                <w:color w:val="1E293B"/>
                <w:sz w:val="18"/>
              </w:rPr>
              <w:t>ợ</w:t>
            </w:r>
            <w:r>
              <w:rPr>
                <w:rFonts w:ascii="Segoe UI" w:hAnsi="Segoe UI"/>
                <w:color w:val="1E293B"/>
                <w:sz w:val="18"/>
              </w:rPr>
              <w:t xml:space="preserve"> cư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 / Khóa chi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u GPRS (NAM=1)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252D8F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Core SAPC ghi nh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n c</w:t>
            </w:r>
            <w:r>
              <w:rPr>
                <w:rFonts w:ascii="Segoe UI" w:hAnsi="Segoe UI"/>
                <w:color w:val="1E293B"/>
                <w:sz w:val="18"/>
              </w:rPr>
              <w:t>ờ</w:t>
            </w:r>
            <w:r>
              <w:rPr>
                <w:rFonts w:ascii="Segoe UI" w:hAnsi="Segoe UI"/>
                <w:color w:val="1E293B"/>
                <w:sz w:val="18"/>
              </w:rPr>
              <w:t xml:space="preserve"> NAM = 1 do n</w:t>
            </w:r>
            <w:r>
              <w:rPr>
                <w:rFonts w:ascii="Segoe UI" w:hAnsi="Segoe UI"/>
                <w:color w:val="1E293B"/>
                <w:sz w:val="18"/>
              </w:rPr>
              <w:t>ợ</w:t>
            </w:r>
            <w:r>
              <w:rPr>
                <w:rFonts w:ascii="Segoe UI" w:hAnsi="Segoe UI"/>
                <w:color w:val="1E293B"/>
                <w:sz w:val="18"/>
              </w:rPr>
              <w:t xml:space="preserve"> cư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 thuê bao tr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 xml:space="preserve"> sau</w:t>
            </w:r>
          </w:p>
        </w:tc>
        <w:tc>
          <w:tcPr>
            <w:tcW w:w="158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F5A483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Nhóm Chính sách</w:t>
            </w:r>
          </w:p>
        </w:tc>
      </w:tr>
      <w:tr w:rsidR="00E6588E" w14:paraId="49986802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9E6E5F9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5.1.18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A11335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 xml:space="preserve">Không đáp 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ng do Thuê bao b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 xml:space="preserve"> ch</w:t>
            </w:r>
            <w:r>
              <w:rPr>
                <w:rFonts w:ascii="Segoe UI" w:hAnsi="Segoe UI"/>
                <w:color w:val="1E293B"/>
                <w:sz w:val="18"/>
              </w:rPr>
              <w:t>ặ</w:t>
            </w:r>
            <w:r>
              <w:rPr>
                <w:rFonts w:ascii="Segoe UI" w:hAnsi="Segoe UI"/>
                <w:color w:val="1E293B"/>
                <w:sz w:val="18"/>
              </w:rPr>
              <w:t>n theo Ngh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 xml:space="preserve"> đ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nh 91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0EC293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Thuê bao b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 xml:space="preserve"> b</w:t>
            </w:r>
            <w:r>
              <w:rPr>
                <w:rFonts w:ascii="Segoe UI" w:hAnsi="Segoe UI"/>
                <w:color w:val="1E293B"/>
                <w:sz w:val="18"/>
              </w:rPr>
              <w:t>ộ</w:t>
            </w:r>
            <w:r>
              <w:rPr>
                <w:rFonts w:ascii="Segoe UI" w:hAnsi="Segoe UI"/>
                <w:color w:val="1E293B"/>
                <w:sz w:val="18"/>
              </w:rPr>
              <w:t xml:space="preserve"> l</w:t>
            </w:r>
            <w:r>
              <w:rPr>
                <w:rFonts w:ascii="Segoe UI" w:hAnsi="Segoe UI"/>
                <w:color w:val="1E293B"/>
                <w:sz w:val="18"/>
              </w:rPr>
              <w:t>ọ</w:t>
            </w:r>
            <w:r>
              <w:rPr>
                <w:rFonts w:ascii="Segoe UI" w:hAnsi="Segoe UI"/>
                <w:color w:val="1E293B"/>
                <w:sz w:val="18"/>
              </w:rPr>
              <w:t>c cu</w:t>
            </w:r>
            <w:r>
              <w:rPr>
                <w:rFonts w:ascii="Segoe UI" w:hAnsi="Segoe UI"/>
                <w:color w:val="1E293B"/>
                <w:sz w:val="18"/>
              </w:rPr>
              <w:t>ộ</w:t>
            </w:r>
            <w:r>
              <w:rPr>
                <w:rFonts w:ascii="Segoe UI" w:hAnsi="Segoe UI"/>
                <w:color w:val="1E293B"/>
                <w:sz w:val="18"/>
              </w:rPr>
              <w:t>c g</w:t>
            </w:r>
            <w:r>
              <w:rPr>
                <w:rFonts w:ascii="Segoe UI" w:hAnsi="Segoe UI"/>
                <w:color w:val="1E293B"/>
                <w:sz w:val="18"/>
              </w:rPr>
              <w:t>ọ</w:t>
            </w:r>
            <w:r>
              <w:rPr>
                <w:rFonts w:ascii="Segoe UI" w:hAnsi="Segoe UI"/>
                <w:color w:val="1E293B"/>
                <w:sz w:val="18"/>
              </w:rPr>
              <w:t>i rác ch</w:t>
            </w:r>
            <w:r>
              <w:rPr>
                <w:rFonts w:ascii="Segoe UI" w:hAnsi="Segoe UI"/>
                <w:color w:val="1E293B"/>
                <w:sz w:val="18"/>
              </w:rPr>
              <w:t>ặ</w:t>
            </w:r>
            <w:r>
              <w:rPr>
                <w:rFonts w:ascii="Segoe UI" w:hAnsi="Segoe UI"/>
                <w:color w:val="1E293B"/>
                <w:sz w:val="18"/>
              </w:rPr>
              <w:t>n chi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u g</w:t>
            </w:r>
            <w:r>
              <w:rPr>
                <w:rFonts w:ascii="Segoe UI" w:hAnsi="Segoe UI"/>
                <w:color w:val="1E293B"/>
                <w:sz w:val="18"/>
              </w:rPr>
              <w:t>ọ</w:t>
            </w:r>
            <w:r>
              <w:rPr>
                <w:rFonts w:ascii="Segoe UI" w:hAnsi="Segoe UI"/>
                <w:color w:val="1E293B"/>
                <w:sz w:val="18"/>
              </w:rPr>
              <w:t>i đi ngo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i m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ng</w:t>
            </w:r>
          </w:p>
        </w:tc>
        <w:tc>
          <w:tcPr>
            <w:tcW w:w="158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EF5DFD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Nhóm Chính sách</w:t>
            </w:r>
          </w:p>
        </w:tc>
      </w:tr>
      <w:tr w:rsidR="00E6588E" w14:paraId="4E4546DE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6DB0411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5.1.19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B37FD3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 xml:space="preserve">Không đáp 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ng do Thuê bao chưa kích ho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t d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ch v</w:t>
            </w:r>
            <w:r>
              <w:rPr>
                <w:rFonts w:ascii="Segoe UI" w:hAnsi="Segoe UI"/>
                <w:color w:val="1E293B"/>
                <w:sz w:val="18"/>
              </w:rPr>
              <w:t>ụ</w:t>
            </w:r>
            <w:r>
              <w:rPr>
                <w:rFonts w:ascii="Segoe UI" w:hAnsi="Segoe UI"/>
                <w:color w:val="1E293B"/>
                <w:sz w:val="18"/>
              </w:rPr>
              <w:t xml:space="preserve"> CVQT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DFAA06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Thuê bao đi nư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 ngoài nhưng chưa so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 DK CVQT g</w:t>
            </w:r>
            <w:r>
              <w:rPr>
                <w:rFonts w:ascii="Segoe UI" w:hAnsi="Segoe UI"/>
                <w:color w:val="1E293B"/>
                <w:sz w:val="18"/>
              </w:rPr>
              <w:t>ử</w:t>
            </w:r>
            <w:r>
              <w:rPr>
                <w:rFonts w:ascii="Segoe UI" w:hAnsi="Segoe UI"/>
                <w:color w:val="1E293B"/>
                <w:sz w:val="18"/>
              </w:rPr>
              <w:t>i 9123</w:t>
            </w:r>
          </w:p>
        </w:tc>
        <w:tc>
          <w:tcPr>
            <w:tcW w:w="158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2E8F67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Nhóm Chính sách</w:t>
            </w:r>
          </w:p>
        </w:tc>
      </w:tr>
      <w:tr w:rsidR="00E6588E" w14:paraId="291FD2D8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2BC9F98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5.1.20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943681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Khách hàng theo dõi thêm / M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ng lư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i đ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m b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o ch</w:t>
            </w:r>
            <w:r>
              <w:rPr>
                <w:rFonts w:ascii="Segoe UI" w:hAnsi="Segoe UI"/>
                <w:color w:val="1E293B"/>
                <w:sz w:val="18"/>
              </w:rPr>
              <w:t>ấ</w:t>
            </w:r>
            <w:r>
              <w:rPr>
                <w:rFonts w:ascii="Segoe UI" w:hAnsi="Segoe UI"/>
                <w:color w:val="1E293B"/>
                <w:sz w:val="18"/>
              </w:rPr>
              <w:t>t lư</w:t>
            </w:r>
            <w:r>
              <w:rPr>
                <w:rFonts w:ascii="Segoe UI" w:hAnsi="Segoe UI"/>
                <w:color w:val="1E293B"/>
                <w:sz w:val="18"/>
              </w:rPr>
              <w:t>ợ</w:t>
            </w:r>
            <w:r>
              <w:rPr>
                <w:rFonts w:ascii="Segoe UI" w:hAnsi="Segoe UI"/>
                <w:color w:val="1E293B"/>
                <w:sz w:val="18"/>
              </w:rPr>
              <w:t>ng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9FD9E24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BTools ghi nh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n phiên &gt; 10MB sau s</w:t>
            </w:r>
            <w:r>
              <w:rPr>
                <w:rFonts w:ascii="Segoe UI" w:hAnsi="Segoe UI"/>
                <w:color w:val="1E293B"/>
                <w:sz w:val="18"/>
              </w:rPr>
              <w:t>ự</w:t>
            </w:r>
            <w:r>
              <w:rPr>
                <w:rFonts w:ascii="Segoe UI" w:hAnsi="Segoe UI"/>
                <w:color w:val="1E293B"/>
                <w:sz w:val="18"/>
              </w:rPr>
              <w:t xml:space="preserve"> c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, m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ng ho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t đ</w:t>
            </w:r>
            <w:r>
              <w:rPr>
                <w:rFonts w:ascii="Segoe UI" w:hAnsi="Segoe UI"/>
                <w:color w:val="1E293B"/>
                <w:sz w:val="18"/>
              </w:rPr>
              <w:t>ộ</w:t>
            </w:r>
            <w:r>
              <w:rPr>
                <w:rFonts w:ascii="Segoe UI" w:hAnsi="Segoe UI"/>
                <w:color w:val="1E293B"/>
                <w:sz w:val="18"/>
              </w:rPr>
              <w:t>ng bình thư</w:t>
            </w:r>
            <w:r>
              <w:rPr>
                <w:rFonts w:ascii="Segoe UI" w:hAnsi="Segoe UI"/>
                <w:color w:val="1E293B"/>
                <w:sz w:val="18"/>
              </w:rPr>
              <w:t>ờ</w:t>
            </w:r>
            <w:r>
              <w:rPr>
                <w:rFonts w:ascii="Segoe UI" w:hAnsi="Segoe UI"/>
                <w:color w:val="1E293B"/>
                <w:sz w:val="18"/>
              </w:rPr>
              <w:t>ng</w:t>
            </w:r>
          </w:p>
        </w:tc>
        <w:tc>
          <w:tcPr>
            <w:tcW w:w="158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1A885C0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Nhóm Đ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m b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o</w:t>
            </w:r>
          </w:p>
        </w:tc>
      </w:tr>
      <w:tr w:rsidR="00E6588E" w14:paraId="7BA8D2F0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4E875D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5.1.21</w:t>
            </w:r>
          </w:p>
        </w:tc>
        <w:tc>
          <w:tcPr>
            <w:tcW w:w="360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4FEB7D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 xml:space="preserve">Đáp 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ng - Đã hư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ng d</w:t>
            </w:r>
            <w:r>
              <w:rPr>
                <w:rFonts w:ascii="Segoe UI" w:hAnsi="Segoe UI"/>
                <w:color w:val="1E293B"/>
                <w:sz w:val="18"/>
              </w:rPr>
              <w:t>ẫ</w:t>
            </w:r>
            <w:r>
              <w:rPr>
                <w:rFonts w:ascii="Segoe UI" w:hAnsi="Segoe UI"/>
                <w:color w:val="1E293B"/>
                <w:sz w:val="18"/>
              </w:rPr>
              <w:t>n khách hàng s</w:t>
            </w:r>
            <w:r>
              <w:rPr>
                <w:rFonts w:ascii="Segoe UI" w:hAnsi="Segoe UI"/>
                <w:color w:val="1E293B"/>
                <w:sz w:val="18"/>
              </w:rPr>
              <w:t>ử</w:t>
            </w:r>
            <w:r>
              <w:rPr>
                <w:rFonts w:ascii="Segoe UI" w:hAnsi="Segoe UI"/>
                <w:color w:val="1E293B"/>
                <w:sz w:val="18"/>
              </w:rPr>
              <w:t xml:space="preserve"> d</w:t>
            </w:r>
            <w:r>
              <w:rPr>
                <w:rFonts w:ascii="Segoe UI" w:hAnsi="Segoe UI"/>
                <w:color w:val="1E293B"/>
                <w:sz w:val="18"/>
              </w:rPr>
              <w:t>ụ</w:t>
            </w:r>
            <w:r>
              <w:rPr>
                <w:rFonts w:ascii="Segoe UI" w:hAnsi="Segoe UI"/>
                <w:color w:val="1E293B"/>
                <w:sz w:val="18"/>
              </w:rPr>
              <w:t>ng d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ch v</w:t>
            </w:r>
            <w:r>
              <w:rPr>
                <w:rFonts w:ascii="Segoe UI" w:hAnsi="Segoe UI"/>
                <w:color w:val="1E293B"/>
                <w:sz w:val="18"/>
              </w:rPr>
              <w:t>ụ</w:t>
            </w:r>
          </w:p>
        </w:tc>
        <w:tc>
          <w:tcPr>
            <w:tcW w:w="2880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ADF860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Khách hàng hi</w:t>
            </w:r>
            <w:r>
              <w:rPr>
                <w:rFonts w:ascii="Segoe UI" w:hAnsi="Segoe UI"/>
                <w:color w:val="1E293B"/>
                <w:sz w:val="18"/>
              </w:rPr>
              <w:t>ể</w:t>
            </w:r>
            <w:r>
              <w:rPr>
                <w:rFonts w:ascii="Segoe UI" w:hAnsi="Segoe UI"/>
                <w:color w:val="1E293B"/>
                <w:sz w:val="18"/>
              </w:rPr>
              <w:t>u sai cách tính cư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 ho</w:t>
            </w:r>
            <w:r>
              <w:rPr>
                <w:rFonts w:ascii="Segoe UI" w:hAnsi="Segoe UI"/>
                <w:color w:val="1E293B"/>
                <w:sz w:val="18"/>
              </w:rPr>
              <w:t>ặ</w:t>
            </w:r>
            <w:r>
              <w:rPr>
                <w:rFonts w:ascii="Segoe UI" w:hAnsi="Segoe UI"/>
                <w:color w:val="1E293B"/>
                <w:sz w:val="18"/>
              </w:rPr>
              <w:t>c chu k</w:t>
            </w:r>
            <w:r>
              <w:rPr>
                <w:rFonts w:ascii="Segoe UI" w:hAnsi="Segoe UI"/>
                <w:color w:val="1E293B"/>
                <w:sz w:val="18"/>
              </w:rPr>
              <w:t>ỳ</w:t>
            </w:r>
            <w:r>
              <w:rPr>
                <w:rFonts w:ascii="Segoe UI" w:hAnsi="Segoe UI"/>
                <w:color w:val="1E293B"/>
                <w:sz w:val="18"/>
              </w:rPr>
              <w:t xml:space="preserve"> gói</w:t>
            </w:r>
          </w:p>
        </w:tc>
        <w:tc>
          <w:tcPr>
            <w:tcW w:w="158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C267D7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Nhóm Hư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ng d</w:t>
            </w:r>
            <w:r>
              <w:rPr>
                <w:rFonts w:ascii="Segoe UI" w:hAnsi="Segoe UI"/>
                <w:color w:val="1E293B"/>
                <w:sz w:val="18"/>
              </w:rPr>
              <w:t>ẫ</w:t>
            </w:r>
            <w:r>
              <w:rPr>
                <w:rFonts w:ascii="Segoe UI" w:hAnsi="Segoe UI"/>
                <w:color w:val="1E293B"/>
                <w:sz w:val="18"/>
              </w:rPr>
              <w:t>n</w:t>
            </w:r>
          </w:p>
        </w:tc>
      </w:tr>
      <w:tr w:rsidR="00E6588E" w14:paraId="0C234656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6B139A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5.1.22</w:t>
            </w:r>
          </w:p>
        </w:tc>
        <w:tc>
          <w:tcPr>
            <w:tcW w:w="360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7FE5853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Chuy</w:t>
            </w:r>
            <w:r>
              <w:rPr>
                <w:rFonts w:ascii="Segoe UI" w:hAnsi="Segoe UI"/>
                <w:color w:val="1E293B"/>
                <w:sz w:val="18"/>
              </w:rPr>
              <w:t>ể</w:t>
            </w:r>
            <w:r>
              <w:rPr>
                <w:rFonts w:ascii="Segoe UI" w:hAnsi="Segoe UI"/>
                <w:color w:val="1E293B"/>
                <w:sz w:val="18"/>
              </w:rPr>
              <w:t>n ti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p b</w:t>
            </w:r>
            <w:r>
              <w:rPr>
                <w:rFonts w:ascii="Segoe UI" w:hAnsi="Segoe UI"/>
                <w:color w:val="1E293B"/>
                <w:sz w:val="18"/>
              </w:rPr>
              <w:t>ộ</w:t>
            </w:r>
            <w:r>
              <w:rPr>
                <w:rFonts w:ascii="Segoe UI" w:hAnsi="Segoe UI"/>
                <w:color w:val="1E293B"/>
                <w:sz w:val="18"/>
              </w:rPr>
              <w:t xml:space="preserve"> ph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n IT / Khai thác m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 xml:space="preserve">ng </w:t>
            </w:r>
            <w:r>
              <w:rPr>
                <w:rFonts w:ascii="Segoe UI" w:hAnsi="Segoe UI"/>
                <w:color w:val="1E293B"/>
                <w:sz w:val="18"/>
              </w:rPr>
              <w:lastRenderedPageBreak/>
              <w:t>x</w:t>
            </w:r>
            <w:r>
              <w:rPr>
                <w:rFonts w:ascii="Segoe UI" w:hAnsi="Segoe UI"/>
                <w:color w:val="1E293B"/>
                <w:sz w:val="18"/>
              </w:rPr>
              <w:t>ử</w:t>
            </w:r>
            <w:r>
              <w:rPr>
                <w:rFonts w:ascii="Segoe UI" w:hAnsi="Segoe UI"/>
                <w:color w:val="1E293B"/>
                <w:sz w:val="18"/>
              </w:rPr>
              <w:t xml:space="preserve"> lý chuyên sâu</w:t>
            </w:r>
          </w:p>
        </w:tc>
        <w:tc>
          <w:tcPr>
            <w:tcW w:w="2880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38F1DA6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lastRenderedPageBreak/>
              <w:t>L</w:t>
            </w:r>
            <w:r>
              <w:rPr>
                <w:rFonts w:ascii="Segoe UI" w:hAnsi="Segoe UI"/>
                <w:color w:val="1E293B"/>
                <w:sz w:val="18"/>
              </w:rPr>
              <w:t>ỗ</w:t>
            </w:r>
            <w:r>
              <w:rPr>
                <w:rFonts w:ascii="Segoe UI" w:hAnsi="Segoe UI"/>
                <w:color w:val="1E293B"/>
                <w:sz w:val="18"/>
              </w:rPr>
              <w:t>i core ph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c t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p c</w:t>
            </w:r>
            <w:r>
              <w:rPr>
                <w:rFonts w:ascii="Segoe UI" w:hAnsi="Segoe UI"/>
                <w:color w:val="1E293B"/>
                <w:sz w:val="18"/>
              </w:rPr>
              <w:t>ầ</w:t>
            </w:r>
            <w:r>
              <w:rPr>
                <w:rFonts w:ascii="Segoe UI" w:hAnsi="Segoe UI"/>
                <w:color w:val="1E293B"/>
                <w:sz w:val="18"/>
              </w:rPr>
              <w:t>n can thi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 xml:space="preserve">p </w:t>
            </w:r>
            <w:r>
              <w:rPr>
                <w:rFonts w:ascii="Segoe UI" w:hAnsi="Segoe UI"/>
                <w:color w:val="1E293B"/>
                <w:sz w:val="18"/>
              </w:rPr>
              <w:lastRenderedPageBreak/>
              <w:t>h</w:t>
            </w:r>
            <w:r>
              <w:rPr>
                <w:rFonts w:ascii="Segoe UI" w:hAnsi="Segoe UI"/>
                <w:color w:val="1E293B"/>
                <w:sz w:val="18"/>
              </w:rPr>
              <w:t>ồ</w:t>
            </w:r>
            <w:r>
              <w:rPr>
                <w:rFonts w:ascii="Segoe UI" w:hAnsi="Segoe UI"/>
                <w:color w:val="1E293B"/>
                <w:sz w:val="18"/>
              </w:rPr>
              <w:t xml:space="preserve"> sơ thuê bao HSS/PCRF</w:t>
            </w:r>
          </w:p>
        </w:tc>
        <w:tc>
          <w:tcPr>
            <w:tcW w:w="158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4715DA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lastRenderedPageBreak/>
              <w:t>Nhóm Đi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u ph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i</w:t>
            </w:r>
          </w:p>
        </w:tc>
      </w:tr>
    </w:tbl>
    <w:p w14:paraId="404E0338" w14:textId="77777777" w:rsidR="00E6588E" w:rsidRDefault="00E6588E">
      <w:pPr>
        <w:spacing w:after="160"/>
      </w:pPr>
    </w:p>
    <w:p w14:paraId="0BDE5B1B" w14:textId="77777777" w:rsidR="00E6588E" w:rsidRDefault="00397227">
      <w:r>
        <w:br w:type="page"/>
      </w:r>
    </w:p>
    <w:p w14:paraId="6C59D387" w14:textId="77777777" w:rsidR="00E6588E" w:rsidRDefault="00397227">
      <w:pPr>
        <w:pStyle w:val="Heading1"/>
        <w:spacing w:before="400" w:after="120"/>
      </w:pPr>
      <w:r>
        <w:rPr>
          <w:rFonts w:ascii="Segoe UI" w:hAnsi="Segoe UI"/>
          <w:color w:val="0052A5"/>
          <w:sz w:val="31"/>
        </w:rPr>
        <w:lastRenderedPageBreak/>
        <w:t>PH</w:t>
      </w:r>
      <w:r>
        <w:rPr>
          <w:rFonts w:ascii="Segoe UI" w:hAnsi="Segoe UI"/>
          <w:color w:val="0052A5"/>
          <w:sz w:val="31"/>
        </w:rPr>
        <w:t>Ầ</w:t>
      </w:r>
      <w:r>
        <w:rPr>
          <w:rFonts w:ascii="Segoe UI" w:hAnsi="Segoe UI"/>
          <w:color w:val="0052A5"/>
          <w:sz w:val="31"/>
        </w:rPr>
        <w:t>N V: TH</w:t>
      </w:r>
      <w:r>
        <w:rPr>
          <w:rFonts w:ascii="Segoe UI" w:hAnsi="Segoe UI"/>
          <w:color w:val="0052A5"/>
          <w:sz w:val="31"/>
        </w:rPr>
        <w:t>Ự</w:t>
      </w:r>
      <w:r>
        <w:rPr>
          <w:rFonts w:ascii="Segoe UI" w:hAnsi="Segoe UI"/>
          <w:color w:val="0052A5"/>
          <w:sz w:val="31"/>
        </w:rPr>
        <w:t>C HÀNH TÌNH HU</w:t>
      </w:r>
      <w:r>
        <w:rPr>
          <w:rFonts w:ascii="Segoe UI" w:hAnsi="Segoe UI"/>
          <w:color w:val="0052A5"/>
          <w:sz w:val="31"/>
        </w:rPr>
        <w:t>Ố</w:t>
      </w:r>
      <w:r>
        <w:rPr>
          <w:rFonts w:ascii="Segoe UI" w:hAnsi="Segoe UI"/>
          <w:color w:val="0052A5"/>
          <w:sz w:val="31"/>
        </w:rPr>
        <w:t>NG (HANDS-ON LAB) &amp; ĐÁNH GIÁ CU</w:t>
      </w:r>
      <w:r>
        <w:rPr>
          <w:rFonts w:ascii="Segoe UI" w:hAnsi="Segoe UI"/>
          <w:color w:val="0052A5"/>
          <w:sz w:val="31"/>
        </w:rPr>
        <w:t>Ố</w:t>
      </w:r>
      <w:r>
        <w:rPr>
          <w:rFonts w:ascii="Segoe UI" w:hAnsi="Segoe UI"/>
          <w:color w:val="0052A5"/>
          <w:sz w:val="31"/>
        </w:rPr>
        <w:t>I KHÓA (45 PHÚT)</w:t>
      </w:r>
    </w:p>
    <w:p w14:paraId="4D14CF23" w14:textId="77777777" w:rsidR="00E6588E" w:rsidRDefault="00397227">
      <w:pPr>
        <w:pStyle w:val="Heading2"/>
        <w:spacing w:before="280" w:after="80"/>
      </w:pPr>
      <w:r>
        <w:rPr>
          <w:rFonts w:ascii="Segoe UI" w:hAnsi="Segoe UI"/>
          <w:color w:val="002B5C"/>
        </w:rPr>
        <w:t>1. K</w:t>
      </w:r>
      <w:r>
        <w:rPr>
          <w:rFonts w:ascii="Segoe UI" w:hAnsi="Segoe UI"/>
          <w:color w:val="002B5C"/>
        </w:rPr>
        <w:t>ị</w:t>
      </w:r>
      <w:r>
        <w:rPr>
          <w:rFonts w:ascii="Segoe UI" w:hAnsi="Segoe UI"/>
          <w:color w:val="002B5C"/>
        </w:rPr>
        <w:t>ch b</w:t>
      </w:r>
      <w:r>
        <w:rPr>
          <w:rFonts w:ascii="Segoe UI" w:hAnsi="Segoe UI"/>
          <w:color w:val="002B5C"/>
        </w:rPr>
        <w:t>ả</w:t>
      </w:r>
      <w:r>
        <w:rPr>
          <w:rFonts w:ascii="Segoe UI" w:hAnsi="Segoe UI"/>
          <w:color w:val="002B5C"/>
        </w:rPr>
        <w:t>n Th</w:t>
      </w:r>
      <w:r>
        <w:rPr>
          <w:rFonts w:ascii="Segoe UI" w:hAnsi="Segoe UI"/>
          <w:color w:val="002B5C"/>
        </w:rPr>
        <w:t>ự</w:t>
      </w:r>
      <w:r>
        <w:rPr>
          <w:rFonts w:ascii="Segoe UI" w:hAnsi="Segoe UI"/>
          <w:color w:val="002B5C"/>
        </w:rPr>
        <w:t>c hành Tình hu</w:t>
      </w:r>
      <w:r>
        <w:rPr>
          <w:rFonts w:ascii="Segoe UI" w:hAnsi="Segoe UI"/>
          <w:color w:val="002B5C"/>
        </w:rPr>
        <w:t>ố</w:t>
      </w:r>
      <w:r>
        <w:rPr>
          <w:rFonts w:ascii="Segoe UI" w:hAnsi="Segoe UI"/>
          <w:color w:val="002B5C"/>
        </w:rPr>
        <w:t>ng (Hands-on Lab) (25 Phút)</w:t>
      </w:r>
    </w:p>
    <w:p w14:paraId="325B5D8A" w14:textId="77777777" w:rsidR="00E6588E" w:rsidRDefault="00397227">
      <w:pPr>
        <w:spacing w:after="100" w:line="293" w:lineRule="auto"/>
      </w:pPr>
      <w:r>
        <w:rPr>
          <w:rFonts w:ascii="Segoe UI" w:hAnsi="Segoe UI"/>
          <w:b/>
          <w:color w:val="1E293B"/>
          <w:sz w:val="21"/>
        </w:rPr>
        <w:t xml:space="preserve">• </w:t>
      </w:r>
      <w:r>
        <w:rPr>
          <w:rFonts w:ascii="Segoe UI" w:hAnsi="Segoe UI"/>
          <w:color w:val="1E293B"/>
          <w:sz w:val="21"/>
        </w:rPr>
        <w:t>Bài t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p 1: Phân tích thuê bao báo m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 ch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m</w:t>
      </w:r>
    </w:p>
    <w:p w14:paraId="76203937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Tình hu</w:t>
      </w:r>
      <w:r>
        <w:rPr>
          <w:rFonts w:ascii="Segoe UI" w:hAnsi="Segoe UI"/>
          <w:b/>
          <w:color w:val="1E293B"/>
          <w:sz w:val="21"/>
        </w:rPr>
        <w:t>ố</w:t>
      </w:r>
      <w:r>
        <w:rPr>
          <w:rFonts w:ascii="Segoe UI" w:hAnsi="Segoe UI"/>
          <w:b/>
          <w:color w:val="1E293B"/>
          <w:sz w:val="21"/>
        </w:rPr>
        <w:t xml:space="preserve">ng: </w:t>
      </w:r>
      <w:r>
        <w:rPr>
          <w:rFonts w:ascii="Segoe UI" w:hAnsi="Segoe UI"/>
          <w:color w:val="1E293B"/>
          <w:sz w:val="21"/>
        </w:rPr>
        <w:t>Thuê bao 0913xxxxxx ph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ánh m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 ch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m t</w:t>
      </w:r>
      <w:r>
        <w:rPr>
          <w:rFonts w:ascii="Segoe UI" w:hAnsi="Segoe UI"/>
          <w:color w:val="1E293B"/>
          <w:sz w:val="21"/>
        </w:rPr>
        <w:t>ừ</w:t>
      </w:r>
      <w:r>
        <w:rPr>
          <w:rFonts w:ascii="Segoe UI" w:hAnsi="Segoe UI"/>
          <w:color w:val="1E293B"/>
          <w:sz w:val="21"/>
        </w:rPr>
        <w:t xml:space="preserve"> 14:00 chi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>u qua.</w:t>
      </w:r>
    </w:p>
    <w:p w14:paraId="4D3FFB20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Yêu c</w:t>
      </w:r>
      <w:r>
        <w:rPr>
          <w:rFonts w:ascii="Segoe UI" w:hAnsi="Segoe UI"/>
          <w:b/>
          <w:color w:val="1E293B"/>
          <w:sz w:val="21"/>
        </w:rPr>
        <w:t>ầ</w:t>
      </w:r>
      <w:r>
        <w:rPr>
          <w:rFonts w:ascii="Segoe UI" w:hAnsi="Segoe UI"/>
          <w:b/>
          <w:color w:val="1E293B"/>
          <w:sz w:val="21"/>
        </w:rPr>
        <w:t xml:space="preserve">u: </w:t>
      </w:r>
      <w:r>
        <w:rPr>
          <w:rFonts w:ascii="Segoe UI" w:hAnsi="Segoe UI"/>
          <w:color w:val="1E293B"/>
          <w:sz w:val="21"/>
        </w:rPr>
        <w:t>S</w:t>
      </w:r>
      <w:r>
        <w:rPr>
          <w:rFonts w:ascii="Segoe UI" w:hAnsi="Segoe UI"/>
          <w:color w:val="1E293B"/>
          <w:sz w:val="21"/>
        </w:rPr>
        <w:t>ử</w:t>
      </w:r>
      <w:r>
        <w:rPr>
          <w:rFonts w:ascii="Segoe UI" w:hAnsi="Segoe UI"/>
          <w:color w:val="1E293B"/>
          <w:sz w:val="21"/>
        </w:rPr>
        <w:t xml:space="preserve"> d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>ng tính năng ti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>n ki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m tra 1 thuê bao -&gt; M</w:t>
      </w:r>
      <w:r>
        <w:rPr>
          <w:rFonts w:ascii="Segoe UI" w:hAnsi="Segoe UI"/>
          <w:color w:val="1E293B"/>
          <w:sz w:val="21"/>
        </w:rPr>
        <w:t>ở</w:t>
      </w:r>
      <w:r>
        <w:rPr>
          <w:rFonts w:ascii="Segoe UI" w:hAnsi="Segoe UI"/>
          <w:color w:val="1E293B"/>
          <w:sz w:val="21"/>
        </w:rPr>
        <w:t xml:space="preserve"> Drawer xem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qu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: SAPC có gói gì? BTools ghi nh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n t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c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 xml:space="preserve"> bao nhiêu? Thuê bao rơi vào k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ch b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nào trong 7 k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ch b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n? Đ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c m</w:t>
      </w:r>
      <w:r>
        <w:rPr>
          <w:rFonts w:ascii="Segoe UI" w:hAnsi="Segoe UI"/>
          <w:color w:val="1E293B"/>
          <w:sz w:val="21"/>
        </w:rPr>
        <w:t>ẫ</w:t>
      </w:r>
      <w:r>
        <w:rPr>
          <w:rFonts w:ascii="Segoe UI" w:hAnsi="Segoe UI"/>
          <w:color w:val="1E293B"/>
          <w:sz w:val="21"/>
        </w:rPr>
        <w:t>u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lu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n và xác đ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nh xem có nên b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m đóng phi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ngay hay không.</w:t>
      </w:r>
    </w:p>
    <w:p w14:paraId="2A91D61D" w14:textId="77777777" w:rsidR="00E6588E" w:rsidRDefault="00397227">
      <w:pPr>
        <w:spacing w:after="100" w:line="293" w:lineRule="auto"/>
      </w:pPr>
      <w:r>
        <w:rPr>
          <w:rFonts w:ascii="Segoe UI" w:hAnsi="Segoe UI"/>
          <w:b/>
          <w:color w:val="1E293B"/>
          <w:sz w:val="21"/>
        </w:rPr>
        <w:t xml:space="preserve">• </w:t>
      </w:r>
      <w:r>
        <w:rPr>
          <w:rFonts w:ascii="Segoe UI" w:hAnsi="Segoe UI"/>
          <w:color w:val="1E293B"/>
          <w:sz w:val="21"/>
        </w:rPr>
        <w:t>Bài t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p 2: X</w:t>
      </w:r>
      <w:r>
        <w:rPr>
          <w:rFonts w:ascii="Segoe UI" w:hAnsi="Segoe UI"/>
          <w:color w:val="1E293B"/>
          <w:sz w:val="21"/>
        </w:rPr>
        <w:t>ử</w:t>
      </w:r>
      <w:r>
        <w:rPr>
          <w:rFonts w:ascii="Segoe UI" w:hAnsi="Segoe UI"/>
          <w:color w:val="1E293B"/>
          <w:sz w:val="21"/>
        </w:rPr>
        <w:t xml:space="preserve"> lý phi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Tho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 xml:space="preserve">i </w:t>
      </w:r>
      <w:r>
        <w:rPr>
          <w:rFonts w:ascii="Segoe UI" w:hAnsi="Segoe UI"/>
          <w:color w:val="1E293B"/>
          <w:sz w:val="21"/>
        </w:rPr>
        <w:t>ở</w:t>
      </w:r>
      <w:r>
        <w:rPr>
          <w:rFonts w:ascii="Segoe UI" w:hAnsi="Segoe UI"/>
          <w:color w:val="1E293B"/>
          <w:sz w:val="21"/>
        </w:rPr>
        <w:t xml:space="preserve"> bư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c 2.3</w:t>
      </w:r>
    </w:p>
    <w:p w14:paraId="37CFE80F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Tình hu</w:t>
      </w:r>
      <w:r>
        <w:rPr>
          <w:rFonts w:ascii="Segoe UI" w:hAnsi="Segoe UI"/>
          <w:b/>
          <w:color w:val="1E293B"/>
          <w:sz w:val="21"/>
        </w:rPr>
        <w:t>ố</w:t>
      </w:r>
      <w:r>
        <w:rPr>
          <w:rFonts w:ascii="Segoe UI" w:hAnsi="Segoe UI"/>
          <w:b/>
          <w:color w:val="1E293B"/>
          <w:sz w:val="21"/>
        </w:rPr>
        <w:t xml:space="preserve">ng: </w:t>
      </w:r>
      <w:r>
        <w:rPr>
          <w:rFonts w:ascii="Segoe UI" w:hAnsi="Segoe UI"/>
          <w:color w:val="1E293B"/>
          <w:sz w:val="21"/>
        </w:rPr>
        <w:t>Thuê bao ph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ánh không g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i đi đư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c đ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n đ</w:t>
      </w:r>
      <w:r>
        <w:rPr>
          <w:rFonts w:ascii="Segoe UI" w:hAnsi="Segoe UI"/>
          <w:color w:val="1E293B"/>
          <w:sz w:val="21"/>
        </w:rPr>
        <w:t>ầ</w:t>
      </w:r>
      <w:r>
        <w:rPr>
          <w:rFonts w:ascii="Segoe UI" w:hAnsi="Segoe UI"/>
          <w:color w:val="1E293B"/>
          <w:sz w:val="21"/>
        </w:rPr>
        <w:t>u s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 xml:space="preserve"> c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 xml:space="preserve"> đ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nh.</w:t>
      </w:r>
    </w:p>
    <w:p w14:paraId="3E0652E7" w14:textId="77777777" w:rsidR="00E6588E" w:rsidRDefault="00397227">
      <w:pPr>
        <w:pStyle w:val="ListBullet"/>
        <w:spacing w:after="60" w:line="293" w:lineRule="auto"/>
      </w:pPr>
      <w:r>
        <w:rPr>
          <w:rFonts w:ascii="Segoe UI" w:hAnsi="Segoe UI"/>
          <w:b/>
          <w:color w:val="1E293B"/>
          <w:sz w:val="21"/>
        </w:rPr>
        <w:t>Yêu c</w:t>
      </w:r>
      <w:r>
        <w:rPr>
          <w:rFonts w:ascii="Segoe UI" w:hAnsi="Segoe UI"/>
          <w:b/>
          <w:color w:val="1E293B"/>
          <w:sz w:val="21"/>
        </w:rPr>
        <w:t>ầ</w:t>
      </w:r>
      <w:r>
        <w:rPr>
          <w:rFonts w:ascii="Segoe UI" w:hAnsi="Segoe UI"/>
          <w:b/>
          <w:color w:val="1E293B"/>
          <w:sz w:val="21"/>
        </w:rPr>
        <w:t xml:space="preserve">u: </w:t>
      </w:r>
      <w:r>
        <w:rPr>
          <w:rFonts w:ascii="Segoe UI" w:hAnsi="Segoe UI"/>
          <w:color w:val="1E293B"/>
          <w:sz w:val="21"/>
        </w:rPr>
        <w:t>Chuy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n sang Tab Cu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c g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i -&gt; Ti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>n ki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m tra h</w:t>
      </w:r>
      <w:r>
        <w:rPr>
          <w:rFonts w:ascii="Segoe UI" w:hAnsi="Segoe UI"/>
          <w:color w:val="1E293B"/>
          <w:sz w:val="21"/>
        </w:rPr>
        <w:t>ồ</w:t>
      </w:r>
      <w:r>
        <w:rPr>
          <w:rFonts w:ascii="Segoe UI" w:hAnsi="Segoe UI"/>
          <w:color w:val="1E293B"/>
          <w:sz w:val="21"/>
        </w:rPr>
        <w:t xml:space="preserve"> sơ -&gt; Ki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m tra c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 xml:space="preserve"> NAM và tr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m VLR ph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>c v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 xml:space="preserve"> g</w:t>
      </w:r>
      <w:r>
        <w:rPr>
          <w:rFonts w:ascii="Segoe UI" w:hAnsi="Segoe UI"/>
          <w:color w:val="1E293B"/>
          <w:sz w:val="21"/>
        </w:rPr>
        <w:t>ầ</w:t>
      </w:r>
      <w:r>
        <w:rPr>
          <w:rFonts w:ascii="Segoe UI" w:hAnsi="Segoe UI"/>
          <w:color w:val="1E293B"/>
          <w:sz w:val="21"/>
        </w:rPr>
        <w:t>n nh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-&gt; S</w:t>
      </w:r>
      <w:r>
        <w:rPr>
          <w:rFonts w:ascii="Segoe UI" w:hAnsi="Segoe UI"/>
          <w:color w:val="1E293B"/>
          <w:sz w:val="21"/>
        </w:rPr>
        <w:t>ử</w:t>
      </w:r>
      <w:r>
        <w:rPr>
          <w:rFonts w:ascii="Segoe UI" w:hAnsi="Segoe UI"/>
          <w:color w:val="1E293B"/>
          <w:sz w:val="21"/>
        </w:rPr>
        <w:t xml:space="preserve"> d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>ng nút Chuy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n 2.4 nhanh đ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 xml:space="preserve"> đưa phi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sang bư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c Đánh giá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qu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 xml:space="preserve"> mà không t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ng fill comment sai l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ch.</w:t>
      </w:r>
    </w:p>
    <w:p w14:paraId="13A73E63" w14:textId="77777777" w:rsidR="00E6588E" w:rsidRDefault="00397227">
      <w:pPr>
        <w:pStyle w:val="Heading2"/>
        <w:spacing w:before="280" w:after="80"/>
      </w:pPr>
      <w:r>
        <w:rPr>
          <w:rFonts w:ascii="Segoe UI" w:hAnsi="Segoe UI"/>
          <w:color w:val="002B5C"/>
        </w:rPr>
        <w:t>2. B</w:t>
      </w:r>
      <w:r>
        <w:rPr>
          <w:rFonts w:ascii="Segoe UI" w:hAnsi="Segoe UI"/>
          <w:color w:val="002B5C"/>
        </w:rPr>
        <w:t>ộ</w:t>
      </w:r>
      <w:r>
        <w:rPr>
          <w:rFonts w:ascii="Segoe UI" w:hAnsi="Segoe UI"/>
          <w:color w:val="002B5C"/>
        </w:rPr>
        <w:t xml:space="preserve"> câu h</w:t>
      </w:r>
      <w:r>
        <w:rPr>
          <w:rFonts w:ascii="Segoe UI" w:hAnsi="Segoe UI"/>
          <w:color w:val="002B5C"/>
        </w:rPr>
        <w:t>ỏ</w:t>
      </w:r>
      <w:r>
        <w:rPr>
          <w:rFonts w:ascii="Segoe UI" w:hAnsi="Segoe UI"/>
          <w:color w:val="002B5C"/>
        </w:rPr>
        <w:t>i tr</w:t>
      </w:r>
      <w:r>
        <w:rPr>
          <w:rFonts w:ascii="Segoe UI" w:hAnsi="Segoe UI"/>
          <w:color w:val="002B5C"/>
        </w:rPr>
        <w:t>ắ</w:t>
      </w:r>
      <w:r>
        <w:rPr>
          <w:rFonts w:ascii="Segoe UI" w:hAnsi="Segoe UI"/>
          <w:color w:val="002B5C"/>
        </w:rPr>
        <w:t>c nghi</w:t>
      </w:r>
      <w:r>
        <w:rPr>
          <w:rFonts w:ascii="Segoe UI" w:hAnsi="Segoe UI"/>
          <w:color w:val="002B5C"/>
        </w:rPr>
        <w:t>ệ</w:t>
      </w:r>
      <w:r>
        <w:rPr>
          <w:rFonts w:ascii="Segoe UI" w:hAnsi="Segoe UI"/>
          <w:color w:val="002B5C"/>
        </w:rPr>
        <w:t>m đánh giá cu</w:t>
      </w:r>
      <w:r>
        <w:rPr>
          <w:rFonts w:ascii="Segoe UI" w:hAnsi="Segoe UI"/>
          <w:color w:val="002B5C"/>
        </w:rPr>
        <w:t>ố</w:t>
      </w:r>
      <w:r>
        <w:rPr>
          <w:rFonts w:ascii="Segoe UI" w:hAnsi="Segoe UI"/>
          <w:color w:val="002B5C"/>
        </w:rPr>
        <w:t>i khóa (Assessment) (20 Phút)</w:t>
      </w:r>
    </w:p>
    <w:p w14:paraId="121126F9" w14:textId="77777777" w:rsidR="00E6588E" w:rsidRDefault="00397227">
      <w:pPr>
        <w:spacing w:after="100" w:line="293" w:lineRule="auto"/>
      </w:pPr>
      <w:r>
        <w:rPr>
          <w:rFonts w:ascii="Segoe UI" w:hAnsi="Segoe UI"/>
          <w:i/>
          <w:color w:val="1E293B"/>
          <w:sz w:val="21"/>
        </w:rPr>
        <w:t>(10 câu h</w:t>
      </w:r>
      <w:r>
        <w:rPr>
          <w:rFonts w:ascii="Segoe UI" w:hAnsi="Segoe UI"/>
          <w:i/>
          <w:color w:val="1E293B"/>
          <w:sz w:val="21"/>
        </w:rPr>
        <w:t>ỏ</w:t>
      </w:r>
      <w:r>
        <w:rPr>
          <w:rFonts w:ascii="Segoe UI" w:hAnsi="Segoe UI"/>
          <w:i/>
          <w:color w:val="1E293B"/>
          <w:sz w:val="21"/>
        </w:rPr>
        <w:t>i tr</w:t>
      </w:r>
      <w:r>
        <w:rPr>
          <w:rFonts w:ascii="Segoe UI" w:hAnsi="Segoe UI"/>
          <w:i/>
          <w:color w:val="1E293B"/>
          <w:sz w:val="21"/>
        </w:rPr>
        <w:t>ắ</w:t>
      </w:r>
      <w:r>
        <w:rPr>
          <w:rFonts w:ascii="Segoe UI" w:hAnsi="Segoe UI"/>
          <w:i/>
          <w:color w:val="1E293B"/>
          <w:sz w:val="21"/>
        </w:rPr>
        <w:t>c nghi</w:t>
      </w:r>
      <w:r>
        <w:rPr>
          <w:rFonts w:ascii="Segoe UI" w:hAnsi="Segoe UI"/>
          <w:i/>
          <w:color w:val="1E293B"/>
          <w:sz w:val="21"/>
        </w:rPr>
        <w:t>ệ</w:t>
      </w:r>
      <w:r>
        <w:rPr>
          <w:rFonts w:ascii="Segoe UI" w:hAnsi="Segoe UI"/>
          <w:i/>
          <w:color w:val="1E293B"/>
          <w:sz w:val="21"/>
        </w:rPr>
        <w:t>m khách quan — Th</w:t>
      </w:r>
      <w:r>
        <w:rPr>
          <w:rFonts w:ascii="Segoe UI" w:hAnsi="Segoe UI"/>
          <w:i/>
          <w:color w:val="1E293B"/>
          <w:sz w:val="21"/>
        </w:rPr>
        <w:t>ờ</w:t>
      </w:r>
      <w:r>
        <w:rPr>
          <w:rFonts w:ascii="Segoe UI" w:hAnsi="Segoe UI"/>
          <w:i/>
          <w:color w:val="1E293B"/>
          <w:sz w:val="21"/>
        </w:rPr>
        <w:t>i gian làm bài: 15 phút, gi</w:t>
      </w:r>
      <w:r>
        <w:rPr>
          <w:rFonts w:ascii="Segoe UI" w:hAnsi="Segoe UI"/>
          <w:i/>
          <w:color w:val="1E293B"/>
          <w:sz w:val="21"/>
        </w:rPr>
        <w:t>ả</w:t>
      </w:r>
      <w:r>
        <w:rPr>
          <w:rFonts w:ascii="Segoe UI" w:hAnsi="Segoe UI"/>
          <w:i/>
          <w:color w:val="1E293B"/>
          <w:sz w:val="21"/>
        </w:rPr>
        <w:t>i đáp: 5 phút)</w:t>
      </w:r>
    </w:p>
    <w:p w14:paraId="3710CB1D" w14:textId="77777777" w:rsidR="00E6588E" w:rsidRDefault="00397227">
      <w:pPr>
        <w:spacing w:after="100" w:line="293" w:lineRule="auto"/>
      </w:pPr>
      <w:r>
        <w:rPr>
          <w:rFonts w:ascii="Segoe UI" w:hAnsi="Segoe UI"/>
          <w:b/>
          <w:color w:val="1E293B"/>
          <w:sz w:val="21"/>
        </w:rPr>
        <w:t xml:space="preserve">• </w:t>
      </w:r>
      <w:r>
        <w:rPr>
          <w:rFonts w:ascii="Segoe UI" w:hAnsi="Segoe UI"/>
          <w:color w:val="1E293B"/>
          <w:sz w:val="21"/>
        </w:rPr>
        <w:t>Câu 1: Vai trò chính c</w:t>
      </w:r>
      <w:r>
        <w:rPr>
          <w:rFonts w:ascii="Segoe UI" w:hAnsi="Segoe UI"/>
          <w:color w:val="1E293B"/>
          <w:sz w:val="21"/>
        </w:rPr>
        <w:t>ủ</w:t>
      </w:r>
      <w:r>
        <w:rPr>
          <w:rFonts w:ascii="Segoe UI" w:hAnsi="Segoe UI"/>
          <w:color w:val="1E293B"/>
          <w:sz w:val="21"/>
        </w:rPr>
        <w:t>a mô hình NLP (ai_interpreter.py) trong h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 xml:space="preserve"> th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ng là gì?</w:t>
      </w:r>
    </w:p>
    <w:p w14:paraId="1A4CFB44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A. T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ng đóng phi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OneOSS không c</w:t>
      </w:r>
      <w:r>
        <w:rPr>
          <w:rFonts w:ascii="Segoe UI" w:hAnsi="Segoe UI"/>
          <w:color w:val="1E293B"/>
          <w:sz w:val="21"/>
        </w:rPr>
        <w:t>ầ</w:t>
      </w:r>
      <w:r>
        <w:rPr>
          <w:rFonts w:ascii="Segoe UI" w:hAnsi="Segoe UI"/>
          <w:color w:val="1E293B"/>
          <w:sz w:val="21"/>
        </w:rPr>
        <w:t>n ki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m tra d</w:t>
      </w:r>
      <w:r>
        <w:rPr>
          <w:rFonts w:ascii="Segoe UI" w:hAnsi="Segoe UI"/>
          <w:color w:val="1E293B"/>
          <w:sz w:val="21"/>
        </w:rPr>
        <w:t>ữ</w:t>
      </w:r>
      <w:r>
        <w:rPr>
          <w:rFonts w:ascii="Segoe UI" w:hAnsi="Segoe UI"/>
          <w:color w:val="1E293B"/>
          <w:sz w:val="21"/>
        </w:rPr>
        <w:t xml:space="preserve"> li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u m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ng.</w:t>
      </w:r>
    </w:p>
    <w:p w14:paraId="1650307B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B. Đ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c hi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u n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i dung ph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ánh đ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i thư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ng c</w:t>
      </w:r>
      <w:r>
        <w:rPr>
          <w:rFonts w:ascii="Segoe UI" w:hAnsi="Segoe UI"/>
          <w:color w:val="1E293B"/>
          <w:sz w:val="21"/>
        </w:rPr>
        <w:t>ủ</w:t>
      </w:r>
      <w:r>
        <w:rPr>
          <w:rFonts w:ascii="Segoe UI" w:hAnsi="Segoe UI"/>
          <w:color w:val="1E293B"/>
          <w:sz w:val="21"/>
        </w:rPr>
        <w:t>a khách hàng, trích xu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lo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 l</w:t>
      </w:r>
      <w:r>
        <w:rPr>
          <w:rFonts w:ascii="Segoe UI" w:hAnsi="Segoe UI"/>
          <w:color w:val="1E293B"/>
          <w:sz w:val="21"/>
        </w:rPr>
        <w:t>ỗ</w:t>
      </w:r>
      <w:r>
        <w:rPr>
          <w:rFonts w:ascii="Segoe UI" w:hAnsi="Segoe UI"/>
          <w:color w:val="1E293B"/>
          <w:sz w:val="21"/>
        </w:rPr>
        <w:t>i, m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c th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i gian và đ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a bàn. (ĐÁP ÁN ĐÚNG)</w:t>
      </w:r>
    </w:p>
    <w:p w14:paraId="1D608AD2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C. Thay th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 xml:space="preserve"> hoàn toàn nhân s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đi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n tho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 viên t</w:t>
      </w:r>
      <w:r>
        <w:rPr>
          <w:rFonts w:ascii="Segoe UI" w:hAnsi="Segoe UI"/>
          <w:color w:val="1E293B"/>
          <w:sz w:val="21"/>
        </w:rPr>
        <w:t>ổ</w:t>
      </w:r>
      <w:r>
        <w:rPr>
          <w:rFonts w:ascii="Segoe UI" w:hAnsi="Segoe UI"/>
          <w:color w:val="1E293B"/>
          <w:sz w:val="21"/>
        </w:rPr>
        <w:t>ng đài.</w:t>
      </w:r>
    </w:p>
    <w:p w14:paraId="1BBA4D3E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D. T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o ra các k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ch b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khuy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n m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 gói cư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c m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i.</w:t>
      </w:r>
    </w:p>
    <w:p w14:paraId="55320AC7" w14:textId="77777777" w:rsidR="00E6588E" w:rsidRDefault="00E6588E">
      <w:pPr>
        <w:spacing w:after="80"/>
      </w:pPr>
    </w:p>
    <w:p w14:paraId="7BD46A87" w14:textId="77777777" w:rsidR="00E6588E" w:rsidRDefault="00397227">
      <w:pPr>
        <w:spacing w:after="100" w:line="293" w:lineRule="auto"/>
      </w:pPr>
      <w:r>
        <w:rPr>
          <w:rFonts w:ascii="Segoe UI" w:hAnsi="Segoe UI"/>
          <w:b/>
          <w:color w:val="1E293B"/>
          <w:sz w:val="21"/>
        </w:rPr>
        <w:t xml:space="preserve">• </w:t>
      </w:r>
      <w:r>
        <w:rPr>
          <w:rFonts w:ascii="Segoe UI" w:hAnsi="Segoe UI"/>
          <w:color w:val="1E293B"/>
          <w:sz w:val="21"/>
        </w:rPr>
        <w:t>Câu 2: T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 sao h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 xml:space="preserve"> th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ng KHÔNG dùng thu</w:t>
      </w:r>
      <w:r>
        <w:rPr>
          <w:rFonts w:ascii="Segoe UI" w:hAnsi="Segoe UI"/>
          <w:color w:val="1E293B"/>
          <w:sz w:val="21"/>
        </w:rPr>
        <w:t>ầ</w:t>
      </w:r>
      <w:r>
        <w:rPr>
          <w:rFonts w:ascii="Segoe UI" w:hAnsi="Segoe UI"/>
          <w:color w:val="1E293B"/>
          <w:sz w:val="21"/>
        </w:rPr>
        <w:t>n LLM (như ChatGPT) đ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 xml:space="preserve">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lu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n s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c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?</w:t>
      </w:r>
    </w:p>
    <w:p w14:paraId="1F07AF03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A. Vì LLM t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n nhi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>u token.</w:t>
      </w:r>
    </w:p>
    <w:p w14:paraId="04D1C436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B. Vì LLM không có s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 xml:space="preserve"> li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u k</w:t>
      </w:r>
      <w:r>
        <w:rPr>
          <w:rFonts w:ascii="Segoe UI" w:hAnsi="Segoe UI"/>
          <w:color w:val="1E293B"/>
          <w:sz w:val="21"/>
        </w:rPr>
        <w:t>ỹ</w:t>
      </w:r>
      <w:r>
        <w:rPr>
          <w:rFonts w:ascii="Segoe UI" w:hAnsi="Segoe UI"/>
          <w:color w:val="1E293B"/>
          <w:sz w:val="21"/>
        </w:rPr>
        <w:t xml:space="preserve"> thu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t th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>c t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 xml:space="preserve"> t</w:t>
      </w:r>
      <w:r>
        <w:rPr>
          <w:rFonts w:ascii="Segoe UI" w:hAnsi="Segoe UI"/>
          <w:color w:val="1E293B"/>
          <w:sz w:val="21"/>
        </w:rPr>
        <w:t>ừ</w:t>
      </w:r>
      <w:r>
        <w:rPr>
          <w:rFonts w:ascii="Segoe UI" w:hAnsi="Segoe UI"/>
          <w:color w:val="1E293B"/>
          <w:sz w:val="21"/>
        </w:rPr>
        <w:t xml:space="preserve"> Core m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 (BTools, SAPC, CEM), s</w:t>
      </w:r>
      <w:r>
        <w:rPr>
          <w:rFonts w:ascii="Segoe UI" w:hAnsi="Segoe UI"/>
          <w:color w:val="1E293B"/>
          <w:sz w:val="21"/>
        </w:rPr>
        <w:t>ẽ</w:t>
      </w:r>
      <w:r>
        <w:rPr>
          <w:rFonts w:ascii="Segoe UI" w:hAnsi="Segoe UI"/>
          <w:color w:val="1E293B"/>
          <w:sz w:val="21"/>
        </w:rPr>
        <w:t xml:space="preserve"> d</w:t>
      </w:r>
      <w:r>
        <w:rPr>
          <w:rFonts w:ascii="Segoe UI" w:hAnsi="Segoe UI"/>
          <w:color w:val="1E293B"/>
          <w:sz w:val="21"/>
        </w:rPr>
        <w:t>ễ</w:t>
      </w:r>
      <w:r>
        <w:rPr>
          <w:rFonts w:ascii="Segoe UI" w:hAnsi="Segoe UI"/>
          <w:color w:val="1E293B"/>
          <w:sz w:val="21"/>
        </w:rPr>
        <w:t xml:space="preserve"> 'b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a' nguyên nhân. (ĐÁP ÁN ĐÚNG)</w:t>
      </w:r>
    </w:p>
    <w:p w14:paraId="7E60EEFB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C. Vì OneOSS không cho phép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n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i tr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>c ti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p v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i LLM.</w:t>
      </w:r>
    </w:p>
    <w:p w14:paraId="67BD0932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D. Vì các nhà m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 khác không dùng LLM.</w:t>
      </w:r>
    </w:p>
    <w:p w14:paraId="5A16A04C" w14:textId="77777777" w:rsidR="00E6588E" w:rsidRDefault="00E6588E">
      <w:pPr>
        <w:spacing w:after="80"/>
      </w:pPr>
    </w:p>
    <w:p w14:paraId="31107B59" w14:textId="77777777" w:rsidR="00E6588E" w:rsidRDefault="00397227">
      <w:pPr>
        <w:spacing w:after="100" w:line="293" w:lineRule="auto"/>
      </w:pPr>
      <w:r>
        <w:rPr>
          <w:rFonts w:ascii="Segoe UI" w:hAnsi="Segoe UI"/>
          <w:b/>
          <w:color w:val="1E293B"/>
          <w:sz w:val="21"/>
        </w:rPr>
        <w:t xml:space="preserve">• </w:t>
      </w:r>
      <w:r>
        <w:rPr>
          <w:rFonts w:ascii="Segoe UI" w:hAnsi="Segoe UI"/>
          <w:color w:val="1E293B"/>
          <w:sz w:val="21"/>
        </w:rPr>
        <w:t>Câu 3: Thuê bao báo m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m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 lúc 8:00, nhưng BTools ghi nh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n lúc 9:00 có phiên 4G t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i 50MB. H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 xml:space="preserve"> th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ng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lu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n gì?</w:t>
      </w:r>
    </w:p>
    <w:p w14:paraId="6058C2D9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A. Treo phiên qu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tr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 xml:space="preserve"> (Cause Code 300).</w:t>
      </w:r>
    </w:p>
    <w:p w14:paraId="4837DD8B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B. Ho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t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ng bình thư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ng sau th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i đi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m s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c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 xml:space="preserve"> (D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ch v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 xml:space="preserve"> đã t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ph</w:t>
      </w:r>
      <w:r>
        <w:rPr>
          <w:rFonts w:ascii="Segoe UI" w:hAnsi="Segoe UI"/>
          <w:color w:val="1E293B"/>
          <w:sz w:val="21"/>
        </w:rPr>
        <w:t>ụ</w:t>
      </w:r>
      <w:r>
        <w:rPr>
          <w:rFonts w:ascii="Segoe UI" w:hAnsi="Segoe UI"/>
          <w:color w:val="1E293B"/>
          <w:sz w:val="21"/>
        </w:rPr>
        <w:t>c h</w:t>
      </w:r>
      <w:r>
        <w:rPr>
          <w:rFonts w:ascii="Segoe UI" w:hAnsi="Segoe UI"/>
          <w:color w:val="1E293B"/>
          <w:sz w:val="21"/>
        </w:rPr>
        <w:t>ồ</w:t>
      </w:r>
      <w:r>
        <w:rPr>
          <w:rFonts w:ascii="Segoe UI" w:hAnsi="Segoe UI"/>
          <w:color w:val="1E293B"/>
          <w:sz w:val="21"/>
        </w:rPr>
        <w:t>i). (ĐÁP ÁN ĐÚNG)</w:t>
      </w:r>
    </w:p>
    <w:p w14:paraId="223AE7C1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C. Bóp băng thông theo chính sách gói.</w:t>
      </w:r>
    </w:p>
    <w:p w14:paraId="48D98AD0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D. Khóa cư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c chi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>u GPRS.</w:t>
      </w:r>
    </w:p>
    <w:p w14:paraId="5CAF3423" w14:textId="77777777" w:rsidR="00E6588E" w:rsidRDefault="00E6588E">
      <w:pPr>
        <w:spacing w:after="80"/>
      </w:pPr>
    </w:p>
    <w:p w14:paraId="4870161B" w14:textId="77777777" w:rsidR="00E6588E" w:rsidRDefault="00397227">
      <w:pPr>
        <w:spacing w:after="100" w:line="293" w:lineRule="auto"/>
      </w:pPr>
      <w:r>
        <w:rPr>
          <w:rFonts w:ascii="Segoe UI" w:hAnsi="Segoe UI"/>
          <w:b/>
          <w:color w:val="1E293B"/>
          <w:sz w:val="21"/>
        </w:rPr>
        <w:lastRenderedPageBreak/>
        <w:t xml:space="preserve">• </w:t>
      </w:r>
      <w:r>
        <w:rPr>
          <w:rFonts w:ascii="Segoe UI" w:hAnsi="Segoe UI"/>
          <w:color w:val="1E293B"/>
          <w:sz w:val="21"/>
        </w:rPr>
        <w:t>Câu 4: Khi phát hi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n Service ID trong b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ghi BTools là 10003 (t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c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 xml:space="preserve"> 128/64 Kbps), mã đóng phi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phù h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p nh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là gì?</w:t>
      </w:r>
    </w:p>
    <w:p w14:paraId="0F0CD929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A. Đ</w:t>
      </w:r>
      <w:r>
        <w:rPr>
          <w:rFonts w:ascii="Segoe UI" w:hAnsi="Segoe UI"/>
          <w:color w:val="1E293B"/>
          <w:sz w:val="21"/>
        </w:rPr>
        <w:t>ứ</w:t>
      </w:r>
      <w:r>
        <w:rPr>
          <w:rFonts w:ascii="Segoe UI" w:hAnsi="Segoe UI"/>
          <w:color w:val="1E293B"/>
          <w:sz w:val="21"/>
        </w:rPr>
        <w:t>t cáp quang bi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n.</w:t>
      </w:r>
    </w:p>
    <w:p w14:paraId="7AF3BB14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B. Ngh</w:t>
      </w:r>
      <w:r>
        <w:rPr>
          <w:rFonts w:ascii="Segoe UI" w:hAnsi="Segoe UI"/>
          <w:color w:val="1E293B"/>
          <w:sz w:val="21"/>
        </w:rPr>
        <w:t>ẽ</w:t>
      </w:r>
      <w:r>
        <w:rPr>
          <w:rFonts w:ascii="Segoe UI" w:hAnsi="Segoe UI"/>
          <w:color w:val="1E293B"/>
          <w:sz w:val="21"/>
        </w:rPr>
        <w:t>n tr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m vô tuy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n CEM.</w:t>
      </w:r>
    </w:p>
    <w:p w14:paraId="735CEF84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C. H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 xml:space="preserve"> băng thông theo chính sách gói cư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c (H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dung lư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ng t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c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 xml:space="preserve"> cao). (ĐÁP ÁN ĐÚNG)</w:t>
      </w:r>
    </w:p>
    <w:p w14:paraId="4F5D8188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D. Khách hàng theo dõi thêm.</w:t>
      </w:r>
    </w:p>
    <w:p w14:paraId="513F0B82" w14:textId="77777777" w:rsidR="00E6588E" w:rsidRDefault="00E6588E">
      <w:pPr>
        <w:spacing w:after="80"/>
      </w:pPr>
    </w:p>
    <w:p w14:paraId="7AA9508A" w14:textId="77777777" w:rsidR="00E6588E" w:rsidRDefault="00397227">
      <w:pPr>
        <w:spacing w:after="100" w:line="293" w:lineRule="auto"/>
      </w:pPr>
      <w:r>
        <w:rPr>
          <w:rFonts w:ascii="Segoe UI" w:hAnsi="Segoe UI"/>
          <w:b/>
          <w:color w:val="1E293B"/>
          <w:sz w:val="21"/>
        </w:rPr>
        <w:t xml:space="preserve">• </w:t>
      </w:r>
      <w:r>
        <w:rPr>
          <w:rFonts w:ascii="Segoe UI" w:hAnsi="Segoe UI"/>
          <w:color w:val="1E293B"/>
          <w:sz w:val="21"/>
        </w:rPr>
        <w:t>Câu 5: Khách hàng đăng ký gói D159SC nhưng ki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m tra Core SAPC thi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profile ODA_BIG_OCS. Hư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ng x</w:t>
      </w:r>
      <w:r>
        <w:rPr>
          <w:rFonts w:ascii="Segoe UI" w:hAnsi="Segoe UI"/>
          <w:color w:val="1E293B"/>
          <w:sz w:val="21"/>
        </w:rPr>
        <w:t>ử</w:t>
      </w:r>
      <w:r>
        <w:rPr>
          <w:rFonts w:ascii="Segoe UI" w:hAnsi="Segoe UI"/>
          <w:color w:val="1E293B"/>
          <w:sz w:val="21"/>
        </w:rPr>
        <w:t xml:space="preserve"> lý đúng là gì?</w:t>
      </w:r>
    </w:p>
    <w:p w14:paraId="4C83C7ED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A. Đóng phi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báo khách hàng dùng h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data.</w:t>
      </w:r>
    </w:p>
    <w:p w14:paraId="7699AA6F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B. 'Chuy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n IT/CCBS ki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m tra khai báo gói cư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c D159SC cho Khách hàng'. (ĐÁP ÁN ĐÚNG)</w:t>
      </w:r>
    </w:p>
    <w:p w14:paraId="002C4E47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C. Tư v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n khách hàng n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p ti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>n mua gói m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i.</w:t>
      </w:r>
    </w:p>
    <w:p w14:paraId="3EC3A746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D. Chuy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n phòng K</w:t>
      </w:r>
      <w:r>
        <w:rPr>
          <w:rFonts w:ascii="Segoe UI" w:hAnsi="Segoe UI"/>
          <w:color w:val="1E293B"/>
          <w:sz w:val="21"/>
        </w:rPr>
        <w:t>ỹ</w:t>
      </w:r>
      <w:r>
        <w:rPr>
          <w:rFonts w:ascii="Segoe UI" w:hAnsi="Segoe UI"/>
          <w:color w:val="1E293B"/>
          <w:sz w:val="21"/>
        </w:rPr>
        <w:t xml:space="preserve"> thu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t VTT ki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m tra anten tr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m BTS.</w:t>
      </w:r>
    </w:p>
    <w:p w14:paraId="72F50C15" w14:textId="77777777" w:rsidR="00E6588E" w:rsidRDefault="00E6588E">
      <w:pPr>
        <w:spacing w:after="80"/>
      </w:pPr>
    </w:p>
    <w:p w14:paraId="3DDD802F" w14:textId="77777777" w:rsidR="00E6588E" w:rsidRDefault="00397227">
      <w:pPr>
        <w:spacing w:after="100" w:line="293" w:lineRule="auto"/>
      </w:pPr>
      <w:r>
        <w:rPr>
          <w:rFonts w:ascii="Segoe UI" w:hAnsi="Segoe UI"/>
          <w:b/>
          <w:color w:val="1E293B"/>
          <w:sz w:val="21"/>
        </w:rPr>
        <w:t xml:space="preserve">• </w:t>
      </w:r>
      <w:r>
        <w:rPr>
          <w:rFonts w:ascii="Segoe UI" w:hAnsi="Segoe UI"/>
          <w:color w:val="1E293B"/>
          <w:sz w:val="21"/>
        </w:rPr>
        <w:t>Câu 6: Cơ ch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 xml:space="preserve"> 'Non-Data Bypass Strategy' mang l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 l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i ích gì cho h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 xml:space="preserve"> th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ng?</w:t>
      </w:r>
    </w:p>
    <w:p w14:paraId="758B5CF8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A. Rút ng</w:t>
      </w:r>
      <w:r>
        <w:rPr>
          <w:rFonts w:ascii="Segoe UI" w:hAnsi="Segoe UI"/>
          <w:color w:val="1E293B"/>
          <w:sz w:val="21"/>
        </w:rPr>
        <w:t>ắ</w:t>
      </w:r>
      <w:r>
        <w:rPr>
          <w:rFonts w:ascii="Segoe UI" w:hAnsi="Segoe UI"/>
          <w:color w:val="1E293B"/>
          <w:sz w:val="21"/>
        </w:rPr>
        <w:t>n th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i gian ti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>n ki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m Cu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c g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i/SMS xu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ng dư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i 1 giây và ch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ng ngh</w:t>
      </w:r>
      <w:r>
        <w:rPr>
          <w:rFonts w:ascii="Segoe UI" w:hAnsi="Segoe UI"/>
          <w:color w:val="1E293B"/>
          <w:sz w:val="21"/>
        </w:rPr>
        <w:t>ẽ</w:t>
      </w:r>
      <w:r>
        <w:rPr>
          <w:rFonts w:ascii="Segoe UI" w:hAnsi="Segoe UI"/>
          <w:color w:val="1E293B"/>
          <w:sz w:val="21"/>
        </w:rPr>
        <w:t>n phiên BTools. (ĐÁP ÁN ĐÚNG)</w:t>
      </w:r>
    </w:p>
    <w:p w14:paraId="7E7A8462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B. T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ng chuy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n đ</w:t>
      </w:r>
      <w:r>
        <w:rPr>
          <w:rFonts w:ascii="Segoe UI" w:hAnsi="Segoe UI"/>
          <w:color w:val="1E293B"/>
          <w:sz w:val="21"/>
        </w:rPr>
        <w:t>ổ</w:t>
      </w:r>
      <w:r>
        <w:rPr>
          <w:rFonts w:ascii="Segoe UI" w:hAnsi="Segoe UI"/>
          <w:color w:val="1E293B"/>
          <w:sz w:val="21"/>
        </w:rPr>
        <w:t>i thuê bao tr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 xml:space="preserve"> sau sang tr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 xml:space="preserve"> trư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c.</w:t>
      </w:r>
    </w:p>
    <w:p w14:paraId="3D35B231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C. Giúp tăng t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c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 xml:space="preserve"> 4G lên g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p đôi.</w:t>
      </w:r>
    </w:p>
    <w:p w14:paraId="5001CEC0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D. Khóa toàn b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 xml:space="preserve"> các thuê bao có ph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ánh khi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n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i.</w:t>
      </w:r>
    </w:p>
    <w:p w14:paraId="70658A7E" w14:textId="77777777" w:rsidR="00E6588E" w:rsidRDefault="00E6588E">
      <w:pPr>
        <w:spacing w:after="80"/>
      </w:pPr>
    </w:p>
    <w:p w14:paraId="027EEF73" w14:textId="77777777" w:rsidR="00E6588E" w:rsidRDefault="00397227">
      <w:pPr>
        <w:spacing w:after="100" w:line="293" w:lineRule="auto"/>
      </w:pPr>
      <w:r>
        <w:rPr>
          <w:rFonts w:ascii="Segoe UI" w:hAnsi="Segoe UI"/>
          <w:b/>
          <w:color w:val="1E293B"/>
          <w:sz w:val="21"/>
        </w:rPr>
        <w:t xml:space="preserve">• </w:t>
      </w:r>
      <w:r>
        <w:rPr>
          <w:rFonts w:ascii="Segoe UI" w:hAnsi="Segoe UI"/>
          <w:color w:val="1E293B"/>
          <w:sz w:val="21"/>
        </w:rPr>
        <w:t>Câu 7: Quy chu</w:t>
      </w:r>
      <w:r>
        <w:rPr>
          <w:rFonts w:ascii="Segoe UI" w:hAnsi="Segoe UI"/>
          <w:color w:val="1E293B"/>
          <w:sz w:val="21"/>
        </w:rPr>
        <w:t>ẩ</w:t>
      </w:r>
      <w:r>
        <w:rPr>
          <w:rFonts w:ascii="Segoe UI" w:hAnsi="Segoe UI"/>
          <w:color w:val="1E293B"/>
          <w:sz w:val="21"/>
        </w:rPr>
        <w:t>n đ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a gi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i hành chính b</w:t>
      </w:r>
      <w:r>
        <w:rPr>
          <w:rFonts w:ascii="Segoe UI" w:hAnsi="Segoe UI"/>
          <w:color w:val="1E293B"/>
          <w:sz w:val="21"/>
        </w:rPr>
        <w:t>ắ</w:t>
      </w:r>
      <w:r>
        <w:rPr>
          <w:rFonts w:ascii="Segoe UI" w:hAnsi="Segoe UI"/>
          <w:color w:val="1E293B"/>
          <w:sz w:val="21"/>
        </w:rPr>
        <w:t>t bu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c khi đóng phi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OneOSS 5.1 là gì?</w:t>
      </w:r>
    </w:p>
    <w:p w14:paraId="5AB4C300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A. Ghi đ</w:t>
      </w:r>
      <w:r>
        <w:rPr>
          <w:rFonts w:ascii="Segoe UI" w:hAnsi="Segoe UI"/>
          <w:color w:val="1E293B"/>
          <w:sz w:val="21"/>
        </w:rPr>
        <w:t>ầ</w:t>
      </w:r>
      <w:r>
        <w:rPr>
          <w:rFonts w:ascii="Segoe UI" w:hAnsi="Segoe UI"/>
          <w:color w:val="1E293B"/>
          <w:sz w:val="21"/>
        </w:rPr>
        <w:t>y đ</w:t>
      </w:r>
      <w:r>
        <w:rPr>
          <w:rFonts w:ascii="Segoe UI" w:hAnsi="Segoe UI"/>
          <w:color w:val="1E293B"/>
          <w:sz w:val="21"/>
        </w:rPr>
        <w:t>ủ</w:t>
      </w:r>
      <w:r>
        <w:rPr>
          <w:rFonts w:ascii="Segoe UI" w:hAnsi="Segoe UI"/>
          <w:color w:val="1E293B"/>
          <w:sz w:val="21"/>
        </w:rPr>
        <w:t xml:space="preserve"> c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 xml:space="preserve">p Thôn, 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p, B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n, Xã, Huy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n, T</w:t>
      </w:r>
      <w:r>
        <w:rPr>
          <w:rFonts w:ascii="Segoe UI" w:hAnsi="Segoe UI"/>
          <w:color w:val="1E293B"/>
          <w:sz w:val="21"/>
        </w:rPr>
        <w:t>ỉ</w:t>
      </w:r>
      <w:r>
        <w:rPr>
          <w:rFonts w:ascii="Segoe UI" w:hAnsi="Segoe UI"/>
          <w:color w:val="1E293B"/>
          <w:sz w:val="21"/>
        </w:rPr>
        <w:t>nh.</w:t>
      </w:r>
    </w:p>
    <w:p w14:paraId="63A9C7FE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B. Đ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nh d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 DUY NH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2 c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p: [Phư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ng/Xã], [T</w:t>
      </w:r>
      <w:r>
        <w:rPr>
          <w:rFonts w:ascii="Segoe UI" w:hAnsi="Segoe UI"/>
          <w:color w:val="1E293B"/>
          <w:sz w:val="21"/>
        </w:rPr>
        <w:t>ỉ</w:t>
      </w:r>
      <w:r>
        <w:rPr>
          <w:rFonts w:ascii="Segoe UI" w:hAnsi="Segoe UI"/>
          <w:color w:val="1E293B"/>
          <w:sz w:val="21"/>
        </w:rPr>
        <w:t>nh/TP] theo b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ng 34 T</w:t>
      </w:r>
      <w:r>
        <w:rPr>
          <w:rFonts w:ascii="Segoe UI" w:hAnsi="Segoe UI"/>
          <w:color w:val="1E293B"/>
          <w:sz w:val="21"/>
        </w:rPr>
        <w:t>ỉ</w:t>
      </w:r>
      <w:r>
        <w:rPr>
          <w:rFonts w:ascii="Segoe UI" w:hAnsi="Segoe UI"/>
          <w:color w:val="1E293B"/>
          <w:sz w:val="21"/>
        </w:rPr>
        <w:t>nh/TP m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i sáp nh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p. (ĐÁP ÁN ĐÚNG)</w:t>
      </w:r>
    </w:p>
    <w:p w14:paraId="036A48D3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C. Dùng mã tr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m BTS vi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t</w:t>
      </w:r>
      <w:r>
        <w:rPr>
          <w:rFonts w:ascii="Segoe UI" w:hAnsi="Segoe UI"/>
          <w:color w:val="1E293B"/>
          <w:sz w:val="21"/>
        </w:rPr>
        <w:t>ắ</w:t>
      </w:r>
      <w:r>
        <w:rPr>
          <w:rFonts w:ascii="Segoe UI" w:hAnsi="Segoe UI"/>
          <w:color w:val="1E293B"/>
          <w:sz w:val="21"/>
        </w:rPr>
        <w:t>t như PLO, DLI, BLU.</w:t>
      </w:r>
    </w:p>
    <w:p w14:paraId="1F786932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D. Ch</w:t>
      </w:r>
      <w:r>
        <w:rPr>
          <w:rFonts w:ascii="Segoe UI" w:hAnsi="Segoe UI"/>
          <w:color w:val="1E293B"/>
          <w:sz w:val="21"/>
        </w:rPr>
        <w:t>ỉ</w:t>
      </w:r>
      <w:r>
        <w:rPr>
          <w:rFonts w:ascii="Segoe UI" w:hAnsi="Segoe UI"/>
          <w:color w:val="1E293B"/>
          <w:sz w:val="21"/>
        </w:rPr>
        <w:t xml:space="preserve"> ghi tên T</w:t>
      </w:r>
      <w:r>
        <w:rPr>
          <w:rFonts w:ascii="Segoe UI" w:hAnsi="Segoe UI"/>
          <w:color w:val="1E293B"/>
          <w:sz w:val="21"/>
        </w:rPr>
        <w:t>ỉ</w:t>
      </w:r>
      <w:r>
        <w:rPr>
          <w:rFonts w:ascii="Segoe UI" w:hAnsi="Segoe UI"/>
          <w:color w:val="1E293B"/>
          <w:sz w:val="21"/>
        </w:rPr>
        <w:t>nh, không c</w:t>
      </w:r>
      <w:r>
        <w:rPr>
          <w:rFonts w:ascii="Segoe UI" w:hAnsi="Segoe UI"/>
          <w:color w:val="1E293B"/>
          <w:sz w:val="21"/>
        </w:rPr>
        <w:t>ầ</w:t>
      </w:r>
      <w:r>
        <w:rPr>
          <w:rFonts w:ascii="Segoe UI" w:hAnsi="Segoe UI"/>
          <w:color w:val="1E293B"/>
          <w:sz w:val="21"/>
        </w:rPr>
        <w:t>n ghi Phư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ng/Xã.</w:t>
      </w:r>
    </w:p>
    <w:p w14:paraId="696872E3" w14:textId="77777777" w:rsidR="00E6588E" w:rsidRDefault="00E6588E">
      <w:pPr>
        <w:spacing w:after="80"/>
      </w:pPr>
    </w:p>
    <w:p w14:paraId="670C527E" w14:textId="77777777" w:rsidR="00E6588E" w:rsidRDefault="00397227">
      <w:pPr>
        <w:spacing w:after="100" w:line="293" w:lineRule="auto"/>
      </w:pPr>
      <w:r>
        <w:rPr>
          <w:rFonts w:ascii="Segoe UI" w:hAnsi="Segoe UI"/>
          <w:b/>
          <w:color w:val="1E293B"/>
          <w:sz w:val="21"/>
        </w:rPr>
        <w:t xml:space="preserve">• </w:t>
      </w:r>
      <w:r>
        <w:rPr>
          <w:rFonts w:ascii="Segoe UI" w:hAnsi="Segoe UI"/>
          <w:color w:val="1E293B"/>
          <w:sz w:val="21"/>
        </w:rPr>
        <w:t>Câu 8: Ti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n ích m</w:t>
      </w:r>
      <w:r>
        <w:rPr>
          <w:rFonts w:ascii="Segoe UI" w:hAnsi="Segoe UI"/>
          <w:color w:val="1E293B"/>
          <w:sz w:val="21"/>
        </w:rPr>
        <w:t>ở</w:t>
      </w:r>
      <w:r>
        <w:rPr>
          <w:rFonts w:ascii="Segoe UI" w:hAnsi="Segoe UI"/>
          <w:color w:val="1E293B"/>
          <w:sz w:val="21"/>
        </w:rPr>
        <w:t xml:space="preserve"> r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ng 'VNPT Token Utilities' có ch</w:t>
      </w:r>
      <w:r>
        <w:rPr>
          <w:rFonts w:ascii="Segoe UI" w:hAnsi="Segoe UI"/>
          <w:color w:val="1E293B"/>
          <w:sz w:val="21"/>
        </w:rPr>
        <w:t>ứ</w:t>
      </w:r>
      <w:r>
        <w:rPr>
          <w:rFonts w:ascii="Segoe UI" w:hAnsi="Segoe UI"/>
          <w:color w:val="1E293B"/>
          <w:sz w:val="21"/>
        </w:rPr>
        <w:t>c năng chính là gì?</w:t>
      </w:r>
    </w:p>
    <w:p w14:paraId="5EC5986B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A. Hack m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t kh</w:t>
      </w:r>
      <w:r>
        <w:rPr>
          <w:rFonts w:ascii="Segoe UI" w:hAnsi="Segoe UI"/>
          <w:color w:val="1E293B"/>
          <w:sz w:val="21"/>
        </w:rPr>
        <w:t>ẩ</w:t>
      </w:r>
      <w:r>
        <w:rPr>
          <w:rFonts w:ascii="Segoe UI" w:hAnsi="Segoe UI"/>
          <w:color w:val="1E293B"/>
          <w:sz w:val="21"/>
        </w:rPr>
        <w:t>u tài kho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n OneOSS.</w:t>
      </w:r>
    </w:p>
    <w:p w14:paraId="5D75293F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B. T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ng đ</w:t>
      </w:r>
      <w:r>
        <w:rPr>
          <w:rFonts w:ascii="Segoe UI" w:hAnsi="Segoe UI"/>
          <w:color w:val="1E293B"/>
          <w:sz w:val="21"/>
        </w:rPr>
        <w:t>ồ</w:t>
      </w:r>
      <w:r>
        <w:rPr>
          <w:rFonts w:ascii="Segoe UI" w:hAnsi="Segoe UI"/>
          <w:color w:val="1E293B"/>
          <w:sz w:val="21"/>
        </w:rPr>
        <w:t>ng b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 xml:space="preserve"> Token OneOSS TTS M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i và Session Cookie 34 TTP sang máy ch</w:t>
      </w:r>
      <w:r>
        <w:rPr>
          <w:rFonts w:ascii="Segoe UI" w:hAnsi="Segoe UI"/>
          <w:color w:val="1E293B"/>
          <w:sz w:val="21"/>
        </w:rPr>
        <w:t>ủ</w:t>
      </w:r>
      <w:r>
        <w:rPr>
          <w:rFonts w:ascii="Segoe UI" w:hAnsi="Segoe UI"/>
          <w:color w:val="1E293B"/>
          <w:sz w:val="21"/>
        </w:rPr>
        <w:t xml:space="preserve"> c</w:t>
      </w:r>
      <w:r>
        <w:rPr>
          <w:rFonts w:ascii="Segoe UI" w:hAnsi="Segoe UI"/>
          <w:color w:val="1E293B"/>
          <w:sz w:val="21"/>
        </w:rPr>
        <w:t>ổ</w:t>
      </w:r>
      <w:r>
        <w:rPr>
          <w:rFonts w:ascii="Segoe UI" w:hAnsi="Segoe UI"/>
          <w:color w:val="1E293B"/>
          <w:sz w:val="21"/>
        </w:rPr>
        <w:t>ng 1234. (ĐÁP ÁN ĐÚNG)</w:t>
      </w:r>
    </w:p>
    <w:p w14:paraId="72BC30B2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C. Đ</w:t>
      </w:r>
      <w:r>
        <w:rPr>
          <w:rFonts w:ascii="Segoe UI" w:hAnsi="Segoe UI"/>
          <w:color w:val="1E293B"/>
          <w:sz w:val="21"/>
        </w:rPr>
        <w:t>ọ</w:t>
      </w:r>
      <w:r>
        <w:rPr>
          <w:rFonts w:ascii="Segoe UI" w:hAnsi="Segoe UI"/>
          <w:color w:val="1E293B"/>
          <w:sz w:val="21"/>
        </w:rPr>
        <w:t>c tr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m tin nh</w:t>
      </w:r>
      <w:r>
        <w:rPr>
          <w:rFonts w:ascii="Segoe UI" w:hAnsi="Segoe UI"/>
          <w:color w:val="1E293B"/>
          <w:sz w:val="21"/>
        </w:rPr>
        <w:t>ắ</w:t>
      </w:r>
      <w:r>
        <w:rPr>
          <w:rFonts w:ascii="Segoe UI" w:hAnsi="Segoe UI"/>
          <w:color w:val="1E293B"/>
          <w:sz w:val="21"/>
        </w:rPr>
        <w:t>n khách hàng.</w:t>
      </w:r>
    </w:p>
    <w:p w14:paraId="38A52290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D. T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ng t</w:t>
      </w:r>
      <w:r>
        <w:rPr>
          <w:rFonts w:ascii="Segoe UI" w:hAnsi="Segoe UI"/>
          <w:color w:val="1E293B"/>
          <w:sz w:val="21"/>
        </w:rPr>
        <w:t>ắ</w:t>
      </w:r>
      <w:r>
        <w:rPr>
          <w:rFonts w:ascii="Segoe UI" w:hAnsi="Segoe UI"/>
          <w:color w:val="1E293B"/>
          <w:sz w:val="21"/>
        </w:rPr>
        <w:t>t máy tính khi h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gi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 xml:space="preserve"> làm vi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c.</w:t>
      </w:r>
    </w:p>
    <w:p w14:paraId="322BB891" w14:textId="77777777" w:rsidR="00E6588E" w:rsidRDefault="00E6588E">
      <w:pPr>
        <w:spacing w:after="80"/>
      </w:pPr>
    </w:p>
    <w:p w14:paraId="52546CBD" w14:textId="77777777" w:rsidR="00E6588E" w:rsidRDefault="00397227">
      <w:pPr>
        <w:spacing w:after="100" w:line="293" w:lineRule="auto"/>
      </w:pPr>
      <w:r>
        <w:rPr>
          <w:rFonts w:ascii="Segoe UI" w:hAnsi="Segoe UI"/>
          <w:b/>
          <w:color w:val="1E293B"/>
          <w:sz w:val="21"/>
        </w:rPr>
        <w:t xml:space="preserve">• </w:t>
      </w:r>
      <w:r>
        <w:rPr>
          <w:rFonts w:ascii="Segoe UI" w:hAnsi="Segoe UI"/>
          <w:color w:val="1E293B"/>
          <w:sz w:val="21"/>
        </w:rPr>
        <w:t>Câu 9: Trong tra c</w:t>
      </w:r>
      <w:r>
        <w:rPr>
          <w:rFonts w:ascii="Segoe UI" w:hAnsi="Segoe UI"/>
          <w:color w:val="1E293B"/>
          <w:sz w:val="21"/>
        </w:rPr>
        <w:t>ứ</w:t>
      </w:r>
      <w:r>
        <w:rPr>
          <w:rFonts w:ascii="Segoe UI" w:hAnsi="Segoe UI"/>
          <w:color w:val="1E293B"/>
          <w:sz w:val="21"/>
        </w:rPr>
        <w:t>u SMSC Gateway CDR, mã tr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 thái phân phát Mã 0 (Delivered) nghĩa là gì?</w:t>
      </w:r>
    </w:p>
    <w:p w14:paraId="0BDC753E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A. Tin nh</w:t>
      </w:r>
      <w:r>
        <w:rPr>
          <w:rFonts w:ascii="Segoe UI" w:hAnsi="Segoe UI"/>
          <w:color w:val="1E293B"/>
          <w:sz w:val="21"/>
        </w:rPr>
        <w:t>ắ</w:t>
      </w:r>
      <w:r>
        <w:rPr>
          <w:rFonts w:ascii="Segoe UI" w:hAnsi="Segoe UI"/>
          <w:color w:val="1E293B"/>
          <w:sz w:val="21"/>
        </w:rPr>
        <w:t>n đã đư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c phân phát thành công đ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n thi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b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>/SIM khách hàng. (ĐÁP ÁN ĐÚNG)</w:t>
      </w:r>
    </w:p>
    <w:p w14:paraId="238A7230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B. Tin nh</w:t>
      </w:r>
      <w:r>
        <w:rPr>
          <w:rFonts w:ascii="Segoe UI" w:hAnsi="Segoe UI"/>
          <w:color w:val="1E293B"/>
          <w:sz w:val="21"/>
        </w:rPr>
        <w:t>ắ</w:t>
      </w:r>
      <w:r>
        <w:rPr>
          <w:rFonts w:ascii="Segoe UI" w:hAnsi="Segoe UI"/>
          <w:color w:val="1E293B"/>
          <w:sz w:val="21"/>
        </w:rPr>
        <w:t>n b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 xml:space="preserve"> xóa trên t</w:t>
      </w:r>
      <w:r>
        <w:rPr>
          <w:rFonts w:ascii="Segoe UI" w:hAnsi="Segoe UI"/>
          <w:color w:val="1E293B"/>
          <w:sz w:val="21"/>
        </w:rPr>
        <w:t>ổ</w:t>
      </w:r>
      <w:r>
        <w:rPr>
          <w:rFonts w:ascii="Segoe UI" w:hAnsi="Segoe UI"/>
          <w:color w:val="1E293B"/>
          <w:sz w:val="21"/>
        </w:rPr>
        <w:t>ng đài SMSC.</w:t>
      </w:r>
    </w:p>
    <w:p w14:paraId="114B6ACA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C. Thuê bao b</w:t>
      </w:r>
      <w:r>
        <w:rPr>
          <w:rFonts w:ascii="Segoe UI" w:hAnsi="Segoe UI"/>
          <w:color w:val="1E293B"/>
          <w:sz w:val="21"/>
        </w:rPr>
        <w:t>ị</w:t>
      </w:r>
      <w:r>
        <w:rPr>
          <w:rFonts w:ascii="Segoe UI" w:hAnsi="Segoe UI"/>
          <w:color w:val="1E293B"/>
          <w:sz w:val="21"/>
        </w:rPr>
        <w:t xml:space="preserve"> khóa chi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>u nh</w:t>
      </w:r>
      <w:r>
        <w:rPr>
          <w:rFonts w:ascii="Segoe UI" w:hAnsi="Segoe UI"/>
          <w:color w:val="1E293B"/>
          <w:sz w:val="21"/>
        </w:rPr>
        <w:t>ậ</w:t>
      </w:r>
      <w:r>
        <w:rPr>
          <w:rFonts w:ascii="Segoe UI" w:hAnsi="Segoe UI"/>
          <w:color w:val="1E293B"/>
          <w:sz w:val="21"/>
        </w:rPr>
        <w:t>n tin nh</w:t>
      </w:r>
      <w:r>
        <w:rPr>
          <w:rFonts w:ascii="Segoe UI" w:hAnsi="Segoe UI"/>
          <w:color w:val="1E293B"/>
          <w:sz w:val="21"/>
        </w:rPr>
        <w:t>ắ</w:t>
      </w:r>
      <w:r>
        <w:rPr>
          <w:rFonts w:ascii="Segoe UI" w:hAnsi="Segoe UI"/>
          <w:color w:val="1E293B"/>
          <w:sz w:val="21"/>
        </w:rPr>
        <w:t>n.</w:t>
      </w:r>
    </w:p>
    <w:p w14:paraId="154C8893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D. Tin nh</w:t>
      </w:r>
      <w:r>
        <w:rPr>
          <w:rFonts w:ascii="Segoe UI" w:hAnsi="Segoe UI"/>
          <w:color w:val="1E293B"/>
          <w:sz w:val="21"/>
        </w:rPr>
        <w:t>ắ</w:t>
      </w:r>
      <w:r>
        <w:rPr>
          <w:rFonts w:ascii="Segoe UI" w:hAnsi="Segoe UI"/>
          <w:color w:val="1E293B"/>
          <w:sz w:val="21"/>
        </w:rPr>
        <w:t>n h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h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 lưu trên h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 xml:space="preserve"> th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ng.</w:t>
      </w:r>
    </w:p>
    <w:p w14:paraId="342023EE" w14:textId="77777777" w:rsidR="00E6588E" w:rsidRDefault="00E6588E">
      <w:pPr>
        <w:spacing w:after="80"/>
      </w:pPr>
    </w:p>
    <w:p w14:paraId="500F2199" w14:textId="77777777" w:rsidR="00E6588E" w:rsidRDefault="00397227">
      <w:pPr>
        <w:spacing w:after="100" w:line="293" w:lineRule="auto"/>
      </w:pPr>
      <w:r>
        <w:rPr>
          <w:rFonts w:ascii="Segoe UI" w:hAnsi="Segoe UI"/>
          <w:b/>
          <w:color w:val="1E293B"/>
          <w:sz w:val="21"/>
        </w:rPr>
        <w:t xml:space="preserve">• </w:t>
      </w:r>
      <w:r>
        <w:rPr>
          <w:rFonts w:ascii="Segoe UI" w:hAnsi="Segoe UI"/>
          <w:color w:val="1E293B"/>
          <w:sz w:val="21"/>
        </w:rPr>
        <w:t>Câu 10: Đi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>u ki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>n nào sau đây KHÔNG ĐƯ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C PHÉP đóng phi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t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đ</w:t>
      </w:r>
      <w:r>
        <w:rPr>
          <w:rFonts w:ascii="Segoe UI" w:hAnsi="Segoe UI"/>
          <w:color w:val="1E293B"/>
          <w:sz w:val="21"/>
        </w:rPr>
        <w:t>ộ</w:t>
      </w:r>
      <w:r>
        <w:rPr>
          <w:rFonts w:ascii="Segoe UI" w:hAnsi="Segoe UI"/>
          <w:color w:val="1E293B"/>
          <w:sz w:val="21"/>
        </w:rPr>
        <w:t>ng (Auto-Close)?</w:t>
      </w:r>
    </w:p>
    <w:p w14:paraId="6F88D700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A. Thuê bao có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qu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 xml:space="preserve"> ti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>n ki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m là Bóp băng thông theo gói.</w:t>
      </w:r>
    </w:p>
    <w:p w14:paraId="6FAD14D5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B. Thuê bao VIP ho</w:t>
      </w:r>
      <w:r>
        <w:rPr>
          <w:rFonts w:ascii="Segoe UI" w:hAnsi="Segoe UI"/>
          <w:color w:val="1E293B"/>
          <w:sz w:val="21"/>
        </w:rPr>
        <w:t>ặ</w:t>
      </w:r>
      <w:r>
        <w:rPr>
          <w:rFonts w:ascii="Segoe UI" w:hAnsi="Segoe UI"/>
          <w:color w:val="1E293B"/>
          <w:sz w:val="21"/>
        </w:rPr>
        <w:t>c phi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u m</w:t>
      </w:r>
      <w:r>
        <w:rPr>
          <w:rFonts w:ascii="Segoe UI" w:hAnsi="Segoe UI"/>
          <w:color w:val="1E293B"/>
          <w:sz w:val="21"/>
        </w:rPr>
        <w:t>ở</w:t>
      </w:r>
      <w:r>
        <w:rPr>
          <w:rFonts w:ascii="Segoe UI" w:hAnsi="Segoe UI"/>
          <w:color w:val="1E293B"/>
          <w:sz w:val="21"/>
        </w:rPr>
        <w:t xml:space="preserve"> l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i nhi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>u l</w:t>
      </w:r>
      <w:r>
        <w:rPr>
          <w:rFonts w:ascii="Segoe UI" w:hAnsi="Segoe UI"/>
          <w:color w:val="1E293B"/>
          <w:sz w:val="21"/>
        </w:rPr>
        <w:t>ầ</w:t>
      </w:r>
      <w:r>
        <w:rPr>
          <w:rFonts w:ascii="Segoe UI" w:hAnsi="Segoe UI"/>
          <w:color w:val="1E293B"/>
          <w:sz w:val="21"/>
        </w:rPr>
        <w:t>n (Reopened tickets). (ĐÁP ÁN ĐÚNG)</w:t>
      </w:r>
    </w:p>
    <w:p w14:paraId="5E0516B4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C. Thuê bao có k</w:t>
      </w:r>
      <w:r>
        <w:rPr>
          <w:rFonts w:ascii="Segoe UI" w:hAnsi="Segoe UI"/>
          <w:color w:val="1E293B"/>
          <w:sz w:val="21"/>
        </w:rPr>
        <w:t>ế</w:t>
      </w:r>
      <w:r>
        <w:rPr>
          <w:rFonts w:ascii="Segoe UI" w:hAnsi="Segoe UI"/>
          <w:color w:val="1E293B"/>
          <w:sz w:val="21"/>
        </w:rPr>
        <w:t>t qu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 xml:space="preserve"> ti</w:t>
      </w:r>
      <w:r>
        <w:rPr>
          <w:rFonts w:ascii="Segoe UI" w:hAnsi="Segoe UI"/>
          <w:color w:val="1E293B"/>
          <w:sz w:val="21"/>
        </w:rPr>
        <w:t>ề</w:t>
      </w:r>
      <w:r>
        <w:rPr>
          <w:rFonts w:ascii="Segoe UI" w:hAnsi="Segoe UI"/>
          <w:color w:val="1E293B"/>
          <w:sz w:val="21"/>
        </w:rPr>
        <w:t>n ki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m là M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 lư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i đ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m b</w:t>
      </w:r>
      <w:r>
        <w:rPr>
          <w:rFonts w:ascii="Segoe UI" w:hAnsi="Segoe UI"/>
          <w:color w:val="1E293B"/>
          <w:sz w:val="21"/>
        </w:rPr>
        <w:t>ả</w:t>
      </w:r>
      <w:r>
        <w:rPr>
          <w:rFonts w:ascii="Segoe UI" w:hAnsi="Segoe UI"/>
          <w:color w:val="1E293B"/>
          <w:sz w:val="21"/>
        </w:rPr>
        <w:t>o ch</w:t>
      </w:r>
      <w:r>
        <w:rPr>
          <w:rFonts w:ascii="Segoe UI" w:hAnsi="Segoe UI"/>
          <w:color w:val="1E293B"/>
          <w:sz w:val="21"/>
        </w:rPr>
        <w:t>ấ</w:t>
      </w:r>
      <w:r>
        <w:rPr>
          <w:rFonts w:ascii="Segoe UI" w:hAnsi="Segoe UI"/>
          <w:color w:val="1E293B"/>
          <w:sz w:val="21"/>
        </w:rPr>
        <w:t>t lư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ng.</w:t>
      </w:r>
    </w:p>
    <w:p w14:paraId="0444E3D1" w14:textId="77777777" w:rsidR="00E6588E" w:rsidRDefault="00397227">
      <w:pPr>
        <w:pStyle w:val="ListBullet"/>
        <w:spacing w:after="20" w:line="293" w:lineRule="auto"/>
      </w:pPr>
      <w:r>
        <w:rPr>
          <w:rFonts w:ascii="Segoe UI" w:hAnsi="Segoe UI"/>
          <w:color w:val="1E293B"/>
          <w:sz w:val="21"/>
        </w:rPr>
        <w:t>D. Thuê bao đã phát sinh lưu lư</w:t>
      </w:r>
      <w:r>
        <w:rPr>
          <w:rFonts w:ascii="Segoe UI" w:hAnsi="Segoe UI"/>
          <w:color w:val="1E293B"/>
          <w:sz w:val="21"/>
        </w:rPr>
        <w:t>ợ</w:t>
      </w:r>
      <w:r>
        <w:rPr>
          <w:rFonts w:ascii="Segoe UI" w:hAnsi="Segoe UI"/>
          <w:color w:val="1E293B"/>
          <w:sz w:val="21"/>
        </w:rPr>
        <w:t>ng bình thư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ng sau th</w:t>
      </w:r>
      <w:r>
        <w:rPr>
          <w:rFonts w:ascii="Segoe UI" w:hAnsi="Segoe UI"/>
          <w:color w:val="1E293B"/>
          <w:sz w:val="21"/>
        </w:rPr>
        <w:t>ờ</w:t>
      </w:r>
      <w:r>
        <w:rPr>
          <w:rFonts w:ascii="Segoe UI" w:hAnsi="Segoe UI"/>
          <w:color w:val="1E293B"/>
          <w:sz w:val="21"/>
        </w:rPr>
        <w:t>i đi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m s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c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.</w:t>
      </w:r>
    </w:p>
    <w:p w14:paraId="61E47608" w14:textId="77777777" w:rsidR="00E6588E" w:rsidRDefault="00E6588E">
      <w:pPr>
        <w:spacing w:after="80"/>
      </w:pPr>
    </w:p>
    <w:p w14:paraId="1490F816" w14:textId="77777777" w:rsidR="00E6588E" w:rsidRDefault="00397227">
      <w:r>
        <w:br w:type="page"/>
      </w:r>
    </w:p>
    <w:p w14:paraId="188A1C0B" w14:textId="77777777" w:rsidR="00E6588E" w:rsidRDefault="00397227">
      <w:pPr>
        <w:pStyle w:val="Heading1"/>
        <w:spacing w:before="400" w:after="120"/>
      </w:pPr>
      <w:r>
        <w:rPr>
          <w:rFonts w:ascii="Segoe UI" w:hAnsi="Segoe UI"/>
          <w:color w:val="0052A5"/>
          <w:sz w:val="31"/>
        </w:rPr>
        <w:lastRenderedPageBreak/>
        <w:t>PH</w:t>
      </w:r>
      <w:r>
        <w:rPr>
          <w:rFonts w:ascii="Segoe UI" w:hAnsi="Segoe UI"/>
          <w:color w:val="0052A5"/>
          <w:sz w:val="31"/>
        </w:rPr>
        <w:t>Ụ</w:t>
      </w:r>
      <w:r>
        <w:rPr>
          <w:rFonts w:ascii="Segoe UI" w:hAnsi="Segoe UI"/>
          <w:color w:val="0052A5"/>
          <w:sz w:val="31"/>
        </w:rPr>
        <w:t xml:space="preserve"> L</w:t>
      </w:r>
      <w:r>
        <w:rPr>
          <w:rFonts w:ascii="Segoe UI" w:hAnsi="Segoe UI"/>
          <w:color w:val="0052A5"/>
          <w:sz w:val="31"/>
        </w:rPr>
        <w:t>Ụ</w:t>
      </w:r>
      <w:r>
        <w:rPr>
          <w:rFonts w:ascii="Segoe UI" w:hAnsi="Segoe UI"/>
          <w:color w:val="0052A5"/>
          <w:sz w:val="31"/>
        </w:rPr>
        <w:t>C: B</w:t>
      </w:r>
      <w:r>
        <w:rPr>
          <w:rFonts w:ascii="Segoe UI" w:hAnsi="Segoe UI"/>
          <w:color w:val="0052A5"/>
          <w:sz w:val="31"/>
        </w:rPr>
        <w:t>Ả</w:t>
      </w:r>
      <w:r>
        <w:rPr>
          <w:rFonts w:ascii="Segoe UI" w:hAnsi="Segoe UI"/>
          <w:color w:val="0052A5"/>
          <w:sz w:val="31"/>
        </w:rPr>
        <w:t>NG TRA C</w:t>
      </w:r>
      <w:r>
        <w:rPr>
          <w:rFonts w:ascii="Segoe UI" w:hAnsi="Segoe UI"/>
          <w:color w:val="0052A5"/>
          <w:sz w:val="31"/>
        </w:rPr>
        <w:t>Ứ</w:t>
      </w:r>
      <w:r>
        <w:rPr>
          <w:rFonts w:ascii="Segoe UI" w:hAnsi="Segoe UI"/>
          <w:color w:val="0052A5"/>
          <w:sz w:val="31"/>
        </w:rPr>
        <w:t>U THU</w:t>
      </w:r>
      <w:r>
        <w:rPr>
          <w:rFonts w:ascii="Segoe UI" w:hAnsi="Segoe UI"/>
          <w:color w:val="0052A5"/>
          <w:sz w:val="31"/>
        </w:rPr>
        <w:t>Ậ</w:t>
      </w:r>
      <w:r>
        <w:rPr>
          <w:rFonts w:ascii="Segoe UI" w:hAnsi="Segoe UI"/>
          <w:color w:val="0052A5"/>
          <w:sz w:val="31"/>
        </w:rPr>
        <w:t>T NG</w:t>
      </w:r>
      <w:r>
        <w:rPr>
          <w:rFonts w:ascii="Segoe UI" w:hAnsi="Segoe UI"/>
          <w:color w:val="0052A5"/>
          <w:sz w:val="31"/>
        </w:rPr>
        <w:t>Ữ</w:t>
      </w:r>
      <w:r>
        <w:rPr>
          <w:rFonts w:ascii="Segoe UI" w:hAnsi="Segoe UI"/>
          <w:color w:val="0052A5"/>
          <w:sz w:val="31"/>
        </w:rPr>
        <w:t xml:space="preserve"> CHUYÊN NGÀNH VI</w:t>
      </w:r>
      <w:r>
        <w:rPr>
          <w:rFonts w:ascii="Segoe UI" w:hAnsi="Segoe UI"/>
          <w:color w:val="0052A5"/>
          <w:sz w:val="31"/>
        </w:rPr>
        <w:t>Ễ</w:t>
      </w:r>
      <w:r>
        <w:rPr>
          <w:rFonts w:ascii="Segoe UI" w:hAnsi="Segoe UI"/>
          <w:color w:val="0052A5"/>
          <w:sz w:val="31"/>
        </w:rPr>
        <w:t>N THÔNG (GLOSSARY)</w:t>
      </w:r>
    </w:p>
    <w:p w14:paraId="05628061" w14:textId="77777777" w:rsidR="00E6588E" w:rsidRDefault="00397227">
      <w:pPr>
        <w:spacing w:after="100" w:line="293" w:lineRule="auto"/>
      </w:pPr>
      <w:r>
        <w:rPr>
          <w:rFonts w:ascii="Segoe UI" w:hAnsi="Segoe UI"/>
          <w:color w:val="1E293B"/>
          <w:sz w:val="21"/>
        </w:rPr>
        <w:t>Dành cho KTV và nhân s</w:t>
      </w:r>
      <w:r>
        <w:rPr>
          <w:rFonts w:ascii="Segoe UI" w:hAnsi="Segoe UI"/>
          <w:color w:val="1E293B"/>
          <w:sz w:val="21"/>
        </w:rPr>
        <w:t>ự</w:t>
      </w:r>
      <w:r>
        <w:rPr>
          <w:rFonts w:ascii="Segoe UI" w:hAnsi="Segoe UI"/>
          <w:color w:val="1E293B"/>
          <w:sz w:val="21"/>
        </w:rPr>
        <w:t xml:space="preserve"> m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i làm quen v</w:t>
      </w:r>
      <w:r>
        <w:rPr>
          <w:rFonts w:ascii="Segoe UI" w:hAnsi="Segoe UI"/>
          <w:color w:val="1E293B"/>
          <w:sz w:val="21"/>
        </w:rPr>
        <w:t>ớ</w:t>
      </w:r>
      <w:r>
        <w:rPr>
          <w:rFonts w:ascii="Segoe UI" w:hAnsi="Segoe UI"/>
          <w:color w:val="1E293B"/>
          <w:sz w:val="21"/>
        </w:rPr>
        <w:t>i h</w:t>
      </w:r>
      <w:r>
        <w:rPr>
          <w:rFonts w:ascii="Segoe UI" w:hAnsi="Segoe UI"/>
          <w:color w:val="1E293B"/>
          <w:sz w:val="21"/>
        </w:rPr>
        <w:t>ệ</w:t>
      </w:r>
      <w:r>
        <w:rPr>
          <w:rFonts w:ascii="Segoe UI" w:hAnsi="Segoe UI"/>
          <w:color w:val="1E293B"/>
          <w:sz w:val="21"/>
        </w:rPr>
        <w:t xml:space="preserve"> th</w:t>
      </w:r>
      <w:r>
        <w:rPr>
          <w:rFonts w:ascii="Segoe UI" w:hAnsi="Segoe UI"/>
          <w:color w:val="1E293B"/>
          <w:sz w:val="21"/>
        </w:rPr>
        <w:t>ố</w:t>
      </w:r>
      <w:r>
        <w:rPr>
          <w:rFonts w:ascii="Segoe UI" w:hAnsi="Segoe UI"/>
          <w:color w:val="1E293B"/>
          <w:sz w:val="21"/>
        </w:rPr>
        <w:t>ng m</w:t>
      </w:r>
      <w:r>
        <w:rPr>
          <w:rFonts w:ascii="Segoe UI" w:hAnsi="Segoe UI"/>
          <w:color w:val="1E293B"/>
          <w:sz w:val="21"/>
        </w:rPr>
        <w:t>ạ</w:t>
      </w:r>
      <w:r>
        <w:rPr>
          <w:rFonts w:ascii="Segoe UI" w:hAnsi="Segoe UI"/>
          <w:color w:val="1E293B"/>
          <w:sz w:val="21"/>
        </w:rPr>
        <w:t>ng lõi và đo ki</w:t>
      </w:r>
      <w:r>
        <w:rPr>
          <w:rFonts w:ascii="Segoe UI" w:hAnsi="Segoe UI"/>
          <w:color w:val="1E293B"/>
          <w:sz w:val="21"/>
        </w:rPr>
        <w:t>ể</w:t>
      </w:r>
      <w:r>
        <w:rPr>
          <w:rFonts w:ascii="Segoe UI" w:hAnsi="Segoe UI"/>
          <w:color w:val="1E293B"/>
          <w:sz w:val="21"/>
        </w:rPr>
        <w:t>m vi</w:t>
      </w:r>
      <w:r>
        <w:rPr>
          <w:rFonts w:ascii="Segoe UI" w:hAnsi="Segoe UI"/>
          <w:color w:val="1E293B"/>
          <w:sz w:val="21"/>
        </w:rPr>
        <w:t>ễ</w:t>
      </w:r>
      <w:r>
        <w:rPr>
          <w:rFonts w:ascii="Segoe UI" w:hAnsi="Segoe UI"/>
          <w:color w:val="1E293B"/>
          <w:sz w:val="21"/>
        </w:rPr>
        <w:t>n thông VNPT: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72"/>
        <w:gridCol w:w="3168"/>
        <w:gridCol w:w="4464"/>
      </w:tblGrid>
      <w:tr w:rsidR="00E6588E" w14:paraId="2A5DC065" w14:textId="77777777">
        <w:trPr>
          <w:jc w:val="center"/>
        </w:trPr>
        <w:tc>
          <w:tcPr>
            <w:tcW w:w="1872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2EE3CD6D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Thu</w:t>
            </w:r>
            <w:r>
              <w:rPr>
                <w:rFonts w:ascii="Segoe UI" w:hAnsi="Segoe UI"/>
                <w:b/>
                <w:color w:val="FFFFFF"/>
                <w:sz w:val="19"/>
              </w:rPr>
              <w:t>ậ</w:t>
            </w:r>
            <w:r>
              <w:rPr>
                <w:rFonts w:ascii="Segoe UI" w:hAnsi="Segoe UI"/>
                <w:b/>
                <w:color w:val="FFFFFF"/>
                <w:sz w:val="19"/>
              </w:rPr>
              <w:t>t Ng</w:t>
            </w:r>
            <w:r>
              <w:rPr>
                <w:rFonts w:ascii="Segoe UI" w:hAnsi="Segoe UI"/>
                <w:b/>
                <w:color w:val="FFFFFF"/>
                <w:sz w:val="19"/>
              </w:rPr>
              <w:t>ữ</w:t>
            </w:r>
          </w:p>
        </w:tc>
        <w:tc>
          <w:tcPr>
            <w:tcW w:w="3168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744C8D4F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Tên Ti</w:t>
            </w:r>
            <w:r>
              <w:rPr>
                <w:rFonts w:ascii="Segoe UI" w:hAnsi="Segoe UI"/>
                <w:b/>
                <w:color w:val="FFFFFF"/>
                <w:sz w:val="19"/>
              </w:rPr>
              <w:t>ế</w:t>
            </w:r>
            <w:r>
              <w:rPr>
                <w:rFonts w:ascii="Segoe UI" w:hAnsi="Segoe UI"/>
                <w:b/>
                <w:color w:val="FFFFFF"/>
                <w:sz w:val="19"/>
              </w:rPr>
              <w:t>ng Anh Đ</w:t>
            </w:r>
            <w:r>
              <w:rPr>
                <w:rFonts w:ascii="Segoe UI" w:hAnsi="Segoe UI"/>
                <w:b/>
                <w:color w:val="FFFFFF"/>
                <w:sz w:val="19"/>
              </w:rPr>
              <w:t>ầ</w:t>
            </w:r>
            <w:r>
              <w:rPr>
                <w:rFonts w:ascii="Segoe UI" w:hAnsi="Segoe UI"/>
                <w:b/>
                <w:color w:val="FFFFFF"/>
                <w:sz w:val="19"/>
              </w:rPr>
              <w:t>y Đ</w:t>
            </w:r>
            <w:r>
              <w:rPr>
                <w:rFonts w:ascii="Segoe UI" w:hAnsi="Segoe UI"/>
                <w:b/>
                <w:color w:val="FFFFFF"/>
                <w:sz w:val="19"/>
              </w:rPr>
              <w:t>ủ</w:t>
            </w:r>
          </w:p>
        </w:tc>
        <w:tc>
          <w:tcPr>
            <w:tcW w:w="4464" w:type="dxa"/>
            <w:shd w:val="clear" w:color="auto" w:fill="0052A5"/>
            <w:tcMar>
              <w:top w:w="110" w:type="dxa"/>
              <w:left w:w="130" w:type="dxa"/>
              <w:bottom w:w="110" w:type="dxa"/>
              <w:right w:w="130" w:type="dxa"/>
            </w:tcMar>
          </w:tcPr>
          <w:p w14:paraId="37D6112D" w14:textId="77777777" w:rsidR="00E6588E" w:rsidRDefault="00397227">
            <w:pPr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Ý Nghĩa K</w:t>
            </w:r>
            <w:r>
              <w:rPr>
                <w:rFonts w:ascii="Segoe UI" w:hAnsi="Segoe UI"/>
                <w:b/>
                <w:color w:val="FFFFFF"/>
                <w:sz w:val="19"/>
              </w:rPr>
              <w:t>ỹ</w:t>
            </w:r>
            <w:r>
              <w:rPr>
                <w:rFonts w:ascii="Segoe UI" w:hAnsi="Segoe UI"/>
                <w:b/>
                <w:color w:val="FFFFFF"/>
                <w:sz w:val="19"/>
              </w:rPr>
              <w:t xml:space="preserve"> Thu</w:t>
            </w:r>
            <w:r>
              <w:rPr>
                <w:rFonts w:ascii="Segoe UI" w:hAnsi="Segoe UI"/>
                <w:b/>
                <w:color w:val="FFFFFF"/>
                <w:sz w:val="19"/>
              </w:rPr>
              <w:t>ậ</w:t>
            </w:r>
            <w:r>
              <w:rPr>
                <w:rFonts w:ascii="Segoe UI" w:hAnsi="Segoe UI"/>
                <w:b/>
                <w:color w:val="FFFFFF"/>
                <w:sz w:val="19"/>
              </w:rPr>
              <w:t>t Vi</w:t>
            </w:r>
            <w:r>
              <w:rPr>
                <w:rFonts w:ascii="Segoe UI" w:hAnsi="Segoe UI"/>
                <w:b/>
                <w:color w:val="FFFFFF"/>
                <w:sz w:val="19"/>
              </w:rPr>
              <w:t>ễ</w:t>
            </w:r>
            <w:r>
              <w:rPr>
                <w:rFonts w:ascii="Segoe UI" w:hAnsi="Segoe UI"/>
                <w:b/>
                <w:color w:val="FFFFFF"/>
                <w:sz w:val="19"/>
              </w:rPr>
              <w:t>n Thông</w:t>
            </w:r>
          </w:p>
        </w:tc>
      </w:tr>
      <w:tr w:rsidR="00E6588E" w14:paraId="0702C346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9AA9C6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3GPP</w:t>
            </w:r>
          </w:p>
        </w:tc>
        <w:tc>
          <w:tcPr>
            <w:tcW w:w="316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13E568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3rd Generation Partnership Project</w:t>
            </w:r>
          </w:p>
        </w:tc>
        <w:tc>
          <w:tcPr>
            <w:tcW w:w="446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F8B888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ổ</w:t>
            </w:r>
            <w:r>
              <w:rPr>
                <w:rFonts w:ascii="Segoe UI" w:hAnsi="Segoe UI"/>
                <w:color w:val="1E293B"/>
                <w:sz w:val="18"/>
              </w:rPr>
              <w:t xml:space="preserve"> ch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c thi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t l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p các tiêu chu</w:t>
            </w:r>
            <w:r>
              <w:rPr>
                <w:rFonts w:ascii="Segoe UI" w:hAnsi="Segoe UI"/>
                <w:color w:val="1E293B"/>
                <w:sz w:val="18"/>
              </w:rPr>
              <w:t>ẩ</w:t>
            </w:r>
            <w:r>
              <w:rPr>
                <w:rFonts w:ascii="Segoe UI" w:hAnsi="Segoe UI"/>
                <w:color w:val="1E293B"/>
                <w:sz w:val="18"/>
              </w:rPr>
              <w:t>n vi</w:t>
            </w:r>
            <w:r>
              <w:rPr>
                <w:rFonts w:ascii="Segoe UI" w:hAnsi="Segoe UI"/>
                <w:color w:val="1E293B"/>
                <w:sz w:val="18"/>
              </w:rPr>
              <w:t>ễ</w:t>
            </w:r>
            <w:r>
              <w:rPr>
                <w:rFonts w:ascii="Segoe UI" w:hAnsi="Segoe UI"/>
                <w:color w:val="1E293B"/>
                <w:sz w:val="18"/>
              </w:rPr>
              <w:t>n thông di đ</w:t>
            </w:r>
            <w:r>
              <w:rPr>
                <w:rFonts w:ascii="Segoe UI" w:hAnsi="Segoe UI"/>
                <w:color w:val="1E293B"/>
                <w:sz w:val="18"/>
              </w:rPr>
              <w:t>ộ</w:t>
            </w:r>
            <w:r>
              <w:rPr>
                <w:rFonts w:ascii="Segoe UI" w:hAnsi="Segoe UI"/>
                <w:color w:val="1E293B"/>
                <w:sz w:val="18"/>
              </w:rPr>
              <w:t>ng qu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c t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 xml:space="preserve"> (GSM, UMTS, LTE, 5G NR).</w:t>
            </w:r>
          </w:p>
        </w:tc>
      </w:tr>
      <w:tr w:rsidR="00E6588E" w14:paraId="77DAD48C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00A086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SAPC / PCRF</w:t>
            </w:r>
          </w:p>
        </w:tc>
        <w:tc>
          <w:tcPr>
            <w:tcW w:w="3168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BF2400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Policy and Charging Rules Function</w:t>
            </w:r>
          </w:p>
        </w:tc>
        <w:tc>
          <w:tcPr>
            <w:tcW w:w="446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78FEF44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H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 xml:space="preserve"> th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ng máy ch</w:t>
            </w:r>
            <w:r>
              <w:rPr>
                <w:rFonts w:ascii="Segoe UI" w:hAnsi="Segoe UI"/>
                <w:color w:val="1E293B"/>
                <w:sz w:val="18"/>
              </w:rPr>
              <w:t>ủ</w:t>
            </w:r>
            <w:r>
              <w:rPr>
                <w:rFonts w:ascii="Segoe UI" w:hAnsi="Segoe UI"/>
                <w:color w:val="1E293B"/>
                <w:sz w:val="18"/>
              </w:rPr>
              <w:t xml:space="preserve"> m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ng lõi qu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 lý chính sách cư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c, gói cư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 data và h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 m</w:t>
            </w:r>
            <w:r>
              <w:rPr>
                <w:rFonts w:ascii="Segoe UI" w:hAnsi="Segoe UI"/>
                <w:color w:val="1E293B"/>
                <w:sz w:val="18"/>
              </w:rPr>
              <w:t>ứ</w:t>
            </w:r>
            <w:r>
              <w:rPr>
                <w:rFonts w:ascii="Segoe UI" w:hAnsi="Segoe UI"/>
                <w:color w:val="1E293B"/>
                <w:sz w:val="18"/>
              </w:rPr>
              <w:t>c QoS băng thông.</w:t>
            </w:r>
          </w:p>
        </w:tc>
      </w:tr>
      <w:tr w:rsidR="00E6588E" w14:paraId="492DF9AE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118FEB0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OCS</w:t>
            </w:r>
          </w:p>
        </w:tc>
        <w:tc>
          <w:tcPr>
            <w:tcW w:w="316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6EF7B48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Online Charging System</w:t>
            </w:r>
          </w:p>
        </w:tc>
        <w:tc>
          <w:tcPr>
            <w:tcW w:w="446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C594EB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H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 xml:space="preserve"> th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ng tính cư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 th</w:t>
            </w:r>
            <w:r>
              <w:rPr>
                <w:rFonts w:ascii="Segoe UI" w:hAnsi="Segoe UI"/>
                <w:color w:val="1E293B"/>
                <w:sz w:val="18"/>
              </w:rPr>
              <w:t>ờ</w:t>
            </w:r>
            <w:r>
              <w:rPr>
                <w:rFonts w:ascii="Segoe UI" w:hAnsi="Segoe UI"/>
                <w:color w:val="1E293B"/>
                <w:sz w:val="18"/>
              </w:rPr>
              <w:t>i gian th</w:t>
            </w:r>
            <w:r>
              <w:rPr>
                <w:rFonts w:ascii="Segoe UI" w:hAnsi="Segoe UI"/>
                <w:color w:val="1E293B"/>
                <w:sz w:val="18"/>
              </w:rPr>
              <w:t>ự</w:t>
            </w:r>
            <w:r>
              <w:rPr>
                <w:rFonts w:ascii="Segoe UI" w:hAnsi="Segoe UI"/>
                <w:color w:val="1E293B"/>
                <w:sz w:val="18"/>
              </w:rPr>
              <w:t>c c</w:t>
            </w:r>
            <w:r>
              <w:rPr>
                <w:rFonts w:ascii="Segoe UI" w:hAnsi="Segoe UI"/>
                <w:color w:val="1E293B"/>
                <w:sz w:val="18"/>
              </w:rPr>
              <w:t>ủ</w:t>
            </w:r>
            <w:r>
              <w:rPr>
                <w:rFonts w:ascii="Segoe UI" w:hAnsi="Segoe UI"/>
                <w:color w:val="1E293B"/>
                <w:sz w:val="18"/>
              </w:rPr>
              <w:t>a VNPT, ki</w:t>
            </w:r>
            <w:r>
              <w:rPr>
                <w:rFonts w:ascii="Segoe UI" w:hAnsi="Segoe UI"/>
                <w:color w:val="1E293B"/>
                <w:sz w:val="18"/>
              </w:rPr>
              <w:t>ể</w:t>
            </w:r>
            <w:r>
              <w:rPr>
                <w:rFonts w:ascii="Segoe UI" w:hAnsi="Segoe UI"/>
                <w:color w:val="1E293B"/>
                <w:sz w:val="18"/>
              </w:rPr>
              <w:t>m soát tr</w:t>
            </w:r>
            <w:r>
              <w:rPr>
                <w:rFonts w:ascii="Segoe UI" w:hAnsi="Segoe UI"/>
                <w:color w:val="1E293B"/>
                <w:sz w:val="18"/>
              </w:rPr>
              <w:t>ừ</w:t>
            </w:r>
            <w:r>
              <w:rPr>
                <w:rFonts w:ascii="Segoe UI" w:hAnsi="Segoe UI"/>
                <w:color w:val="1E293B"/>
                <w:sz w:val="18"/>
              </w:rPr>
              <w:t xml:space="preserve"> ti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và h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 xml:space="preserve"> băng thông ngay trong phiên.</w:t>
            </w:r>
          </w:p>
        </w:tc>
      </w:tr>
      <w:tr w:rsidR="00E6588E" w14:paraId="5E8E298F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3D06653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BTools</w:t>
            </w:r>
          </w:p>
        </w:tc>
        <w:tc>
          <w:tcPr>
            <w:tcW w:w="3168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CF23705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Broadband Tools &amp; CDR Logging</w:t>
            </w:r>
          </w:p>
        </w:tc>
        <w:tc>
          <w:tcPr>
            <w:tcW w:w="446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335B5D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H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 xml:space="preserve"> th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ng ghi nh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n b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 ghi cư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 d</w:t>
            </w:r>
            <w:r>
              <w:rPr>
                <w:rFonts w:ascii="Segoe UI" w:hAnsi="Segoe UI"/>
                <w:color w:val="1E293B"/>
                <w:sz w:val="18"/>
              </w:rPr>
              <w:t>ữ</w:t>
            </w:r>
            <w:r>
              <w:rPr>
                <w:rFonts w:ascii="Segoe UI" w:hAnsi="Segoe UI"/>
                <w:color w:val="1E293B"/>
                <w:sz w:val="18"/>
              </w:rPr>
              <w:t xml:space="preserve"> li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>u 4G/5G, lưu lư</w:t>
            </w:r>
            <w:r>
              <w:rPr>
                <w:rFonts w:ascii="Segoe UI" w:hAnsi="Segoe UI"/>
                <w:color w:val="1E293B"/>
                <w:sz w:val="18"/>
              </w:rPr>
              <w:t>ợ</w:t>
            </w:r>
            <w:r>
              <w:rPr>
                <w:rFonts w:ascii="Segoe UI" w:hAnsi="Segoe UI"/>
                <w:color w:val="1E293B"/>
                <w:sz w:val="18"/>
              </w:rPr>
              <w:t>ng t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i, nguyên nhân ng</w:t>
            </w:r>
            <w:r>
              <w:rPr>
                <w:rFonts w:ascii="Segoe UI" w:hAnsi="Segoe UI"/>
                <w:color w:val="1E293B"/>
                <w:sz w:val="18"/>
              </w:rPr>
              <w:t>ắ</w:t>
            </w:r>
            <w:r>
              <w:rPr>
                <w:rFonts w:ascii="Segoe UI" w:hAnsi="Segoe UI"/>
                <w:color w:val="1E293B"/>
                <w:sz w:val="18"/>
              </w:rPr>
              <w:t>t phiên Cause Code.</w:t>
            </w:r>
          </w:p>
        </w:tc>
      </w:tr>
      <w:tr w:rsidR="00E6588E" w14:paraId="57896AD3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EDD4A1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CEM</w:t>
            </w:r>
          </w:p>
        </w:tc>
        <w:tc>
          <w:tcPr>
            <w:tcW w:w="316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A70007D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Customer Experience Management</w:t>
            </w:r>
          </w:p>
        </w:tc>
        <w:tc>
          <w:tcPr>
            <w:tcW w:w="446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5CF94B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H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 xml:space="preserve"> th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ng đo ki</w:t>
            </w:r>
            <w:r>
              <w:rPr>
                <w:rFonts w:ascii="Segoe UI" w:hAnsi="Segoe UI"/>
                <w:color w:val="1E293B"/>
                <w:sz w:val="18"/>
              </w:rPr>
              <w:t>ể</w:t>
            </w:r>
            <w:r>
              <w:rPr>
                <w:rFonts w:ascii="Segoe UI" w:hAnsi="Segoe UI"/>
                <w:color w:val="1E293B"/>
                <w:sz w:val="18"/>
              </w:rPr>
              <w:t>m tr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i nghi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>m khách hàng và ch</w:t>
            </w:r>
            <w:r>
              <w:rPr>
                <w:rFonts w:ascii="Segoe UI" w:hAnsi="Segoe UI"/>
                <w:color w:val="1E293B"/>
                <w:sz w:val="18"/>
              </w:rPr>
              <w:t>ấ</w:t>
            </w:r>
            <w:r>
              <w:rPr>
                <w:rFonts w:ascii="Segoe UI" w:hAnsi="Segoe UI"/>
                <w:color w:val="1E293B"/>
                <w:sz w:val="18"/>
              </w:rPr>
              <w:t>t lư</w:t>
            </w:r>
            <w:r>
              <w:rPr>
                <w:rFonts w:ascii="Segoe UI" w:hAnsi="Segoe UI"/>
                <w:color w:val="1E293B"/>
                <w:sz w:val="18"/>
              </w:rPr>
              <w:t>ợ</w:t>
            </w:r>
            <w:r>
              <w:rPr>
                <w:rFonts w:ascii="Segoe UI" w:hAnsi="Segoe UI"/>
                <w:color w:val="1E293B"/>
                <w:sz w:val="18"/>
              </w:rPr>
              <w:t>ng phát sóng vô tuy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n tr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m BTS/eNodeB.</w:t>
            </w:r>
          </w:p>
        </w:tc>
      </w:tr>
      <w:tr w:rsidR="00E6588E" w14:paraId="36D84CE9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DD416E3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RSRP</w:t>
            </w:r>
          </w:p>
        </w:tc>
        <w:tc>
          <w:tcPr>
            <w:tcW w:w="3168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C7EF46E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Reference Signal Received Power</w:t>
            </w:r>
          </w:p>
        </w:tc>
        <w:tc>
          <w:tcPr>
            <w:tcW w:w="446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D74045E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Ch</w:t>
            </w:r>
            <w:r>
              <w:rPr>
                <w:rFonts w:ascii="Segoe UI" w:hAnsi="Segoe UI"/>
                <w:color w:val="1E293B"/>
                <w:sz w:val="18"/>
              </w:rPr>
              <w:t>ỉ</w:t>
            </w:r>
            <w:r>
              <w:rPr>
                <w:rFonts w:ascii="Segoe UI" w:hAnsi="Segoe UI"/>
                <w:color w:val="1E293B"/>
                <w:sz w:val="18"/>
              </w:rPr>
              <w:t xml:space="preserve"> s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 xml:space="preserve"> cư</w:t>
            </w:r>
            <w:r>
              <w:rPr>
                <w:rFonts w:ascii="Segoe UI" w:hAnsi="Segoe UI"/>
                <w:color w:val="1E293B"/>
                <w:sz w:val="18"/>
              </w:rPr>
              <w:t>ờ</w:t>
            </w:r>
            <w:r>
              <w:rPr>
                <w:rFonts w:ascii="Segoe UI" w:hAnsi="Segoe UI"/>
                <w:color w:val="1E293B"/>
                <w:sz w:val="18"/>
              </w:rPr>
              <w:t>ng đ</w:t>
            </w:r>
            <w:r>
              <w:rPr>
                <w:rFonts w:ascii="Segoe UI" w:hAnsi="Segoe UI"/>
                <w:color w:val="1E293B"/>
                <w:sz w:val="18"/>
              </w:rPr>
              <w:t>ộ</w:t>
            </w:r>
            <w:r>
              <w:rPr>
                <w:rFonts w:ascii="Segoe UI" w:hAnsi="Segoe UI"/>
                <w:color w:val="1E293B"/>
                <w:sz w:val="18"/>
              </w:rPr>
              <w:t xml:space="preserve"> tín hi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>u vô tuy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n thu đư</w:t>
            </w:r>
            <w:r>
              <w:rPr>
                <w:rFonts w:ascii="Segoe UI" w:hAnsi="Segoe UI"/>
                <w:color w:val="1E293B"/>
                <w:sz w:val="18"/>
              </w:rPr>
              <w:t>ợ</w:t>
            </w:r>
            <w:r>
              <w:rPr>
                <w:rFonts w:ascii="Segoe UI" w:hAnsi="Segoe UI"/>
                <w:color w:val="1E293B"/>
                <w:sz w:val="18"/>
              </w:rPr>
              <w:t>c (dBm). RSRP &gt; -90 dBm là sóng t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t; &lt; -105 dBm là sóng y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u.</w:t>
            </w:r>
          </w:p>
        </w:tc>
      </w:tr>
      <w:tr w:rsidR="00E6588E" w14:paraId="33D59D99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30B5A6B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SINR</w:t>
            </w:r>
          </w:p>
        </w:tc>
        <w:tc>
          <w:tcPr>
            <w:tcW w:w="316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5987133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Signal-to-Interference-plus-Noise Ratio</w:t>
            </w:r>
          </w:p>
        </w:tc>
        <w:tc>
          <w:tcPr>
            <w:tcW w:w="446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43B591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ỷ</w:t>
            </w:r>
            <w:r>
              <w:rPr>
                <w:rFonts w:ascii="Segoe UI" w:hAnsi="Segoe UI"/>
                <w:color w:val="1E293B"/>
                <w:sz w:val="18"/>
              </w:rPr>
              <w:t xml:space="preserve"> s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 xml:space="preserve"> tín hi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>u trên nhi</w:t>
            </w:r>
            <w:r>
              <w:rPr>
                <w:rFonts w:ascii="Segoe UI" w:hAnsi="Segoe UI"/>
                <w:color w:val="1E293B"/>
                <w:sz w:val="18"/>
              </w:rPr>
              <w:t>ễ</w:t>
            </w:r>
            <w:r>
              <w:rPr>
                <w:rFonts w:ascii="Segoe UI" w:hAnsi="Segoe UI"/>
                <w:color w:val="1E293B"/>
                <w:sz w:val="18"/>
              </w:rPr>
              <w:t>u (dB). SINR càng cao thì t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c đ</w:t>
            </w:r>
            <w:r>
              <w:rPr>
                <w:rFonts w:ascii="Segoe UI" w:hAnsi="Segoe UI"/>
                <w:color w:val="1E293B"/>
                <w:sz w:val="18"/>
              </w:rPr>
              <w:t>ộ</w:t>
            </w:r>
            <w:r>
              <w:rPr>
                <w:rFonts w:ascii="Segoe UI" w:hAnsi="Segoe UI"/>
                <w:color w:val="1E293B"/>
                <w:sz w:val="18"/>
              </w:rPr>
              <w:t xml:space="preserve"> m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 xml:space="preserve">ng càng nhanh và </w:t>
            </w:r>
            <w:r>
              <w:rPr>
                <w:rFonts w:ascii="Segoe UI" w:hAnsi="Segoe UI"/>
                <w:color w:val="1E293B"/>
                <w:sz w:val="18"/>
              </w:rPr>
              <w:t>ổ</w:t>
            </w:r>
            <w:r>
              <w:rPr>
                <w:rFonts w:ascii="Segoe UI" w:hAnsi="Segoe UI"/>
                <w:color w:val="1E293B"/>
                <w:sz w:val="18"/>
              </w:rPr>
              <w:t>n đ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nh.</w:t>
            </w:r>
          </w:p>
        </w:tc>
      </w:tr>
      <w:tr w:rsidR="00E6588E" w14:paraId="16AFA4CF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50BD30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RAT Type</w:t>
            </w:r>
          </w:p>
        </w:tc>
        <w:tc>
          <w:tcPr>
            <w:tcW w:w="3168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1AC2C61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Radio Access Technology Type</w:t>
            </w:r>
          </w:p>
        </w:tc>
        <w:tc>
          <w:tcPr>
            <w:tcW w:w="446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52F67D8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Mã công ngh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 xml:space="preserve"> sóng truy c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p: 0 (Signaling), 1 (3G), 2 (2G), 6 (4G LTE), 7 (5G NR).</w:t>
            </w:r>
          </w:p>
        </w:tc>
      </w:tr>
      <w:tr w:rsidR="00E6588E" w14:paraId="4E611E72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B525CC8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CSFB</w:t>
            </w:r>
          </w:p>
        </w:tc>
        <w:tc>
          <w:tcPr>
            <w:tcW w:w="316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1BE5EB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Circuit Switched Fallback</w:t>
            </w:r>
          </w:p>
        </w:tc>
        <w:tc>
          <w:tcPr>
            <w:tcW w:w="446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F446847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Cơ ch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 xml:space="preserve"> chuy</w:t>
            </w:r>
            <w:r>
              <w:rPr>
                <w:rFonts w:ascii="Segoe UI" w:hAnsi="Segoe UI"/>
                <w:color w:val="1E293B"/>
                <w:sz w:val="18"/>
              </w:rPr>
              <w:t>ể</w:t>
            </w:r>
            <w:r>
              <w:rPr>
                <w:rFonts w:ascii="Segoe UI" w:hAnsi="Segoe UI"/>
                <w:color w:val="1E293B"/>
                <w:sz w:val="18"/>
              </w:rPr>
              <w:t>n m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ch h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 xml:space="preserve"> t</w:t>
            </w:r>
            <w:r>
              <w:rPr>
                <w:rFonts w:ascii="Segoe UI" w:hAnsi="Segoe UI"/>
                <w:color w:val="1E293B"/>
                <w:sz w:val="18"/>
              </w:rPr>
              <w:t>ừ</w:t>
            </w:r>
            <w:r>
              <w:rPr>
                <w:rFonts w:ascii="Segoe UI" w:hAnsi="Segoe UI"/>
                <w:color w:val="1E293B"/>
                <w:sz w:val="18"/>
              </w:rPr>
              <w:t xml:space="preserve"> sóng 4G v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 xml:space="preserve"> 2G/3G đ</w:t>
            </w:r>
            <w:r>
              <w:rPr>
                <w:rFonts w:ascii="Segoe UI" w:hAnsi="Segoe UI"/>
                <w:color w:val="1E293B"/>
                <w:sz w:val="18"/>
              </w:rPr>
              <w:t>ể</w:t>
            </w:r>
            <w:r>
              <w:rPr>
                <w:rFonts w:ascii="Segoe UI" w:hAnsi="Segoe UI"/>
                <w:color w:val="1E293B"/>
                <w:sz w:val="18"/>
              </w:rPr>
              <w:t xml:space="preserve"> th</w:t>
            </w:r>
            <w:r>
              <w:rPr>
                <w:rFonts w:ascii="Segoe UI" w:hAnsi="Segoe UI"/>
                <w:color w:val="1E293B"/>
                <w:sz w:val="18"/>
              </w:rPr>
              <w:t>ự</w:t>
            </w:r>
            <w:r>
              <w:rPr>
                <w:rFonts w:ascii="Segoe UI" w:hAnsi="Segoe UI"/>
                <w:color w:val="1E293B"/>
                <w:sz w:val="18"/>
              </w:rPr>
              <w:t>c hi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>n cu</w:t>
            </w:r>
            <w:r>
              <w:rPr>
                <w:rFonts w:ascii="Segoe UI" w:hAnsi="Segoe UI"/>
                <w:color w:val="1E293B"/>
                <w:sz w:val="18"/>
              </w:rPr>
              <w:t>ộ</w:t>
            </w:r>
            <w:r>
              <w:rPr>
                <w:rFonts w:ascii="Segoe UI" w:hAnsi="Segoe UI"/>
                <w:color w:val="1E293B"/>
                <w:sz w:val="18"/>
              </w:rPr>
              <w:t>c g</w:t>
            </w:r>
            <w:r>
              <w:rPr>
                <w:rFonts w:ascii="Segoe UI" w:hAnsi="Segoe UI"/>
                <w:color w:val="1E293B"/>
                <w:sz w:val="18"/>
              </w:rPr>
              <w:t>ọ</w:t>
            </w:r>
            <w:r>
              <w:rPr>
                <w:rFonts w:ascii="Segoe UI" w:hAnsi="Segoe UI"/>
                <w:color w:val="1E293B"/>
                <w:sz w:val="18"/>
              </w:rPr>
              <w:t>i khi máy chưa b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t tính năng VoLTE.</w:t>
            </w:r>
          </w:p>
        </w:tc>
      </w:tr>
      <w:tr w:rsidR="00E6588E" w14:paraId="6B7017B6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ED9CD28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VoLTE</w:t>
            </w:r>
          </w:p>
        </w:tc>
        <w:tc>
          <w:tcPr>
            <w:tcW w:w="3168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4A07E4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Voice over LTE</w:t>
            </w:r>
          </w:p>
        </w:tc>
        <w:tc>
          <w:tcPr>
            <w:tcW w:w="446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C184DD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D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ch v</w:t>
            </w:r>
            <w:r>
              <w:rPr>
                <w:rFonts w:ascii="Segoe UI" w:hAnsi="Segoe UI"/>
                <w:color w:val="1E293B"/>
                <w:sz w:val="18"/>
              </w:rPr>
              <w:t>ụ</w:t>
            </w:r>
            <w:r>
              <w:rPr>
                <w:rFonts w:ascii="Segoe UI" w:hAnsi="Segoe UI"/>
                <w:color w:val="1E293B"/>
                <w:sz w:val="18"/>
              </w:rPr>
              <w:t xml:space="preserve"> tho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i ch</w:t>
            </w:r>
            <w:r>
              <w:rPr>
                <w:rFonts w:ascii="Segoe UI" w:hAnsi="Segoe UI"/>
                <w:color w:val="1E293B"/>
                <w:sz w:val="18"/>
              </w:rPr>
              <w:t>ấ</w:t>
            </w:r>
            <w:r>
              <w:rPr>
                <w:rFonts w:ascii="Segoe UI" w:hAnsi="Segoe UI"/>
                <w:color w:val="1E293B"/>
                <w:sz w:val="18"/>
              </w:rPr>
              <w:t>t lư</w:t>
            </w:r>
            <w:r>
              <w:rPr>
                <w:rFonts w:ascii="Segoe UI" w:hAnsi="Segoe UI"/>
                <w:color w:val="1E293B"/>
                <w:sz w:val="18"/>
              </w:rPr>
              <w:t>ợ</w:t>
            </w:r>
            <w:r>
              <w:rPr>
                <w:rFonts w:ascii="Segoe UI" w:hAnsi="Segoe UI"/>
                <w:color w:val="1E293B"/>
                <w:sz w:val="18"/>
              </w:rPr>
              <w:t>ng cao trên n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t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ng sóng 4G thông qua m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ng lõi IMS.</w:t>
            </w:r>
          </w:p>
        </w:tc>
      </w:tr>
      <w:tr w:rsidR="00E6588E" w14:paraId="5893B6BF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64A87B2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AMBR</w:t>
            </w:r>
          </w:p>
        </w:tc>
        <w:tc>
          <w:tcPr>
            <w:tcW w:w="316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44484C4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Aggregate Maximum Bit Rate</w:t>
            </w:r>
          </w:p>
        </w:tc>
        <w:tc>
          <w:tcPr>
            <w:tcW w:w="446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43A62985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T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c đ</w:t>
            </w:r>
            <w:r>
              <w:rPr>
                <w:rFonts w:ascii="Segoe UI" w:hAnsi="Segoe UI"/>
                <w:color w:val="1E293B"/>
                <w:sz w:val="18"/>
              </w:rPr>
              <w:t>ộ</w:t>
            </w:r>
            <w:r>
              <w:rPr>
                <w:rFonts w:ascii="Segoe UI" w:hAnsi="Segoe UI"/>
                <w:color w:val="1E293B"/>
                <w:sz w:val="18"/>
              </w:rPr>
              <w:t xml:space="preserve"> truy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n d</w:t>
            </w:r>
            <w:r>
              <w:rPr>
                <w:rFonts w:ascii="Segoe UI" w:hAnsi="Segoe UI"/>
                <w:color w:val="1E293B"/>
                <w:sz w:val="18"/>
              </w:rPr>
              <w:t>ữ</w:t>
            </w:r>
            <w:r>
              <w:rPr>
                <w:rFonts w:ascii="Segoe UI" w:hAnsi="Segoe UI"/>
                <w:color w:val="1E293B"/>
                <w:sz w:val="18"/>
              </w:rPr>
              <w:t xml:space="preserve"> li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>u t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i đa cam k</w:t>
            </w:r>
            <w:r>
              <w:rPr>
                <w:rFonts w:ascii="Segoe UI" w:hAnsi="Segoe UI"/>
                <w:color w:val="1E293B"/>
                <w:sz w:val="18"/>
              </w:rPr>
              <w:t>ế</w:t>
            </w:r>
            <w:r>
              <w:rPr>
                <w:rFonts w:ascii="Segoe UI" w:hAnsi="Segoe UI"/>
                <w:color w:val="1E293B"/>
                <w:sz w:val="18"/>
              </w:rPr>
              <w:t>t cho thuê bao trên m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ng lõi PCRF.</w:t>
            </w:r>
          </w:p>
        </w:tc>
      </w:tr>
      <w:tr w:rsidR="00E6588E" w14:paraId="24FB7396" w14:textId="77777777">
        <w:trPr>
          <w:jc w:val="center"/>
        </w:trPr>
        <w:tc>
          <w:tcPr>
            <w:tcW w:w="1872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5D698A6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NAM</w:t>
            </w:r>
          </w:p>
        </w:tc>
        <w:tc>
          <w:tcPr>
            <w:tcW w:w="3168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4AAFB4A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Network Access Mode</w:t>
            </w:r>
          </w:p>
        </w:tc>
        <w:tc>
          <w:tcPr>
            <w:tcW w:w="4464" w:type="dxa"/>
            <w:shd w:val="clear" w:color="auto" w:fill="F8FAFC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E76F756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C</w:t>
            </w:r>
            <w:r>
              <w:rPr>
                <w:rFonts w:ascii="Segoe UI" w:hAnsi="Segoe UI"/>
                <w:color w:val="1E293B"/>
                <w:sz w:val="18"/>
              </w:rPr>
              <w:t>ờ</w:t>
            </w:r>
            <w:r>
              <w:rPr>
                <w:rFonts w:ascii="Segoe UI" w:hAnsi="Segoe UI"/>
                <w:color w:val="1E293B"/>
                <w:sz w:val="18"/>
              </w:rPr>
              <w:t xml:space="preserve"> tr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ng thái cho phép truy c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p m</w:t>
            </w:r>
            <w:r>
              <w:rPr>
                <w:rFonts w:ascii="Segoe UI" w:hAnsi="Segoe UI"/>
                <w:color w:val="1E293B"/>
                <w:sz w:val="18"/>
              </w:rPr>
              <w:t>ạ</w:t>
            </w:r>
            <w:r>
              <w:rPr>
                <w:rFonts w:ascii="Segoe UI" w:hAnsi="Segoe UI"/>
                <w:color w:val="1E293B"/>
                <w:sz w:val="18"/>
              </w:rPr>
              <w:t>ng d</w:t>
            </w:r>
            <w:r>
              <w:rPr>
                <w:rFonts w:ascii="Segoe UI" w:hAnsi="Segoe UI"/>
                <w:color w:val="1E293B"/>
                <w:sz w:val="18"/>
              </w:rPr>
              <w:t>ữ</w:t>
            </w:r>
            <w:r>
              <w:rPr>
                <w:rFonts w:ascii="Segoe UI" w:hAnsi="Segoe UI"/>
                <w:color w:val="1E293B"/>
                <w:sz w:val="18"/>
              </w:rPr>
              <w:t xml:space="preserve"> li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>u GPRS/LTE: 0 là M</w:t>
            </w:r>
            <w:r>
              <w:rPr>
                <w:rFonts w:ascii="Segoe UI" w:hAnsi="Segoe UI"/>
                <w:color w:val="1E293B"/>
                <w:sz w:val="18"/>
              </w:rPr>
              <w:t>ở</w:t>
            </w:r>
            <w:r>
              <w:rPr>
                <w:rFonts w:ascii="Segoe UI" w:hAnsi="Segoe UI"/>
                <w:color w:val="1E293B"/>
                <w:sz w:val="18"/>
              </w:rPr>
              <w:t xml:space="preserve"> d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ch v</w:t>
            </w:r>
            <w:r>
              <w:rPr>
                <w:rFonts w:ascii="Segoe UI" w:hAnsi="Segoe UI"/>
                <w:color w:val="1E293B"/>
                <w:sz w:val="18"/>
              </w:rPr>
              <w:t>ụ</w:t>
            </w:r>
            <w:r>
              <w:rPr>
                <w:rFonts w:ascii="Segoe UI" w:hAnsi="Segoe UI"/>
                <w:color w:val="1E293B"/>
                <w:sz w:val="18"/>
              </w:rPr>
              <w:t>; 1 là Khóa d</w:t>
            </w:r>
            <w:r>
              <w:rPr>
                <w:rFonts w:ascii="Segoe UI" w:hAnsi="Segoe UI"/>
                <w:color w:val="1E293B"/>
                <w:sz w:val="18"/>
              </w:rPr>
              <w:t>ị</w:t>
            </w:r>
            <w:r>
              <w:rPr>
                <w:rFonts w:ascii="Segoe UI" w:hAnsi="Segoe UI"/>
                <w:color w:val="1E293B"/>
                <w:sz w:val="18"/>
              </w:rPr>
              <w:t>ch v</w:t>
            </w:r>
            <w:r>
              <w:rPr>
                <w:rFonts w:ascii="Segoe UI" w:hAnsi="Segoe UI"/>
                <w:color w:val="1E293B"/>
                <w:sz w:val="18"/>
              </w:rPr>
              <w:t>ụ</w:t>
            </w:r>
            <w:r>
              <w:rPr>
                <w:rFonts w:ascii="Segoe UI" w:hAnsi="Segoe UI"/>
                <w:color w:val="1E293B"/>
                <w:sz w:val="18"/>
              </w:rPr>
              <w:t xml:space="preserve"> do n</w:t>
            </w:r>
            <w:r>
              <w:rPr>
                <w:rFonts w:ascii="Segoe UI" w:hAnsi="Segoe UI"/>
                <w:color w:val="1E293B"/>
                <w:sz w:val="18"/>
              </w:rPr>
              <w:t>ợ</w:t>
            </w:r>
            <w:r>
              <w:rPr>
                <w:rFonts w:ascii="Segoe UI" w:hAnsi="Segoe UI"/>
                <w:color w:val="1E293B"/>
                <w:sz w:val="18"/>
              </w:rPr>
              <w:t xml:space="preserve"> cư</w:t>
            </w:r>
            <w:r>
              <w:rPr>
                <w:rFonts w:ascii="Segoe UI" w:hAnsi="Segoe UI"/>
                <w:color w:val="1E293B"/>
                <w:sz w:val="18"/>
              </w:rPr>
              <w:t>ớ</w:t>
            </w:r>
            <w:r>
              <w:rPr>
                <w:rFonts w:ascii="Segoe UI" w:hAnsi="Segoe UI"/>
                <w:color w:val="1E293B"/>
                <w:sz w:val="18"/>
              </w:rPr>
              <w:t>c.</w:t>
            </w:r>
          </w:p>
        </w:tc>
      </w:tr>
      <w:tr w:rsidR="00E6588E" w14:paraId="765F50B3" w14:textId="77777777">
        <w:trPr>
          <w:jc w:val="center"/>
        </w:trPr>
        <w:tc>
          <w:tcPr>
            <w:tcW w:w="1872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D8E170F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lastRenderedPageBreak/>
              <w:t>OneOSS</w:t>
            </w:r>
          </w:p>
        </w:tc>
        <w:tc>
          <w:tcPr>
            <w:tcW w:w="3168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2F1784EC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One Operations Support System</w:t>
            </w:r>
          </w:p>
        </w:tc>
        <w:tc>
          <w:tcPr>
            <w:tcW w:w="4464" w:type="dxa"/>
            <w:shd w:val="clear" w:color="auto" w:fill="FFFFFF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34532FD8" w14:textId="77777777" w:rsidR="00E6588E" w:rsidRDefault="00397227">
            <w:r>
              <w:rPr>
                <w:rFonts w:ascii="Segoe UI" w:hAnsi="Segoe UI"/>
                <w:color w:val="1E293B"/>
                <w:sz w:val="18"/>
              </w:rPr>
              <w:t>H</w:t>
            </w:r>
            <w:r>
              <w:rPr>
                <w:rFonts w:ascii="Segoe UI" w:hAnsi="Segoe UI"/>
                <w:color w:val="1E293B"/>
                <w:sz w:val="18"/>
              </w:rPr>
              <w:t>ệ</w:t>
            </w:r>
            <w:r>
              <w:rPr>
                <w:rFonts w:ascii="Segoe UI" w:hAnsi="Segoe UI"/>
                <w:color w:val="1E293B"/>
                <w:sz w:val="18"/>
              </w:rPr>
              <w:t xml:space="preserve"> th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>ng ph</w:t>
            </w:r>
            <w:r>
              <w:rPr>
                <w:rFonts w:ascii="Segoe UI" w:hAnsi="Segoe UI"/>
                <w:color w:val="1E293B"/>
                <w:sz w:val="18"/>
              </w:rPr>
              <w:t>ầ</w:t>
            </w:r>
            <w:r>
              <w:rPr>
                <w:rFonts w:ascii="Segoe UI" w:hAnsi="Segoe UI"/>
                <w:color w:val="1E293B"/>
                <w:sz w:val="18"/>
              </w:rPr>
              <w:t>n m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m qu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 lý đi</w:t>
            </w:r>
            <w:r>
              <w:rPr>
                <w:rFonts w:ascii="Segoe UI" w:hAnsi="Segoe UI"/>
                <w:color w:val="1E293B"/>
                <w:sz w:val="18"/>
              </w:rPr>
              <w:t>ề</w:t>
            </w:r>
            <w:r>
              <w:rPr>
                <w:rFonts w:ascii="Segoe UI" w:hAnsi="Segoe UI"/>
                <w:color w:val="1E293B"/>
                <w:sz w:val="18"/>
              </w:rPr>
              <w:t>u hành s</w:t>
            </w:r>
            <w:r>
              <w:rPr>
                <w:rFonts w:ascii="Segoe UI" w:hAnsi="Segoe UI"/>
                <w:color w:val="1E293B"/>
                <w:sz w:val="18"/>
              </w:rPr>
              <w:t>ả</w:t>
            </w:r>
            <w:r>
              <w:rPr>
                <w:rFonts w:ascii="Segoe UI" w:hAnsi="Segoe UI"/>
                <w:color w:val="1E293B"/>
                <w:sz w:val="18"/>
              </w:rPr>
              <w:t>n xu</w:t>
            </w:r>
            <w:r>
              <w:rPr>
                <w:rFonts w:ascii="Segoe UI" w:hAnsi="Segoe UI"/>
                <w:color w:val="1E293B"/>
                <w:sz w:val="18"/>
              </w:rPr>
              <w:t>ấ</w:t>
            </w:r>
            <w:r>
              <w:rPr>
                <w:rFonts w:ascii="Segoe UI" w:hAnsi="Segoe UI"/>
                <w:color w:val="1E293B"/>
                <w:sz w:val="18"/>
              </w:rPr>
              <w:t>t kinh doanh và x</w:t>
            </w:r>
            <w:r>
              <w:rPr>
                <w:rFonts w:ascii="Segoe UI" w:hAnsi="Segoe UI"/>
                <w:color w:val="1E293B"/>
                <w:sz w:val="18"/>
              </w:rPr>
              <w:t>ử</w:t>
            </w:r>
            <w:r>
              <w:rPr>
                <w:rFonts w:ascii="Segoe UI" w:hAnsi="Segoe UI"/>
                <w:color w:val="1E293B"/>
                <w:sz w:val="18"/>
              </w:rPr>
              <w:t xml:space="preserve"> lý s</w:t>
            </w:r>
            <w:r>
              <w:rPr>
                <w:rFonts w:ascii="Segoe UI" w:hAnsi="Segoe UI"/>
                <w:color w:val="1E293B"/>
                <w:sz w:val="18"/>
              </w:rPr>
              <w:t>ự</w:t>
            </w:r>
            <w:r>
              <w:rPr>
                <w:rFonts w:ascii="Segoe UI" w:hAnsi="Segoe UI"/>
                <w:color w:val="1E293B"/>
                <w:sz w:val="18"/>
              </w:rPr>
              <w:t xml:space="preserve"> c</w:t>
            </w:r>
            <w:r>
              <w:rPr>
                <w:rFonts w:ascii="Segoe UI" w:hAnsi="Segoe UI"/>
                <w:color w:val="1E293B"/>
                <w:sz w:val="18"/>
              </w:rPr>
              <w:t>ố</w:t>
            </w:r>
            <w:r>
              <w:rPr>
                <w:rFonts w:ascii="Segoe UI" w:hAnsi="Segoe UI"/>
                <w:color w:val="1E293B"/>
                <w:sz w:val="18"/>
              </w:rPr>
              <w:t xml:space="preserve"> khách hàng c</w:t>
            </w:r>
            <w:r>
              <w:rPr>
                <w:rFonts w:ascii="Segoe UI" w:hAnsi="Segoe UI"/>
                <w:color w:val="1E293B"/>
                <w:sz w:val="18"/>
              </w:rPr>
              <w:t>ủ</w:t>
            </w:r>
            <w:r>
              <w:rPr>
                <w:rFonts w:ascii="Segoe UI" w:hAnsi="Segoe UI"/>
                <w:color w:val="1E293B"/>
                <w:sz w:val="18"/>
              </w:rPr>
              <w:t>a T</w:t>
            </w:r>
            <w:r>
              <w:rPr>
                <w:rFonts w:ascii="Segoe UI" w:hAnsi="Segoe UI"/>
                <w:color w:val="1E293B"/>
                <w:sz w:val="18"/>
              </w:rPr>
              <w:t>ậ</w:t>
            </w:r>
            <w:r>
              <w:rPr>
                <w:rFonts w:ascii="Segoe UI" w:hAnsi="Segoe UI"/>
                <w:color w:val="1E293B"/>
                <w:sz w:val="18"/>
              </w:rPr>
              <w:t>p đoàn VNPT.</w:t>
            </w:r>
          </w:p>
        </w:tc>
      </w:tr>
    </w:tbl>
    <w:p w14:paraId="41A7DE0F" w14:textId="77777777" w:rsidR="00E6588E" w:rsidRDefault="00E6588E">
      <w:pPr>
        <w:spacing w:after="160"/>
      </w:pPr>
    </w:p>
    <w:sectPr w:rsidR="00E6588E" w:rsidSect="00034616">
      <w:headerReference w:type="default" r:id="rId16"/>
      <w:footerReference w:type="default" r:id="rId17"/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5DBE5" w14:textId="77777777" w:rsidR="00397227" w:rsidRDefault="00397227">
      <w:pPr>
        <w:spacing w:after="0" w:line="240" w:lineRule="auto"/>
      </w:pPr>
      <w:r>
        <w:separator/>
      </w:r>
    </w:p>
  </w:endnote>
  <w:endnote w:type="continuationSeparator" w:id="0">
    <w:p w14:paraId="6FC22279" w14:textId="77777777" w:rsidR="00397227" w:rsidRDefault="00397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64DDD" w14:textId="77777777" w:rsidR="00E6588E" w:rsidRDefault="00397227">
    <w:pPr>
      <w:pStyle w:val="Footer"/>
      <w:jc w:val="center"/>
    </w:pPr>
    <w:r>
      <w:rPr>
        <w:rFonts w:ascii="Segoe UI" w:hAnsi="Segoe UI"/>
        <w:color w:val="64748B"/>
        <w:sz w:val="16"/>
      </w:rPr>
      <w:t>Tài li</w:t>
    </w:r>
    <w:r>
      <w:rPr>
        <w:rFonts w:ascii="Segoe UI" w:hAnsi="Segoe UI"/>
        <w:color w:val="64748B"/>
        <w:sz w:val="16"/>
      </w:rPr>
      <w:t>ệ</w:t>
    </w:r>
    <w:r>
      <w:rPr>
        <w:rFonts w:ascii="Segoe UI" w:hAnsi="Segoe UI"/>
        <w:color w:val="64748B"/>
        <w:sz w:val="16"/>
      </w:rPr>
      <w:t>u lưu hành n</w:t>
    </w:r>
    <w:r>
      <w:rPr>
        <w:rFonts w:ascii="Segoe UI" w:hAnsi="Segoe UI"/>
        <w:color w:val="64748B"/>
        <w:sz w:val="16"/>
      </w:rPr>
      <w:t>ộ</w:t>
    </w:r>
    <w:r>
      <w:rPr>
        <w:rFonts w:ascii="Segoe UI" w:hAnsi="Segoe UI"/>
        <w:color w:val="64748B"/>
        <w:sz w:val="16"/>
      </w:rPr>
      <w:t>i b</w:t>
    </w:r>
    <w:r>
      <w:rPr>
        <w:rFonts w:ascii="Segoe UI" w:hAnsi="Segoe UI"/>
        <w:color w:val="64748B"/>
        <w:sz w:val="16"/>
      </w:rPr>
      <w:t>ộ</w:t>
    </w:r>
    <w:r>
      <w:rPr>
        <w:rFonts w:ascii="Segoe UI" w:hAnsi="Segoe UI"/>
        <w:color w:val="64748B"/>
        <w:sz w:val="16"/>
      </w:rPr>
      <w:t xml:space="preserve"> VNPT • Phiên b</w:t>
    </w:r>
    <w:r>
      <w:rPr>
        <w:rFonts w:ascii="Segoe UI" w:hAnsi="Segoe UI"/>
        <w:color w:val="64748B"/>
        <w:sz w:val="16"/>
      </w:rPr>
      <w:t>ả</w:t>
    </w:r>
    <w:r>
      <w:rPr>
        <w:rFonts w:ascii="Segoe UI" w:hAnsi="Segoe UI"/>
        <w:color w:val="64748B"/>
        <w:sz w:val="16"/>
      </w:rPr>
      <w:t>n 2026.04 • Khóa đào t</w:t>
    </w:r>
    <w:r>
      <w:rPr>
        <w:rFonts w:ascii="Segoe UI" w:hAnsi="Segoe UI"/>
        <w:color w:val="64748B"/>
        <w:sz w:val="16"/>
      </w:rPr>
      <w:t>ạ</w:t>
    </w:r>
    <w:r>
      <w:rPr>
        <w:rFonts w:ascii="Segoe UI" w:hAnsi="Segoe UI"/>
        <w:color w:val="64748B"/>
        <w:sz w:val="16"/>
      </w:rPr>
      <w:t>o chuyên đ</w:t>
    </w:r>
    <w:r>
      <w:rPr>
        <w:rFonts w:ascii="Segoe UI" w:hAnsi="Segoe UI"/>
        <w:color w:val="64748B"/>
        <w:sz w:val="16"/>
      </w:rPr>
      <w:t>ề</w:t>
    </w:r>
    <w:r>
      <w:rPr>
        <w:rFonts w:ascii="Segoe UI" w:hAnsi="Segoe UI"/>
        <w:color w:val="64748B"/>
        <w:sz w:val="16"/>
      </w:rPr>
      <w:t xml:space="preserve"> 5 ti</w:t>
    </w:r>
    <w:r>
      <w:rPr>
        <w:rFonts w:ascii="Segoe UI" w:hAnsi="Segoe UI"/>
        <w:color w:val="64748B"/>
        <w:sz w:val="16"/>
      </w:rPr>
      <w:t>ế</w:t>
    </w:r>
    <w:r>
      <w:rPr>
        <w:rFonts w:ascii="Segoe UI" w:hAnsi="Segoe UI"/>
        <w:color w:val="64748B"/>
        <w:sz w:val="16"/>
      </w:rPr>
      <w:t>ng (300 phút)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DF2D2" w14:textId="77777777" w:rsidR="00397227" w:rsidRDefault="00397227">
      <w:pPr>
        <w:spacing w:after="0" w:line="240" w:lineRule="auto"/>
      </w:pPr>
      <w:r>
        <w:separator/>
      </w:r>
    </w:p>
  </w:footnote>
  <w:footnote w:type="continuationSeparator" w:id="0">
    <w:p w14:paraId="2618C576" w14:textId="77777777" w:rsidR="00397227" w:rsidRDefault="003972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B8BD7" w14:textId="77777777" w:rsidR="00E6588E" w:rsidRDefault="00397227">
    <w:pPr>
      <w:pStyle w:val="Header"/>
      <w:jc w:val="right"/>
    </w:pPr>
    <w:r>
      <w:rPr>
        <w:rFonts w:ascii="Segoe UI" w:hAnsi="Segoe UI"/>
        <w:color w:val="64748B"/>
        <w:sz w:val="16"/>
      </w:rPr>
      <w:t>T</w:t>
    </w:r>
    <w:r>
      <w:rPr>
        <w:rFonts w:ascii="Segoe UI" w:hAnsi="Segoe UI"/>
        <w:color w:val="64748B"/>
        <w:sz w:val="16"/>
      </w:rPr>
      <w:t>Ậ</w:t>
    </w:r>
    <w:r>
      <w:rPr>
        <w:rFonts w:ascii="Segoe UI" w:hAnsi="Segoe UI"/>
        <w:color w:val="64748B"/>
        <w:sz w:val="16"/>
      </w:rPr>
      <w:t>P ĐOÀN VNPT — GIÁO TRÌNH ĐÀO T</w:t>
    </w:r>
    <w:r>
      <w:rPr>
        <w:rFonts w:ascii="Segoe UI" w:hAnsi="Segoe UI"/>
        <w:color w:val="64748B"/>
        <w:sz w:val="16"/>
      </w:rPr>
      <w:t>Ạ</w:t>
    </w:r>
    <w:r>
      <w:rPr>
        <w:rFonts w:ascii="Segoe UI" w:hAnsi="Segoe UI"/>
        <w:color w:val="64748B"/>
        <w:sz w:val="16"/>
      </w:rPr>
      <w:t xml:space="preserve">O </w:t>
    </w:r>
    <w:r>
      <w:rPr>
        <w:rFonts w:ascii="Segoe UI" w:hAnsi="Segoe UI"/>
        <w:color w:val="64748B"/>
        <w:sz w:val="16"/>
      </w:rPr>
      <w:t>Ứ</w:t>
    </w:r>
    <w:r>
      <w:rPr>
        <w:rFonts w:ascii="Segoe UI" w:hAnsi="Segoe UI"/>
        <w:color w:val="64748B"/>
        <w:sz w:val="16"/>
      </w:rPr>
      <w:t>NG D</w:t>
    </w:r>
    <w:r>
      <w:rPr>
        <w:rFonts w:ascii="Segoe UI" w:hAnsi="Segoe UI"/>
        <w:color w:val="64748B"/>
        <w:sz w:val="16"/>
      </w:rPr>
      <w:t>Ụ</w:t>
    </w:r>
    <w:r>
      <w:rPr>
        <w:rFonts w:ascii="Segoe UI" w:hAnsi="Segoe UI"/>
        <w:color w:val="64748B"/>
        <w:sz w:val="16"/>
      </w:rPr>
      <w:t>NG AI &amp; TI</w:t>
    </w:r>
    <w:r>
      <w:rPr>
        <w:rFonts w:ascii="Segoe UI" w:hAnsi="Segoe UI"/>
        <w:color w:val="64748B"/>
        <w:sz w:val="16"/>
      </w:rPr>
      <w:t>Ề</w:t>
    </w:r>
    <w:r>
      <w:rPr>
        <w:rFonts w:ascii="Segoe UI" w:hAnsi="Segoe UI"/>
        <w:color w:val="64748B"/>
        <w:sz w:val="16"/>
      </w:rPr>
      <w:t>N KI</w:t>
    </w:r>
    <w:r>
      <w:rPr>
        <w:rFonts w:ascii="Segoe UI" w:hAnsi="Segoe UI"/>
        <w:color w:val="64748B"/>
        <w:sz w:val="16"/>
      </w:rPr>
      <w:t>Ể</w:t>
    </w:r>
    <w:r>
      <w:rPr>
        <w:rFonts w:ascii="Segoe UI" w:hAnsi="Segoe UI"/>
        <w:color w:val="64748B"/>
        <w:sz w:val="16"/>
      </w:rPr>
      <w:t>M PAKH (VNPT TTS PRECHECK)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7018021">
    <w:abstractNumId w:val="8"/>
  </w:num>
  <w:num w:numId="2" w16cid:durableId="1395277583">
    <w:abstractNumId w:val="6"/>
  </w:num>
  <w:num w:numId="3" w16cid:durableId="2141334822">
    <w:abstractNumId w:val="5"/>
  </w:num>
  <w:num w:numId="4" w16cid:durableId="1809738387">
    <w:abstractNumId w:val="4"/>
  </w:num>
  <w:num w:numId="5" w16cid:durableId="1790002640">
    <w:abstractNumId w:val="7"/>
  </w:num>
  <w:num w:numId="6" w16cid:durableId="1196507002">
    <w:abstractNumId w:val="3"/>
  </w:num>
  <w:num w:numId="7" w16cid:durableId="793720951">
    <w:abstractNumId w:val="2"/>
  </w:num>
  <w:num w:numId="8" w16cid:durableId="414127537">
    <w:abstractNumId w:val="1"/>
  </w:num>
  <w:num w:numId="9" w16cid:durableId="1690788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A93"/>
    <w:rsid w:val="00034616"/>
    <w:rsid w:val="0006063C"/>
    <w:rsid w:val="0015074B"/>
    <w:rsid w:val="0029639D"/>
    <w:rsid w:val="00326F90"/>
    <w:rsid w:val="00363278"/>
    <w:rsid w:val="00397227"/>
    <w:rsid w:val="0043575D"/>
    <w:rsid w:val="006D7949"/>
    <w:rsid w:val="00AA1D8D"/>
    <w:rsid w:val="00B47730"/>
    <w:rsid w:val="00CB0664"/>
    <w:rsid w:val="00D43F6E"/>
    <w:rsid w:val="00D720BB"/>
    <w:rsid w:val="00E53FB2"/>
    <w:rsid w:val="00E6588E"/>
    <w:rsid w:val="00FC45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F3A213C-1728-4B0B-8B95-38765F98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25</Pages>
  <Words>5161</Words>
  <Characters>29419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Lê Quang Vũ</cp:lastModifiedBy>
  <cp:revision>9</cp:revision>
  <dcterms:created xsi:type="dcterms:W3CDTF">2013-12-23T23:15:00Z</dcterms:created>
  <dcterms:modified xsi:type="dcterms:W3CDTF">2026-10-13T04:16:00Z</dcterms:modified>
  <cp:category/>
</cp:coreProperties>
</file>